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101A5" w14:textId="77777777" w:rsidR="002F4EC9" w:rsidRDefault="0021261F" w:rsidP="007B4A0E">
      <w:pPr>
        <w:pStyle w:val="Heading1"/>
        <w:spacing w:before="240" w:after="120" w:line="312" w:lineRule="auto"/>
        <w:jc w:val="center"/>
      </w:pPr>
      <w:bookmarkStart w:id="0" w:name="_Toc229778256"/>
      <w:bookmarkStart w:id="1" w:name="_Toc229786320"/>
      <w:r>
        <w:rPr>
          <w:rFonts w:ascii="Times New Roman" w:eastAsia="Times New Roman" w:hAnsi="Times New Roman" w:cs="Times New Roman"/>
        </w:rPr>
        <w:t>DANH MỤC CÁC KÝ HIỆU, CÁC CHỮ VIẾT TẮT</w:t>
      </w:r>
      <w:bookmarkEnd w:id="0"/>
      <w:bookmarkEnd w:id="1"/>
    </w:p>
    <w:tbl>
      <w:tblPr>
        <w:tblStyle w:val="TableGrid"/>
        <w:tblW w:w="0" w:type="auto"/>
        <w:tblLook w:val="04A0" w:firstRow="1" w:lastRow="0" w:firstColumn="1" w:lastColumn="0" w:noHBand="0" w:noVBand="1"/>
      </w:tblPr>
      <w:tblGrid>
        <w:gridCol w:w="2880"/>
        <w:gridCol w:w="2880"/>
        <w:gridCol w:w="2880"/>
      </w:tblGrid>
      <w:tr w:rsidR="002F4EC9" w14:paraId="31A24549" w14:textId="77777777">
        <w:tc>
          <w:tcPr>
            <w:tcW w:w="2880" w:type="dxa"/>
          </w:tcPr>
          <w:p w14:paraId="6A48BF1A" w14:textId="77777777" w:rsidR="002F4EC9" w:rsidRDefault="0021261F">
            <w:pPr>
              <w:spacing w:after="40" w:line="276" w:lineRule="auto"/>
              <w:jc w:val="center"/>
            </w:pPr>
            <w:r>
              <w:rPr>
                <w:rFonts w:ascii="Times New Roman" w:eastAsia="Times New Roman" w:hAnsi="Times New Roman" w:cs="Times New Roman"/>
                <w:b/>
                <w:sz w:val="26"/>
              </w:rPr>
              <w:t>Viết tắt</w:t>
            </w:r>
          </w:p>
        </w:tc>
        <w:tc>
          <w:tcPr>
            <w:tcW w:w="2880" w:type="dxa"/>
          </w:tcPr>
          <w:p w14:paraId="03D83014" w14:textId="77777777" w:rsidR="002F4EC9" w:rsidRDefault="0021261F">
            <w:pPr>
              <w:spacing w:after="40" w:line="276" w:lineRule="auto"/>
              <w:jc w:val="center"/>
            </w:pPr>
            <w:r>
              <w:rPr>
                <w:rFonts w:ascii="Times New Roman" w:eastAsia="Times New Roman" w:hAnsi="Times New Roman" w:cs="Times New Roman"/>
                <w:b/>
                <w:sz w:val="26"/>
              </w:rPr>
              <w:t>Tên đầy đủ</w:t>
            </w:r>
          </w:p>
        </w:tc>
        <w:tc>
          <w:tcPr>
            <w:tcW w:w="2880" w:type="dxa"/>
          </w:tcPr>
          <w:p w14:paraId="17B90FDD" w14:textId="77777777" w:rsidR="002F4EC9" w:rsidRDefault="0021261F">
            <w:pPr>
              <w:spacing w:after="40" w:line="276" w:lineRule="auto"/>
              <w:jc w:val="center"/>
            </w:pPr>
            <w:r>
              <w:rPr>
                <w:rFonts w:ascii="Times New Roman" w:eastAsia="Times New Roman" w:hAnsi="Times New Roman" w:cs="Times New Roman"/>
                <w:b/>
                <w:sz w:val="26"/>
              </w:rPr>
              <w:t>Diễn giải</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ACL</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Access Control List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Danh sách điều khiển truy cập</w:t>
            </w:r>
          </w:p>
        </w:tc>
      </w:tr>
      <w:tr w:rsidR="002F4EC9" w14:paraId="450A740D" w14:textId="77777777">
        <w:tc>
          <w:tcPr>
            <w:tcW w:w="2880" w:type="dxa"/>
          </w:tcPr>
          <w:p w14:paraId="356AA607" w14:textId="77777777" w:rsidR="002F4EC9" w:rsidRDefault="0021261F">
            <w:pPr>
              <w:spacing w:after="40" w:line="276" w:lineRule="auto"/>
            </w:pPr>
            <w:r>
              <w:rPr>
                <w:rFonts w:ascii="Times New Roman" w:eastAsia="Times New Roman" w:hAnsi="Times New Roman" w:cs="Times New Roman"/>
                <w:sz w:val="26"/>
              </w:rPr>
              <w:t xml:space="preserve">AI</w:t>
            </w:r>
          </w:p>
        </w:tc>
        <w:tc>
          <w:tcPr>
            <w:tcW w:w="2880" w:type="dxa"/>
          </w:tcPr>
          <w:p w14:paraId="5770301C" w14:textId="77777777" w:rsidR="002F4EC9" w:rsidRDefault="0021261F">
            <w:pPr>
              <w:spacing w:after="40" w:line="276" w:lineRule="auto"/>
            </w:pPr>
            <w:r>
              <w:rPr>
                <w:rFonts w:ascii="Times New Roman" w:eastAsia="Times New Roman" w:hAnsi="Times New Roman" w:cs="Times New Roman"/>
                <w:sz w:val="26"/>
              </w:rPr>
              <w:t xml:space="preserve">Artificial Intelligence</w:t>
            </w:r>
          </w:p>
        </w:tc>
        <w:tc>
          <w:tcPr>
            <w:tcW w:w="2880" w:type="dxa"/>
          </w:tcPr>
          <w:p w14:paraId="05F28CA6" w14:textId="77777777" w:rsidR="002F4EC9" w:rsidRDefault="0021261F">
            <w:pPr>
              <w:spacing w:after="40" w:line="276" w:lineRule="auto"/>
            </w:pPr>
            <w:r>
              <w:rPr>
                <w:rFonts w:ascii="Times New Roman" w:eastAsia="Times New Roman" w:hAnsi="Times New Roman" w:cs="Times New Roman"/>
                <w:sz w:val="26"/>
              </w:rPr>
              <w:t xml:space="preserve">Trí tuệ nhân tạo</w:t>
            </w:r>
          </w:p>
        </w:tc>
      </w:tr>
      <w:tr w:rsidR="002F4EC9" w14:paraId="47A2FD03" w14:textId="77777777">
        <w:tc>
          <w:tcPr>
            <w:tcW w:w="2880" w:type="dxa"/>
          </w:tcPr>
          <w:p w14:paraId="3D12F5F5" w14:textId="77777777" w:rsidR="002F4EC9" w:rsidRDefault="0021261F">
            <w:pPr>
              <w:spacing w:after="40" w:line="276" w:lineRule="auto"/>
            </w:pPr>
            <w:r>
              <w:rPr>
                <w:rFonts w:ascii="Times New Roman" w:eastAsia="Times New Roman" w:hAnsi="Times New Roman" w:cs="Times New Roman"/>
                <w:sz w:val="26"/>
              </w:rPr>
              <w:t xml:space="preserve">API</w:t>
            </w:r>
          </w:p>
        </w:tc>
        <w:tc>
          <w:tcPr>
            <w:tcW w:w="2880" w:type="dxa"/>
          </w:tcPr>
          <w:p w14:paraId="1B728CAD" w14:textId="77777777" w:rsidR="002F4EC9" w:rsidRDefault="0021261F">
            <w:pPr>
              <w:spacing w:after="40" w:line="276" w:lineRule="auto"/>
            </w:pPr>
            <w:r>
              <w:rPr>
                <w:rFonts w:ascii="Times New Roman" w:eastAsia="Times New Roman" w:hAnsi="Times New Roman" w:cs="Times New Roman"/>
                <w:sz w:val="26"/>
              </w:rPr>
              <w:t xml:space="preserve">Application Programming Interface</w:t>
            </w:r>
          </w:p>
        </w:tc>
        <w:tc>
          <w:tcPr>
            <w:tcW w:w="2880" w:type="dxa"/>
          </w:tcPr>
          <w:p w14:paraId="148B8611" w14:textId="77777777" w:rsidR="002F4EC9" w:rsidRDefault="0021261F">
            <w:pPr>
              <w:spacing w:after="40" w:line="276" w:lineRule="auto"/>
            </w:pPr>
            <w:r>
              <w:rPr>
                <w:rFonts w:ascii="Times New Roman" w:eastAsia="Times New Roman" w:hAnsi="Times New Roman" w:cs="Times New Roman"/>
                <w:sz w:val="26"/>
              </w:rPr>
              <w:t xml:space="preserve">Giao diện lập trình ứng dụng</w:t>
            </w:r>
          </w:p>
        </w:tc>
      </w:tr>
      <w:tr w:rsidR="002F4EC9" w14:paraId="2922FBAF" w14:textId="77777777">
        <w:tc>
          <w:tcPr>
            <w:tcW w:w="2880" w:type="dxa"/>
          </w:tcPr>
          <w:p w14:paraId="52D136D4" w14:textId="77777777" w:rsidR="002F4EC9" w:rsidRDefault="0021261F">
            <w:pPr>
              <w:spacing w:after="40" w:line="276" w:lineRule="auto"/>
            </w:pPr>
            <w:r>
              <w:rPr>
                <w:rFonts w:ascii="Times New Roman" w:eastAsia="Times New Roman" w:hAnsi="Times New Roman" w:cs="Times New Roman"/>
                <w:sz w:val="26"/>
              </w:rPr>
              <w:t xml:space="preserve">BLEU</w:t>
            </w:r>
          </w:p>
        </w:tc>
        <w:tc>
          <w:tcPr>
            <w:tcW w:w="2880" w:type="dxa"/>
          </w:tcPr>
          <w:p w14:paraId="3F313B95" w14:textId="77777777" w:rsidR="002F4EC9" w:rsidRDefault="0021261F">
            <w:pPr>
              <w:spacing w:after="40" w:line="276" w:lineRule="auto"/>
            </w:pPr>
            <w:r>
              <w:rPr>
                <w:rFonts w:ascii="Times New Roman" w:eastAsia="Times New Roman" w:hAnsi="Times New Roman" w:cs="Times New Roman"/>
                <w:sz w:val="26"/>
              </w:rPr>
              <w:t xml:space="preserve">Bilingual Evaluation Understudy</w:t>
            </w:r>
          </w:p>
        </w:tc>
        <w:tc>
          <w:tcPr>
            <w:tcW w:w="2880" w:type="dxa"/>
          </w:tcPr>
          <w:p w14:paraId="5EC7916D" w14:textId="77777777" w:rsidR="002F4EC9" w:rsidRDefault="0021261F">
            <w:pPr>
              <w:spacing w:after="40" w:line="276" w:lineRule="auto"/>
            </w:pPr>
            <w:r>
              <w:rPr>
                <w:rFonts w:ascii="Times New Roman" w:eastAsia="Times New Roman" w:hAnsi="Times New Roman" w:cs="Times New Roman"/>
                <w:sz w:val="26"/>
              </w:rPr>
              <w:t xml:space="preserve">Chỉ số đánh giá chất lượng sinh ngữ</w:t>
            </w:r>
          </w:p>
        </w:tc>
      </w:tr>
      <w:tr w:rsidR="002F4EC9" w14:paraId="4E7A2702" w14:textId="77777777">
        <w:tc>
          <w:tcPr>
            <w:tcW w:w="2880" w:type="dxa"/>
          </w:tcPr>
          <w:p w14:paraId="3E1E306E" w14:textId="77777777" w:rsidR="002F4EC9" w:rsidRDefault="0021261F">
            <w:pPr>
              <w:spacing w:after="40" w:line="276" w:lineRule="auto"/>
            </w:pPr>
            <w:r>
              <w:rPr>
                <w:rFonts w:ascii="Times New Roman" w:eastAsia="Times New Roman" w:hAnsi="Times New Roman" w:cs="Times New Roman"/>
                <w:sz w:val="26"/>
              </w:rPr>
              <w:t xml:space="preserve">BM25</w:t>
            </w:r>
          </w:p>
        </w:tc>
        <w:tc>
          <w:tcPr>
            <w:tcW w:w="2880" w:type="dxa"/>
          </w:tcPr>
          <w:p w14:paraId="2734CD38" w14:textId="77777777" w:rsidR="002F4EC9" w:rsidRDefault="0021261F">
            <w:pPr>
              <w:spacing w:after="40" w:line="276" w:lineRule="auto"/>
            </w:pPr>
            <w:r>
              <w:rPr>
                <w:rFonts w:ascii="Times New Roman" w:eastAsia="Times New Roman" w:hAnsi="Times New Roman" w:cs="Times New Roman"/>
                <w:sz w:val="26"/>
              </w:rPr>
              <w:t xml:space="preserve">Best Matching 25</w:t>
            </w:r>
          </w:p>
        </w:tc>
        <w:tc>
          <w:tcPr>
            <w:tcW w:w="2880" w:type="dxa"/>
          </w:tcPr>
          <w:p w14:paraId="2FB1AE58" w14:textId="77777777" w:rsidR="002F4EC9" w:rsidRDefault="0021261F">
            <w:pPr>
              <w:spacing w:after="40" w:line="276" w:lineRule="auto"/>
            </w:pPr>
            <w:r>
              <w:rPr>
                <w:rFonts w:ascii="Times New Roman" w:eastAsia="Times New Roman" w:hAnsi="Times New Roman" w:cs="Times New Roman"/>
                <w:sz w:val="26"/>
              </w:rPr>
              <w:t xml:space="preserve">Hàm xếp hạng dựa trên tần suất từ - đảo tần suất tài liệu</w:t>
            </w:r>
          </w:p>
        </w:tc>
      </w:tr>
      <w:tr w:rsidR="002F4EC9" w14:paraId="1938388F" w14:textId="77777777">
        <w:tc>
          <w:tcPr>
            <w:tcW w:w="2880" w:type="dxa"/>
          </w:tcPr>
          <w:p w14:paraId="3F3744AE" w14:textId="77777777" w:rsidR="002F4EC9" w:rsidRDefault="0021261F">
            <w:pPr>
              <w:spacing w:after="40" w:line="276" w:lineRule="auto"/>
            </w:pPr>
            <w:r>
              <w:rPr>
                <w:rFonts w:ascii="Times New Roman" w:eastAsia="Times New Roman" w:hAnsi="Times New Roman" w:cs="Times New Roman"/>
                <w:sz w:val="26"/>
              </w:rPr>
              <w:t xml:space="preserve">CK</w:t>
            </w:r>
          </w:p>
        </w:tc>
        <w:tc>
          <w:tcPr>
            <w:tcW w:w="2880" w:type="dxa"/>
          </w:tcPr>
          <w:p w14:paraId="46528F97" w14:textId="77777777" w:rsidR="002F4EC9" w:rsidRDefault="0021261F">
            <w:pPr>
              <w:spacing w:after="40" w:line="276" w:lineRule="auto"/>
            </w:pPr>
            <w:r>
              <w:rPr>
                <w:rFonts w:ascii="Times New Roman" w:eastAsia="Times New Roman" w:hAnsi="Times New Roman" w:cs="Times New Roman"/>
                <w:sz w:val="26"/>
              </w:rPr>
              <w:t xml:space="preserve">Điểm kiểm tra cuối kỳ</w:t>
            </w:r>
          </w:p>
        </w:tc>
        <w:tc>
          <w:tcPr>
            <w:tcW w:w="2880" w:type="dxa"/>
          </w:tcPr>
          <w:p w14:paraId="685B7F86" w14:textId="77777777" w:rsidR="002F4EC9" w:rsidRDefault="0021261F">
            <w:pPr>
              <w:spacing w:after="40" w:line="276" w:lineRule="auto"/>
            </w:pPr>
            <w:r>
              <w:rPr>
                <w:rFonts w:ascii="Times New Roman" w:eastAsia="Times New Roman" w:hAnsi="Times New Roman" w:cs="Times New Roman"/>
                <w:sz w:val="26"/>
              </w:rPr>
            </w:r>
          </w:p>
        </w:tc>
      </w:tr>
      <w:tr w:rsidR="002F4EC9" w14:paraId="2E9D6E87" w14:textId="77777777">
        <w:tc>
          <w:tcPr>
            <w:tcW w:w="2880" w:type="dxa"/>
          </w:tcPr>
          <w:p w14:paraId="1CDE899D" w14:textId="77777777" w:rsidR="002F4EC9" w:rsidRDefault="0021261F">
            <w:pPr>
              <w:spacing w:after="40" w:line="276" w:lineRule="auto"/>
            </w:pPr>
            <w:r>
              <w:rPr>
                <w:rFonts w:ascii="Times New Roman" w:eastAsia="Times New Roman" w:hAnsi="Times New Roman" w:cs="Times New Roman"/>
                <w:sz w:val="26"/>
              </w:rPr>
              <w:t xml:space="preserve">DB</w:t>
            </w:r>
          </w:p>
        </w:tc>
        <w:tc>
          <w:tcPr>
            <w:tcW w:w="2880" w:type="dxa"/>
          </w:tcPr>
          <w:p w14:paraId="20520056" w14:textId="77777777" w:rsidR="002F4EC9" w:rsidRDefault="0021261F">
            <w:pPr>
              <w:spacing w:after="40" w:line="276" w:lineRule="auto"/>
            </w:pPr>
            <w:r>
              <w:rPr>
                <w:rFonts w:ascii="Times New Roman" w:eastAsia="Times New Roman" w:hAnsi="Times New Roman" w:cs="Times New Roman"/>
                <w:sz w:val="26"/>
              </w:rPr>
              <w:t xml:space="preserve">Database</w:t>
            </w:r>
          </w:p>
        </w:tc>
        <w:tc>
          <w:tcPr>
            <w:tcW w:w="2880" w:type="dxa"/>
          </w:tcPr>
          <w:p w14:paraId="04E3B4D8" w14:textId="77777777" w:rsidR="002F4EC9" w:rsidRDefault="0021261F">
            <w:pPr>
              <w:spacing w:after="40" w:line="276" w:lineRule="auto"/>
            </w:pPr>
            <w:r>
              <w:rPr>
                <w:rFonts w:ascii="Times New Roman" w:eastAsia="Times New Roman" w:hAnsi="Times New Roman" w:cs="Times New Roman"/>
                <w:sz w:val="26"/>
              </w:rPr>
              <w:t xml:space="preserve">Cơ sở dữ liệu</w:t>
            </w:r>
          </w:p>
        </w:tc>
      </w:tr>
      <w:tr w:rsidR="002F4EC9" w14:paraId="6062ADBC" w14:textId="77777777">
        <w:tc>
          <w:tcPr>
            <w:tcW w:w="2880" w:type="dxa"/>
          </w:tcPr>
          <w:p w14:paraId="68A60363" w14:textId="77777777" w:rsidR="002F4EC9" w:rsidRDefault="0021261F">
            <w:pPr>
              <w:spacing w:after="40" w:line="276" w:lineRule="auto"/>
            </w:pPr>
            <w:r>
              <w:rPr>
                <w:rFonts w:ascii="Times New Roman" w:eastAsia="Times New Roman" w:hAnsi="Times New Roman" w:cs="Times New Roman"/>
                <w:sz w:val="26"/>
              </w:rPr>
              <w:t xml:space="preserve">DOCX</w:t>
            </w:r>
          </w:p>
        </w:tc>
        <w:tc>
          <w:tcPr>
            <w:tcW w:w="2880" w:type="dxa"/>
          </w:tcPr>
          <w:p w14:paraId="43DCDEB5" w14:textId="77777777" w:rsidR="002F4EC9" w:rsidRDefault="0021261F">
            <w:pPr>
              <w:spacing w:after="40" w:line="276" w:lineRule="auto"/>
            </w:pPr>
            <w:r>
              <w:rPr>
                <w:rFonts w:ascii="Times New Roman" w:eastAsia="Times New Roman" w:hAnsi="Times New Roman" w:cs="Times New Roman"/>
                <w:sz w:val="26"/>
              </w:rPr>
              <w:t xml:space="preserve">Microsoft Word Document (Open XML)</w:t>
            </w:r>
          </w:p>
        </w:tc>
        <w:tc>
          <w:tcPr>
            <w:tcW w:w="2880" w:type="dxa"/>
          </w:tcPr>
          <w:p w14:paraId="0B589542" w14:textId="77777777" w:rsidR="002F4EC9" w:rsidRDefault="0021261F">
            <w:pPr>
              <w:spacing w:after="40" w:line="276" w:lineRule="auto"/>
            </w:pPr>
            <w:r>
              <w:rPr>
                <w:rFonts w:ascii="Times New Roman" w:eastAsia="Times New Roman" w:hAnsi="Times New Roman" w:cs="Times New Roman"/>
                <w:sz w:val="26"/>
              </w:rPr>
              <w:t xml:space="preserve">Định dạng tệp văn bản Word</w:t>
            </w:r>
          </w:p>
        </w:tc>
      </w:tr>
      <w:tr w:rsidR="002F4EC9" w14:paraId="7DCB43A2" w14:textId="77777777">
        <w:tc>
          <w:tcPr>
            <w:tcW w:w="2880" w:type="dxa"/>
          </w:tcPr>
          <w:p w14:paraId="44AFFE4E" w14:textId="77777777" w:rsidR="002F4EC9" w:rsidRDefault="0021261F">
            <w:pPr>
              <w:spacing w:after="40" w:line="276" w:lineRule="auto"/>
            </w:pPr>
            <w:r>
              <w:rPr>
                <w:rFonts w:ascii="Times New Roman" w:eastAsia="Times New Roman" w:hAnsi="Times New Roman" w:cs="Times New Roman"/>
                <w:sz w:val="26"/>
              </w:rPr>
              <w:t xml:space="preserve">DPO</w:t>
            </w:r>
          </w:p>
        </w:tc>
        <w:tc>
          <w:tcPr>
            <w:tcW w:w="2880" w:type="dxa"/>
          </w:tcPr>
          <w:p w14:paraId="2EBBDD97" w14:textId="77777777" w:rsidR="002F4EC9" w:rsidRDefault="0021261F">
            <w:pPr>
              <w:spacing w:after="40" w:line="276" w:lineRule="auto"/>
            </w:pPr>
            <w:r>
              <w:rPr>
                <w:rFonts w:ascii="Times New Roman" w:eastAsia="Times New Roman" w:hAnsi="Times New Roman" w:cs="Times New Roman"/>
                <w:sz w:val="26"/>
              </w:rPr>
              <w:t xml:space="preserve">Direct Preference Optimization</w:t>
            </w:r>
          </w:p>
        </w:tc>
        <w:tc>
          <w:tcPr>
            <w:tcW w:w="2880" w:type="dxa"/>
          </w:tcPr>
          <w:p w14:paraId="7830A8DE" w14:textId="77777777" w:rsidR="002F4EC9" w:rsidRDefault="0021261F">
            <w:pPr>
              <w:spacing w:after="40" w:line="276" w:lineRule="auto"/>
            </w:pPr>
            <w:r>
              <w:rPr>
                <w:rFonts w:ascii="Times New Roman" w:eastAsia="Times New Roman" w:hAnsi="Times New Roman" w:cs="Times New Roman"/>
                <w:sz w:val="26"/>
              </w:rPr>
              <w:t xml:space="preserve">Tối ưu theo sở thích trực tiếp</w:t>
            </w:r>
          </w:p>
        </w:tc>
      </w:tr>
      <w:tr w:rsidR="002F4EC9" w14:paraId="567B920C" w14:textId="77777777">
        <w:tc>
          <w:tcPr>
            <w:tcW w:w="2880" w:type="dxa"/>
          </w:tcPr>
          <w:p w14:paraId="79EE88C5" w14:textId="77777777" w:rsidR="002F4EC9" w:rsidRDefault="0021261F">
            <w:pPr>
              <w:spacing w:after="40" w:line="276" w:lineRule="auto"/>
            </w:pPr>
            <w:r>
              <w:rPr>
                <w:rFonts w:ascii="Times New Roman" w:eastAsia="Times New Roman" w:hAnsi="Times New Roman" w:cs="Times New Roman"/>
                <w:sz w:val="26"/>
              </w:rPr>
              <w:t xml:space="preserve">EMIS</w:t>
            </w:r>
          </w:p>
        </w:tc>
        <w:tc>
          <w:tcPr>
            <w:tcW w:w="2880" w:type="dxa"/>
          </w:tcPr>
          <w:p w14:paraId="4F01F590" w14:textId="77777777" w:rsidR="002F4EC9" w:rsidRDefault="0021261F">
            <w:pPr>
              <w:spacing w:after="40" w:line="276" w:lineRule="auto"/>
            </w:pPr>
            <w:r>
              <w:rPr>
                <w:rFonts w:ascii="Times New Roman" w:eastAsia="Times New Roman" w:hAnsi="Times New Roman" w:cs="Times New Roman"/>
                <w:sz w:val="26"/>
              </w:rPr>
              <w:t xml:space="preserve">Education Management Information System</w:t>
            </w:r>
          </w:p>
        </w:tc>
        <w:tc>
          <w:tcPr>
            <w:tcW w:w="2880" w:type="dxa"/>
          </w:tcPr>
          <w:p w14:paraId="193662DE" w14:textId="77777777" w:rsidR="002F4EC9" w:rsidRDefault="0021261F">
            <w:pPr>
              <w:spacing w:after="40" w:line="276" w:lineRule="auto"/>
            </w:pPr>
            <w:r>
              <w:rPr>
                <w:rFonts w:ascii="Times New Roman" w:eastAsia="Times New Roman" w:hAnsi="Times New Roman" w:cs="Times New Roman"/>
                <w:sz w:val="26"/>
              </w:rPr>
              <w:t xml:space="preserve">Hệ thống thông tin quản lý giáo dục</w:t>
            </w:r>
          </w:p>
        </w:tc>
      </w:tr>
      <w:tr w:rsidR="002F4EC9" w14:paraId="4060A374" w14:textId="77777777">
        <w:tc>
          <w:tcPr>
            <w:tcW w:w="2880" w:type="dxa"/>
          </w:tcPr>
          <w:p w14:paraId="5D9EC76D" w14:textId="77777777" w:rsidR="002F4EC9" w:rsidRDefault="0021261F">
            <w:pPr>
              <w:spacing w:after="40" w:line="276" w:lineRule="auto"/>
            </w:pPr>
            <w:r>
              <w:rPr>
                <w:rFonts w:ascii="Times New Roman" w:eastAsia="Times New Roman" w:hAnsi="Times New Roman" w:cs="Times New Roman"/>
                <w:sz w:val="26"/>
              </w:rPr>
              <w:t xml:space="preserve">ES</w:t>
            </w:r>
          </w:p>
        </w:tc>
        <w:tc>
          <w:tcPr>
            <w:tcW w:w="2880" w:type="dxa"/>
          </w:tcPr>
          <w:p w14:paraId="2F557E1C" w14:textId="77777777" w:rsidR="002F4EC9" w:rsidRDefault="0021261F">
            <w:pPr>
              <w:spacing w:after="40" w:line="276" w:lineRule="auto"/>
            </w:pPr>
            <w:r>
              <w:rPr>
                <w:rFonts w:ascii="Times New Roman" w:eastAsia="Times New Roman" w:hAnsi="Times New Roman" w:cs="Times New Roman"/>
                <w:sz w:val="26"/>
              </w:rPr>
              <w:t xml:space="preserve">Elasticsearch</w:t>
            </w:r>
          </w:p>
        </w:tc>
        <w:tc>
          <w:tcPr>
            <w:tcW w:w="2880" w:type="dxa"/>
          </w:tcPr>
          <w:p w14:paraId="7DD3C605" w14:textId="77777777" w:rsidR="002F4EC9" w:rsidRDefault="0021261F">
            <w:pPr>
              <w:spacing w:after="40" w:line="276" w:lineRule="auto"/>
            </w:pPr>
            <w:r>
              <w:rPr>
                <w:rFonts w:ascii="Times New Roman" w:eastAsia="Times New Roman" w:hAnsi="Times New Roman" w:cs="Times New Roman"/>
                <w:sz w:val="26"/>
              </w:rPr>
              <w:t xml:space="preserve">Cơ sở dữ liệu tìm kiếm và phân tích phân tán</w:t>
            </w:r>
          </w:p>
        </w:tc>
      </w:tr>
      <w:tr w:rsidR="002F4EC9" w14:paraId="3068653C" w14:textId="77777777">
        <w:tc>
          <w:tcPr>
            <w:tcW w:w="2880" w:type="dxa"/>
          </w:tcPr>
          <w:p w14:paraId="566B79DF" w14:textId="77777777" w:rsidR="002F4EC9" w:rsidRDefault="0021261F">
            <w:pPr>
              <w:spacing w:after="40" w:line="276" w:lineRule="auto"/>
            </w:pPr>
            <w:r>
              <w:rPr>
                <w:rFonts w:ascii="Times New Roman" w:eastAsia="Times New Roman" w:hAnsi="Times New Roman" w:cs="Times New Roman"/>
                <w:sz w:val="26"/>
              </w:rPr>
              <w:t xml:space="preserve">ETL</w:t>
            </w:r>
          </w:p>
        </w:tc>
        <w:tc>
          <w:tcPr>
            <w:tcW w:w="2880" w:type="dxa"/>
          </w:tcPr>
          <w:p w14:paraId="742F4CF4" w14:textId="77777777" w:rsidR="002F4EC9" w:rsidRDefault="0021261F">
            <w:pPr>
              <w:spacing w:after="40" w:line="276" w:lineRule="auto"/>
            </w:pPr>
            <w:r>
              <w:rPr>
                <w:rFonts w:ascii="Times New Roman" w:eastAsia="Times New Roman" w:hAnsi="Times New Roman" w:cs="Times New Roman"/>
                <w:sz w:val="26"/>
              </w:rPr>
              <w:t xml:space="preserve">Extract - Transform - Load</w:t>
            </w:r>
          </w:p>
        </w:tc>
        <w:tc>
          <w:tcPr>
            <w:tcW w:w="2880" w:type="dxa"/>
          </w:tcPr>
          <w:p w14:paraId="55A830E3" w14:textId="77777777" w:rsidR="002F4EC9" w:rsidRDefault="0021261F">
            <w:pPr>
              <w:spacing w:after="40" w:line="276" w:lineRule="auto"/>
            </w:pPr>
            <w:r>
              <w:rPr>
                <w:rFonts w:ascii="Times New Roman" w:eastAsia="Times New Roman" w:hAnsi="Times New Roman" w:cs="Times New Roman"/>
                <w:sz w:val="26"/>
              </w:rPr>
              <w:t xml:space="preserve">Trích xuất - Biến đổi - Nạp dữ liệu</w:t>
            </w:r>
          </w:p>
        </w:tc>
      </w:tr>
      <w:tr w:rsidR="002F4EC9" w14:paraId="49FF0D4A" w14:textId="77777777">
        <w:tc>
          <w:tcPr>
            <w:tcW w:w="2880" w:type="dxa"/>
          </w:tcPr>
          <w:p w14:paraId="3000706F" w14:textId="77777777" w:rsidR="002F4EC9" w:rsidRDefault="0021261F">
            <w:pPr>
              <w:spacing w:after="40" w:line="276" w:lineRule="auto"/>
            </w:pPr>
            <w:r>
              <w:rPr>
                <w:rFonts w:ascii="Times New Roman" w:eastAsia="Times New Roman" w:hAnsi="Times New Roman" w:cs="Times New Roman"/>
                <w:sz w:val="26"/>
              </w:rPr>
              <w:t xml:space="preserve">F1</w:t>
            </w:r>
          </w:p>
        </w:tc>
        <w:tc>
          <w:tcPr>
            <w:tcW w:w="2880" w:type="dxa"/>
          </w:tcPr>
          <w:p w14:paraId="1BE630A9" w14:textId="77777777" w:rsidR="002F4EC9" w:rsidRDefault="0021261F">
            <w:pPr>
              <w:spacing w:after="40" w:line="276" w:lineRule="auto"/>
            </w:pPr>
            <w:r>
              <w:rPr>
                <w:rFonts w:ascii="Times New Roman" w:eastAsia="Times New Roman" w:hAnsi="Times New Roman" w:cs="Times New Roman"/>
                <w:sz w:val="26"/>
              </w:rPr>
              <w:t xml:space="preserve">F1-score</w:t>
            </w:r>
          </w:p>
        </w:tc>
        <w:tc>
          <w:tcPr>
            <w:tcW w:w="2880" w:type="dxa"/>
          </w:tcPr>
          <w:p w14:paraId="68E5912B" w14:textId="77777777" w:rsidR="002F4EC9" w:rsidRDefault="0021261F">
            <w:pPr>
              <w:spacing w:after="40" w:line="276" w:lineRule="auto"/>
            </w:pPr>
            <w:r>
              <w:rPr>
                <w:rFonts w:ascii="Times New Roman" w:eastAsia="Times New Roman" w:hAnsi="Times New Roman" w:cs="Times New Roman"/>
                <w:sz w:val="26"/>
              </w:rPr>
              <w:t xml:space="preserve">Trung bình điều hòa của precision và recall</w:t>
            </w:r>
          </w:p>
        </w:tc>
      </w:tr>
      <w:tr w:rsidR="002F4EC9" w14:paraId="2BDE819E" w14:textId="77777777">
        <w:tc>
          <w:tcPr>
            <w:tcW w:w="2880" w:type="dxa"/>
          </w:tcPr>
          <w:p w14:paraId="58ADB496" w14:textId="77777777" w:rsidR="002F4EC9" w:rsidRDefault="0021261F">
            <w:pPr>
              <w:spacing w:after="40" w:line="276" w:lineRule="auto"/>
            </w:pPr>
            <w:r>
              <w:rPr>
                <w:rFonts w:ascii="Times New Roman" w:eastAsia="Times New Roman" w:hAnsi="Times New Roman" w:cs="Times New Roman"/>
                <w:sz w:val="26"/>
              </w:rPr>
              <w:t xml:space="preserve">GK</w:t>
            </w:r>
          </w:p>
        </w:tc>
        <w:tc>
          <w:tcPr>
            <w:tcW w:w="2880" w:type="dxa"/>
          </w:tcPr>
          <w:p w14:paraId="1AF5BD21" w14:textId="77777777" w:rsidR="002F4EC9" w:rsidRDefault="0021261F">
            <w:pPr>
              <w:spacing w:after="40" w:line="276" w:lineRule="auto"/>
            </w:pPr>
            <w:r>
              <w:rPr>
                <w:rFonts w:ascii="Times New Roman" w:eastAsia="Times New Roman" w:hAnsi="Times New Roman" w:cs="Times New Roman"/>
                <w:sz w:val="26"/>
              </w:rPr>
              <w:t xml:space="preserve">Điểm kiểm tra giữa kỳ</w:t>
            </w:r>
          </w:p>
        </w:tc>
        <w:tc>
          <w:tcPr>
            <w:tcW w:w="2880" w:type="dxa"/>
          </w:tcPr>
          <w:p w14:paraId="60655E46" w14:textId="77777777" w:rsidR="002F4EC9" w:rsidRDefault="0021261F">
            <w:pPr>
              <w:spacing w:after="40" w:line="276" w:lineRule="auto"/>
            </w:pPr>
            <w:r>
              <w:rPr>
                <w:rFonts w:ascii="Times New Roman" w:eastAsia="Times New Roman" w:hAnsi="Times New Roman" w:cs="Times New Roman"/>
                <w:sz w:val="26"/>
              </w:rPr>
            </w:r>
          </w:p>
        </w:tc>
      </w:tr>
      <w:tr w:rsidR="002F4EC9" w14:paraId="38F0226F" w14:textId="77777777">
        <w:tc>
          <w:tcPr>
            <w:tcW w:w="2880" w:type="dxa"/>
          </w:tcPr>
          <w:p w14:paraId="121F4A3E" w14:textId="77777777" w:rsidR="002F4EC9" w:rsidRDefault="0021261F">
            <w:pPr>
              <w:spacing w:after="40" w:line="276" w:lineRule="auto"/>
            </w:pPr>
            <w:r>
              <w:rPr>
                <w:rFonts w:ascii="Times New Roman" w:eastAsia="Times New Roman" w:hAnsi="Times New Roman" w:cs="Times New Roman"/>
                <w:sz w:val="26"/>
              </w:rPr>
              <w:t xml:space="preserve">GPA</w:t>
            </w:r>
          </w:p>
        </w:tc>
        <w:tc>
          <w:tcPr>
            <w:tcW w:w="2880" w:type="dxa"/>
          </w:tcPr>
          <w:p w14:paraId="556FD6B5" w14:textId="77777777" w:rsidR="002F4EC9" w:rsidRDefault="0021261F">
            <w:pPr>
              <w:spacing w:after="40" w:line="276" w:lineRule="auto"/>
            </w:pPr>
            <w:r>
              <w:rPr>
                <w:rFonts w:ascii="Times New Roman" w:eastAsia="Times New Roman" w:hAnsi="Times New Roman" w:cs="Times New Roman"/>
                <w:sz w:val="26"/>
              </w:rPr>
              <w:t xml:space="preserve">Grade Point Average</w:t>
            </w:r>
          </w:p>
        </w:tc>
        <w:tc>
          <w:tcPr>
            <w:tcW w:w="2880" w:type="dxa"/>
          </w:tcPr>
          <w:p w14:paraId="3E8CC1B5" w14:textId="77777777" w:rsidR="002F4EC9" w:rsidRDefault="0021261F">
            <w:pPr>
              <w:spacing w:after="40" w:line="276" w:lineRule="auto"/>
            </w:pPr>
            <w:r>
              <w:rPr>
                <w:rFonts w:ascii="Times New Roman" w:eastAsia="Times New Roman" w:hAnsi="Times New Roman" w:cs="Times New Roman"/>
                <w:sz w:val="26"/>
              </w:rPr>
              <w:t xml:space="preserve">Điểm trung bình tổng kết</w:t>
            </w:r>
          </w:p>
        </w:tc>
      </w:tr>
      <w:tr w:rsidR="002F4EC9" w14:paraId="2BB5B4F7" w14:textId="77777777">
        <w:tc>
          <w:tcPr>
            <w:tcW w:w="2880" w:type="dxa"/>
          </w:tcPr>
          <w:p w14:paraId="6F65C274" w14:textId="77777777" w:rsidR="002F4EC9" w:rsidRDefault="0021261F">
            <w:pPr>
              <w:spacing w:after="40" w:line="276" w:lineRule="auto"/>
            </w:pPr>
            <w:r>
              <w:rPr>
                <w:rFonts w:ascii="Times New Roman" w:eastAsia="Times New Roman" w:hAnsi="Times New Roman" w:cs="Times New Roman"/>
                <w:sz w:val="26"/>
              </w:rPr>
              <w:t xml:space="preserve">GPU</w:t>
            </w:r>
          </w:p>
        </w:tc>
        <w:tc>
          <w:tcPr>
            <w:tcW w:w="2880" w:type="dxa"/>
          </w:tcPr>
          <w:p w14:paraId="2DE1DCF2" w14:textId="77777777" w:rsidR="002F4EC9" w:rsidRDefault="0021261F">
            <w:pPr>
              <w:spacing w:after="40" w:line="276" w:lineRule="auto"/>
            </w:pPr>
            <w:r>
              <w:rPr>
                <w:rFonts w:ascii="Times New Roman" w:eastAsia="Times New Roman" w:hAnsi="Times New Roman" w:cs="Times New Roman"/>
                <w:sz w:val="26"/>
              </w:rPr>
              <w:t xml:space="preserve">Graphics Processing Unit</w:t>
            </w:r>
          </w:p>
        </w:tc>
        <w:tc>
          <w:tcPr>
            <w:tcW w:w="2880" w:type="dxa"/>
          </w:tcPr>
          <w:p w14:paraId="4CE5ECAE" w14:textId="77777777" w:rsidR="002F4EC9" w:rsidRDefault="0021261F">
            <w:pPr>
              <w:spacing w:after="40" w:line="276" w:lineRule="auto"/>
            </w:pPr>
            <w:r>
              <w:rPr>
                <w:rFonts w:ascii="Times New Roman" w:eastAsia="Times New Roman" w:hAnsi="Times New Roman" w:cs="Times New Roman"/>
                <w:sz w:val="26"/>
              </w:rPr>
              <w:t xml:space="preserve">Bộ xử lý đồ họa</w:t>
            </w:r>
          </w:p>
        </w:tc>
      </w:tr>
      <w:tr w:rsidR="002F4EC9" w14:paraId="64AD50FB" w14:textId="77777777">
        <w:tc>
          <w:tcPr>
            <w:tcW w:w="2880" w:type="dxa"/>
          </w:tcPr>
          <w:p w14:paraId="74EC34D4" w14:textId="77777777" w:rsidR="002F4EC9" w:rsidRDefault="0021261F">
            <w:pPr>
              <w:spacing w:after="40" w:line="276" w:lineRule="auto"/>
            </w:pPr>
            <w:r>
              <w:rPr>
                <w:rFonts w:ascii="Times New Roman" w:eastAsia="Times New Roman" w:hAnsi="Times New Roman" w:cs="Times New Roman"/>
                <w:sz w:val="26"/>
              </w:rPr>
              <w:t xml:space="preserve">GVCN</w:t>
            </w:r>
          </w:p>
        </w:tc>
        <w:tc>
          <w:tcPr>
            <w:tcW w:w="2880" w:type="dxa"/>
          </w:tcPr>
          <w:p w14:paraId="24B3A5B3" w14:textId="77777777" w:rsidR="002F4EC9" w:rsidRDefault="0021261F">
            <w:pPr>
              <w:spacing w:after="40" w:line="276" w:lineRule="auto"/>
            </w:pPr>
            <w:r>
              <w:rPr>
                <w:rFonts w:ascii="Times New Roman" w:eastAsia="Times New Roman" w:hAnsi="Times New Roman" w:cs="Times New Roman"/>
                <w:sz w:val="26"/>
              </w:rPr>
              <w:t xml:space="preserve">Giáo viên chủ nhiệm</w:t>
            </w:r>
          </w:p>
        </w:tc>
        <w:tc>
          <w:tcPr>
            <w:tcW w:w="2880" w:type="dxa"/>
          </w:tcPr>
          <w:p w14:paraId="1AE88119" w14:textId="77777777" w:rsidR="002F4EC9" w:rsidRDefault="0021261F">
            <w:pPr>
              <w:spacing w:after="40" w:line="276" w:lineRule="auto"/>
            </w:pPr>
            <w:r>
              <w:rPr>
                <w:rFonts w:ascii="Times New Roman" w:eastAsia="Times New Roman" w:hAnsi="Times New Roman" w:cs="Times New Roman"/>
                <w:sz w:val="26"/>
              </w:rPr>
            </w:r>
          </w:p>
        </w:tc>
      </w:tr>
      <w:tr w:rsidR="002F4EC9" w14:paraId="2C24C775" w14:textId="77777777">
        <w:tc>
          <w:tcPr>
            <w:tcW w:w="2880" w:type="dxa"/>
          </w:tcPr>
          <w:p w14:paraId="68089029" w14:textId="77777777" w:rsidR="002F4EC9" w:rsidRDefault="0021261F">
            <w:pPr>
              <w:spacing w:after="40" w:line="276" w:lineRule="auto"/>
            </w:pPr>
            <w:r>
              <w:rPr>
                <w:rFonts w:ascii="Times New Roman" w:eastAsia="Times New Roman" w:hAnsi="Times New Roman" w:cs="Times New Roman"/>
                <w:sz w:val="26"/>
              </w:rPr>
              <w:t xml:space="preserve">HK1/HK2</w:t>
            </w:r>
          </w:p>
        </w:tc>
        <w:tc>
          <w:tcPr>
            <w:tcW w:w="2880" w:type="dxa"/>
          </w:tcPr>
          <w:p w14:paraId="2B8F7313" w14:textId="77777777" w:rsidR="002F4EC9" w:rsidRDefault="0021261F">
            <w:pPr>
              <w:spacing w:after="40" w:line="276" w:lineRule="auto"/>
            </w:pPr>
            <w:r>
              <w:rPr>
                <w:rFonts w:ascii="Times New Roman" w:eastAsia="Times New Roman" w:hAnsi="Times New Roman" w:cs="Times New Roman"/>
                <w:sz w:val="26"/>
              </w:rPr>
              <w:t xml:space="preserve">Học kỳ 1 / Học kỳ 2</w:t>
            </w:r>
          </w:p>
        </w:tc>
        <w:tc>
          <w:tcPr>
            <w:tcW w:w="2880" w:type="dxa"/>
          </w:tcPr>
          <w:p w14:paraId="393E753F" w14:textId="77777777" w:rsidR="002F4EC9" w:rsidRDefault="0021261F">
            <w:pPr>
              <w:spacing w:after="40" w:line="276" w:lineRule="auto"/>
            </w:pPr>
            <w:r>
              <w:rPr>
                <w:rFonts w:ascii="Times New Roman" w:eastAsia="Times New Roman" w:hAnsi="Times New Roman" w:cs="Times New Roman"/>
                <w:sz w:val="26"/>
              </w:rPr>
            </w:r>
          </w:p>
        </w:tc>
      </w:tr>
      <w:tr w:rsidR="002F4EC9" w14:paraId="42C68384" w14:textId="77777777">
        <w:tc>
          <w:tcPr>
            <w:tcW w:w="2880" w:type="dxa"/>
          </w:tcPr>
          <w:p w14:paraId="1A04979E" w14:textId="77777777" w:rsidR="002F4EC9" w:rsidRDefault="0021261F">
            <w:pPr>
              <w:spacing w:after="40" w:line="276" w:lineRule="auto"/>
            </w:pPr>
            <w:r>
              <w:rPr>
                <w:rFonts w:ascii="Times New Roman" w:eastAsia="Times New Roman" w:hAnsi="Times New Roman" w:cs="Times New Roman"/>
                <w:sz w:val="26"/>
              </w:rPr>
              <w:t xml:space="preserve">HNSW</w:t>
            </w:r>
          </w:p>
        </w:tc>
        <w:tc>
          <w:tcPr>
            <w:tcW w:w="2880" w:type="dxa"/>
          </w:tcPr>
          <w:p w14:paraId="3D394025" w14:textId="77777777" w:rsidR="002F4EC9" w:rsidRDefault="0021261F">
            <w:pPr>
              <w:spacing w:after="40" w:line="276" w:lineRule="auto"/>
            </w:pPr>
            <w:r>
              <w:rPr>
                <w:rFonts w:ascii="Times New Roman" w:eastAsia="Times New Roman" w:hAnsi="Times New Roman" w:cs="Times New Roman"/>
                <w:sz w:val="26"/>
              </w:rPr>
              <w:t xml:space="preserve">Hierarchical Navigable Small World</w:t>
            </w:r>
          </w:p>
        </w:tc>
        <w:tc>
          <w:tcPr>
            <w:tcW w:w="2880" w:type="dxa"/>
          </w:tcPr>
          <w:p w14:paraId="585EAAAD" w14:textId="77777777" w:rsidR="002F4EC9" w:rsidRDefault="0021261F">
            <w:pPr>
              <w:spacing w:after="40" w:line="276" w:lineRule="auto"/>
            </w:pPr>
            <w:r>
              <w:rPr>
                <w:rFonts w:ascii="Times New Roman" w:eastAsia="Times New Roman" w:hAnsi="Times New Roman" w:cs="Times New Roman"/>
                <w:sz w:val="26"/>
              </w:rPr>
              <w:t xml:space="preserve">Đồ thị phân tầng cho tìm kiếm xấp xỉ vector</w:t>
            </w:r>
          </w:p>
        </w:tc>
      </w:tr>
      <w:tr w:rsidR="002F4EC9" w14:paraId="2A0EA9ED" w14:textId="77777777">
        <w:tc>
          <w:tcPr>
            <w:tcW w:w="2880" w:type="dxa"/>
          </w:tcPr>
          <w:p w14:paraId="54B04288" w14:textId="77777777" w:rsidR="002F4EC9" w:rsidRDefault="0021261F">
            <w:pPr>
              <w:spacing w:after="40" w:line="276" w:lineRule="auto"/>
            </w:pPr>
            <w:r>
              <w:rPr>
                <w:rFonts w:ascii="Times New Roman" w:eastAsia="Times New Roman" w:hAnsi="Times New Roman" w:cs="Times New Roman"/>
                <w:sz w:val="26"/>
              </w:rPr>
              <w:t xml:space="preserve">HS</w:t>
            </w:r>
          </w:p>
        </w:tc>
        <w:tc>
          <w:tcPr>
            <w:tcW w:w="2880" w:type="dxa"/>
          </w:tcPr>
          <w:p w14:paraId="08F5449C" w14:textId="77777777" w:rsidR="002F4EC9" w:rsidRDefault="0021261F">
            <w:pPr>
              <w:spacing w:after="40" w:line="276" w:lineRule="auto"/>
            </w:pPr>
            <w:r>
              <w:rPr>
                <w:rFonts w:ascii="Times New Roman" w:eastAsia="Times New Roman" w:hAnsi="Times New Roman" w:cs="Times New Roman"/>
                <w:sz w:val="26"/>
              </w:rPr>
              <w:t xml:space="preserve">Học sinh</w:t>
            </w:r>
          </w:p>
        </w:tc>
        <w:tc>
          <w:tcPr>
            <w:tcW w:w="2880" w:type="dxa"/>
          </w:tcPr>
          <w:p w14:paraId="4455C90C" w14:textId="77777777" w:rsidR="002F4EC9" w:rsidRDefault="0021261F">
            <w:pPr>
              <w:spacing w:after="40" w:line="276" w:lineRule="auto"/>
            </w:pPr>
            <w:r>
              <w:rPr>
                <w:rFonts w:ascii="Times New Roman" w:eastAsia="Times New Roman" w:hAnsi="Times New Roman" w:cs="Times New Roman"/>
                <w:sz w:val="26"/>
              </w:rPr>
            </w:r>
          </w:p>
        </w:tc>
      </w:tr>
      <w:tr w:rsidR="002F4EC9" w14:paraId="34614B10" w14:textId="77777777">
        <w:tc>
          <w:tcPr>
            <w:tcW w:w="2880" w:type="dxa"/>
          </w:tcPr>
          <w:p w14:paraId="0F99B767" w14:textId="77777777" w:rsidR="002F4EC9" w:rsidRDefault="0021261F">
            <w:pPr>
              <w:spacing w:after="40" w:line="276" w:lineRule="auto"/>
            </w:pPr>
            <w:r>
              <w:rPr>
                <w:rFonts w:ascii="Times New Roman" w:eastAsia="Times New Roman" w:hAnsi="Times New Roman" w:cs="Times New Roman"/>
                <w:sz w:val="26"/>
              </w:rPr>
              <w:t xml:space="preserve">HTML</w:t>
            </w:r>
          </w:p>
        </w:tc>
        <w:tc>
          <w:tcPr>
            <w:tcW w:w="2880" w:type="dxa"/>
          </w:tcPr>
          <w:p w14:paraId="171D96C7" w14:textId="77777777" w:rsidR="002F4EC9" w:rsidRDefault="0021261F">
            <w:pPr>
              <w:spacing w:after="40" w:line="276" w:lineRule="auto"/>
            </w:pPr>
            <w:r>
              <w:rPr>
                <w:rFonts w:ascii="Times New Roman" w:eastAsia="Times New Roman" w:hAnsi="Times New Roman" w:cs="Times New Roman"/>
                <w:sz w:val="26"/>
              </w:rPr>
              <w:t xml:space="preserve">HyperText Markup Language</w:t>
            </w:r>
          </w:p>
        </w:tc>
        <w:tc>
          <w:tcPr>
            <w:tcW w:w="2880" w:type="dxa"/>
          </w:tcPr>
          <w:p w14:paraId="652E1826" w14:textId="77777777" w:rsidR="002F4EC9" w:rsidRDefault="0021261F">
            <w:pPr>
              <w:spacing w:after="40" w:line="276" w:lineRule="auto"/>
            </w:pPr>
            <w:r>
              <w:rPr>
                <w:rFonts w:ascii="Times New Roman" w:eastAsia="Times New Roman" w:hAnsi="Times New Roman" w:cs="Times New Roman"/>
                <w:sz w:val="26"/>
              </w:rPr>
              <w:t xml:space="preserve">Ngôn ngữ đánh dấu siêu văn bản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HTTP</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HyperText Transfer Protocol</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Giao thức truyền siêu văn bản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ID</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Identifier</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Mã định danh</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IR</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Information Retrieval</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Truy xuất thông tin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ISO</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International Organization for Standardization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Tổ chức tiêu chuẩn hóa quốc tế (chuẩn ISO 8601)</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JSON</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JavaScript Object Notation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Định dạng dữ liệu khóa - giá trị</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KNN</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k-Nearest Neighbors</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Tìm k láng giềng gần nhất</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LLM</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Large Language Model</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Mô hình ngôn ngữ quy mô lớn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LoRA</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Low-Rank Adaptation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Kỹ thuật tinh chỉnh có hiệu quả tham số</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LSTM</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Long Short-Term Memory</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Mạng nhớ ngắn-dài hạn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MoE</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Mixture-of-Experts</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Kiến trúc hỗn hợp chuyên gia</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MRR</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Mean Reciprocal Rank</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Nghịch đảo thứ hạng trung bình</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MTEB</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Massive Text Embedding Benchmark</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Bộ đánh giá mô hình embedding văn bản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NFC</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Unicode Normalization Form C</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Chuẩn hóa Unicode dạng tổ hợp</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NLP</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Natural Language Processing</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Xử lý ngôn ngữ tự nhiên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OCR</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Optical Character Recognition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Nhận dạng ký tự quang học</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OWASP</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Open Worldwide Application Security Project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Tổ chức bảo mật ứng dụng nguồn mở</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PDF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Portable Document Format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Định dạng tài liệu di động</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PII</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Personally Identifiable Information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Thông tin định danh cá nhân</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POC</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Proof of Concept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Bản thử nghiệm khái niệm</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QLoRA</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Quantized Low-Rank Adaptation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Tinh chỉnh LoRA có lượng tử hóa</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RAG</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Retrieval-Augmented Generation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Sinh văn bản có tăng cường truy xuất</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RAGAS</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Retrieval-Augmented Generation Assessment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Khung đo lường tự động cho hệ thống RAG</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RBAC</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Role-Based Access Control</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Kiểm soát truy cập dựa trên vai trò</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RLAIF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Reinforcement Learning from AI Feedback</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Học tăng cường từ phản hồi của AI</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RLHF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Reinforcement Learning from Human Feedback</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Học tăng cường từ phản hồi của con người</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RNN</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Recurrent Neural Network</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Mạng nơ-ron hồi quy</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RRF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Reciprocal Rank Fusion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Phương pháp hợp nhất danh sách xếp hạng theo nghịch đảo thứ hạng</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SIEM</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Security Information and Event Management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Quản lý thông tin và sự kiện an ninh</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SMAS</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School Management System</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Hệ thống quản lý trường học của Viettel</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SQL</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Structured Query Language</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Ngôn ngữ truy vấn có cấu trúc</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SSRF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Server-Side Request Forgery</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Giả mạo yêu cầu phía máy chủ</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TB/TBC</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Trung bình / Trung bình chung</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TF-IDF</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Term Frequency - Inverse Document Frequency</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Trọng số dùng đo độ quan trọng của từ</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THCS</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Trung học cơ sở</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Cấp học lớp 6-9</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THPT</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Trung học phổ thông</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Cấp học lớp 10-12</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TK</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Điểm tổng kết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TLS</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Transport Layer Security</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Bảo mật tầng truyền tải</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TT</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Thông tư</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Văn bản quy phạm pháp luật</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TT22</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Thông tư 22/2021/TT-BGDĐT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Quy định đánh giá học sinh THCS, THPT</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TT27</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Thông tư 27/2020/TT-BGDĐT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Quy định đánh giá học sinh tiểu học</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TX</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Điểm kiểm tra thường xuyên</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UX</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User Experience</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Trải nghiệm người dùng</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VN</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Việt Nam / tiếng Việt</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vnEdu</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Vietnamese Education Platform</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Nền tảng quản lý giáo dục của VNPT</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XSS</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Cross-Site Scripting</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Tấn công chèn mã kịch bản chéo trang</w:t>
            </w:r>
          </w:p>
        </w:tc>
      </w:tr>
      <w:tr w:rsidR="002F4EC9" w14:paraId="5FBECA7A" w14:textId="77777777">
        <w:tc>
          <w:tcPr>
            <w:tcW w:w="2880" w:type="dxa"/>
          </w:tcPr>
          <w:p w14:paraId="3948DD9B" w14:textId="77777777" w:rsidR="002F4EC9" w:rsidRDefault="0021261F">
            <w:pPr>
              <w:spacing w:after="40" w:line="276" w:lineRule="auto"/>
            </w:pPr>
            <w:r>
              <w:rPr>
                <w:rFonts w:ascii="Times New Roman" w:eastAsia="Times New Roman" w:hAnsi="Times New Roman" w:cs="Times New Roman"/>
                <w:sz w:val="26"/>
              </w:rPr>
              <w:t xml:space="preserve">YAML</w:t>
            </w:r>
          </w:p>
        </w:tc>
        <w:tc>
          <w:tcPr>
            <w:tcW w:w="2880" w:type="dxa"/>
          </w:tcPr>
          <w:p w14:paraId="3B6A6637" w14:textId="77777777" w:rsidR="002F4EC9" w:rsidRDefault="0021261F">
            <w:pPr>
              <w:spacing w:after="40" w:line="276" w:lineRule="auto"/>
            </w:pPr>
            <w:r>
              <w:rPr>
                <w:rFonts w:ascii="Times New Roman" w:eastAsia="Times New Roman" w:hAnsi="Times New Roman" w:cs="Times New Roman"/>
                <w:sz w:val="26"/>
              </w:rPr>
              <w:t xml:space="preserve">YAML Ain't Markup Language</w:t>
            </w:r>
          </w:p>
        </w:tc>
        <w:tc>
          <w:tcPr>
            <w:tcW w:w="2880" w:type="dxa"/>
          </w:tcPr>
          <w:p w14:paraId="7BE01CD3" w14:textId="77777777" w:rsidR="002F4EC9" w:rsidRDefault="0021261F">
            <w:pPr>
              <w:spacing w:after="40" w:line="276" w:lineRule="auto"/>
            </w:pPr>
            <w:r>
              <w:rPr>
                <w:rFonts w:ascii="Times New Roman" w:eastAsia="Times New Roman" w:hAnsi="Times New Roman" w:cs="Times New Roman"/>
                <w:sz w:val="26"/>
              </w:rPr>
              <w:t xml:space="preserve">Định dạng tệp cấu hình</w:t>
            </w:r>
          </w:p>
        </w:tc>
      </w:tr>
    </w:tbl>
    <w:p w14:paraId="138975D0" w14:textId="77777777" w:rsidR="002F4EC9" w:rsidRDefault="0021261F">
      <w:r>
        <w:br w:type="page"/>
      </w:r>
    </w:p>
    <w:p w14:paraId="1B796D9A" w14:textId="77777777" w:rsidR="002F4EC9" w:rsidRDefault="0021261F">
      <w:pPr>
        <w:pStyle w:val="Heading1"/>
        <w:spacing w:before="240" w:after="120" w:line="312" w:lineRule="auto"/>
        <w:jc w:val="center"/>
      </w:pPr>
      <w:bookmarkStart w:id="2" w:name="_Toc229778257"/>
      <w:bookmarkStart w:id="3" w:name="_Toc229786321"/>
      <w:r>
        <w:rPr>
          <w:rFonts w:ascii="Times New Roman" w:eastAsia="Times New Roman" w:hAnsi="Times New Roman" w:cs="Times New Roman"/>
        </w:rPr>
        <w:lastRenderedPageBreak/>
        <w:t>I. MỞ ĐẦU</w:t>
      </w:r>
      <w:bookmarkEnd w:id="2"/>
      <w:bookmarkEnd w:id="3"/>
    </w:p>
    <w:p w14:paraId="1C6E79E6" w14:textId="77777777" w:rsidR="002F4EC9" w:rsidRDefault="0021261F">
      <w:pPr>
        <w:pStyle w:val="Heading2"/>
        <w:spacing w:before="240" w:after="120" w:line="312" w:lineRule="auto"/>
      </w:pPr>
      <w:bookmarkStart w:id="4" w:name="_Toc229778258"/>
      <w:bookmarkStart w:id="5" w:name="_Toc229786322"/>
      <w:r>
        <w:rPr>
          <w:rFonts w:ascii="Times New Roman" w:eastAsia="Times New Roman" w:hAnsi="Times New Roman" w:cs="Times New Roman"/>
        </w:rPr>
        <w:t>1.1. Lý do chọn đề tài</w:t>
      </w:r>
      <w:bookmarkEnd w:id="4"/>
      <w:bookmarkEnd w:id="5"/>
    </w:p>
    <w:p w14:paraId="554734EF" w14:textId="77777777" w:rsidR="002F4EC9" w:rsidRDefault="0021261F">
      <w:pPr>
        <w:spacing w:after="120" w:line="360" w:lineRule="auto"/>
        <w:ind w:firstLine="567"/>
        <w:jc w:val="both"/>
      </w:pPr>
      <w:r>
        <w:rPr>
          <w:rFonts w:ascii="Times New Roman" w:eastAsia="Times New Roman" w:hAnsi="Times New Roman" w:cs="Times New Roman"/>
          <w:sz w:val="26"/>
        </w:rPr>
        <w:t>Trong giai đoạn 2023-2025, các mô hình ngôn ngữ lớn (Large Language Models - LLM) như GPT-4, Gemini 2.5 hay Llama 3.x đã chứng tỏ năng lực mạnh trong xử lý ngôn ngữ tự nhiên. Tuy vậy, khi triển khai vào môi trường nội bộ của một tổ chức, các LLM đại chúng bộc lộ hai khiếm khuyết mang tính bản chất. Thứ nhất, kiến thức của mô hình bị "đóng băng" tại thời điểm huấn luyện, không thể truy cập thông tin chuyên biệt nằm ngoài corpus huấn luyện ban đầu. Thứ hai, mô hình có xu hướng "ảo giác" (hallucination) - tự tin sinh ra thông tin nghe hợp lý nhưng không có căn cứ trong dữ liệu thực, hiện tượng gây ra rủi ro nghiêm trọng đối với các nghiệp vụ yêu cầu độ chính xác cao như giáo dục, y tế hay tài chính.</w:t>
      </w:r>
    </w:p>
    <w:p w14:paraId="27C6A07F" w14:textId="77777777" w:rsidR="002F4EC9" w:rsidRDefault="0021261F">
      <w:pPr>
        <w:spacing w:after="120" w:line="360" w:lineRule="auto"/>
        <w:ind w:firstLine="567"/>
        <w:jc w:val="both"/>
      </w:pPr>
      <w:r>
        <w:rPr>
          <w:rFonts w:ascii="Times New Roman" w:eastAsia="Times New Roman" w:hAnsi="Times New Roman" w:cs="Times New Roman"/>
          <w:sz w:val="26"/>
        </w:rPr>
        <w:t>Kiến trúc Retrieval-Augmented Generation (RAG) do Lewis và cộng sự đề xuất năm 2020 hiện được giới nghiên cứu xem là giải pháp đáng tin cậy nhất cho hai khiếm khuyết trên. Thay vì để mô hình trả lời chỉ bằng tham số nội tại, RAG thêm một bước truy xuất tài liệu liên quan từ kho tri thức bên ngoài rồi cung cấp các đoạn này làm bằng chứng cho mô hình ngôn ngữ tổng hợp câu trả lời. Bản khảo sát của Gao và cộng sự (2024) chia RAG thành ba thế hệ: Naive RAG (truy xuất - sinh thẳng), Advanced RAG (bổ sung tiền/hậu xử lý) và Modular RAG (mô-đun hóa, có thể hoán đổi). Năm 2025, hướng Agentic RAG nổi lên, trong đó tác tử AI chủ động điều phối nhiều bước truy xuất - phân tích - tổng hợp.</w:t>
      </w:r>
    </w:p>
    <w:p w14:paraId="0A0802A7" w14:textId="77777777" w:rsidR="002F4EC9" w:rsidRDefault="0021261F">
      <w:pPr>
        <w:spacing w:after="120" w:line="360" w:lineRule="auto"/>
        <w:ind w:firstLine="567"/>
        <w:jc w:val="both"/>
      </w:pPr>
      <w:r>
        <w:rPr>
          <w:rFonts w:ascii="Times New Roman" w:eastAsia="Times New Roman" w:hAnsi="Times New Roman" w:cs="Times New Roman"/>
          <w:sz w:val="26"/>
        </w:rPr>
        <w:t xml:space="preserve">Trong lĩnh vực giáo dục Việt Nam, sự phổ biến của các nền tảng quản lý nhà trường như vnEdu (VNPT) hay SMAS (Viettel) đã giúp số hóa khối lượng lớn dữ liệu học sinh: điểm thành phần, hạnh kiểm, chuyên cần, nhận xét của giáo viên chủ nhiệm, học bạ điện tử... Song song với đó là một khối tài liệu phi cấu trúc khác cũng quan trọng không kém: nội quy nhà trường, quy định đánh giá theo Thông tư 22/2021/TT-BGDĐT, lịch học, biểu phí, biên bản họp phụ huynh. Tuy nhiên, các kênh hỏi đáp truyền thống (sổ liên lạc điện tử, gọi điện cho giáo viên chủ nhiệm, tra cứu trên cổng vnEdu) đều có chung ba hạn chế: tốc độ chậm do phụ thuộc con người, không hỗ trợ ngôn ngữ tự nhiên, và đặc biệt là chưa </w:t>
      </w:r>
      <w:r>
        <w:rPr>
          <w:rFonts w:ascii="Times New Roman" w:eastAsia="Times New Roman" w:hAnsi="Times New Roman" w:cs="Times New Roman"/>
          <w:sz w:val="26"/>
        </w:rPr>
        <w:lastRenderedPageBreak/>
        <w:t>có cơ chế phân quyền cho phép cùng một câu hỏi trả ra mức thông tin khác nhau cho phụ huynh, giáo viên và quản trị viên.</w:t>
      </w:r>
    </w:p>
    <w:p w14:paraId="705A8453" w14:textId="77777777" w:rsidR="002F4EC9" w:rsidRDefault="0021261F">
      <w:pPr>
        <w:spacing w:after="120" w:line="360" w:lineRule="auto"/>
        <w:ind w:firstLine="567"/>
        <w:jc w:val="both"/>
      </w:pPr>
      <w:r>
        <w:rPr>
          <w:rFonts w:ascii="Times New Roman" w:eastAsia="Times New Roman" w:hAnsi="Times New Roman" w:cs="Times New Roman"/>
          <w:sz w:val="26"/>
        </w:rPr>
        <w:t>Cùng lúc đó, OWASP Top 10 cho LLM phiên bản 2025 đã nâng "Sensitive Information Disclosure" (LLM02) từ vị trí #6 lên #2 và bổ sung mới "Vector and Embedding Weaknesses" (LLM08). Điều này phản ánh xu thế trong cộng đồng bảo mật: triển khai RAG mà không có kiểm soát quyền truy cập ở cả hai tầng tiền và hậu lọc sẽ dẫn đến rò rỉ tài liệu nhạy cảm. Bài toán "tìm kiếm dữ liệu nội bộ" do đó không chỉ là bài toán độ chính xác, mà còn là bài toán bảo mật theo vai trò người dùng.</w:t>
      </w:r>
    </w:p>
    <w:p w14:paraId="30F56FF5" w14:textId="77777777" w:rsidR="00201012" w:rsidRDefault="009D77A7">
      <w:r>
        <w:t>Ba nhóm ngư</w:t>
      </w:r>
      <w:r>
        <w:t>ờ</w:t>
      </w:r>
      <w:r>
        <w:t>i dùng có nhu c</w:t>
      </w:r>
      <w:r>
        <w:t>ầ</w:t>
      </w:r>
      <w:r>
        <w:t>u tra c</w:t>
      </w:r>
      <w:r>
        <w:t>ứ</w:t>
      </w:r>
      <w:r>
        <w:t>u r</w:t>
      </w:r>
      <w:r>
        <w:t>ấ</w:t>
      </w:r>
      <w:r>
        <w:t>t khác nhau và đ</w:t>
      </w:r>
      <w:r>
        <w:t>ề</w:t>
      </w:r>
      <w:r>
        <w:t>u đang ch</w:t>
      </w:r>
      <w:r>
        <w:t>ị</w:t>
      </w:r>
      <w:r>
        <w:t>u thi</w:t>
      </w:r>
      <w:r>
        <w:t>ệ</w:t>
      </w:r>
      <w:r>
        <w:t>t vì cách tra c</w:t>
      </w:r>
      <w:r>
        <w:t>ứ</w:t>
      </w:r>
      <w:r>
        <w:t>u hi</w:t>
      </w:r>
      <w:r>
        <w:t>ệ</w:t>
      </w:r>
      <w:r>
        <w:t>n t</w:t>
      </w:r>
      <w:r>
        <w:t>ạ</w:t>
      </w:r>
      <w:r>
        <w:t>i. Ph</w:t>
      </w:r>
      <w:r>
        <w:t>ụ</w:t>
      </w:r>
      <w:r>
        <w:t xml:space="preserve"> huynh mu</w:t>
      </w:r>
      <w:r>
        <w:t>ố</w:t>
      </w:r>
      <w:r>
        <w:t>n bi</w:t>
      </w:r>
      <w:r>
        <w:t>ế</w:t>
      </w:r>
      <w:r>
        <w:t>t nhanh đi</w:t>
      </w:r>
      <w:r>
        <w:t>ể</w:t>
      </w:r>
      <w:r>
        <w:t>m, h</w:t>
      </w:r>
      <w:r>
        <w:t>ọ</w:t>
      </w:r>
      <w:r>
        <w:t>c l</w:t>
      </w:r>
      <w:r>
        <w:t>ự</w:t>
      </w:r>
      <w:r>
        <w:t>c, ngày h</w:t>
      </w:r>
      <w:r>
        <w:t>ọ</w:t>
      </w:r>
      <w:r>
        <w:t>p ph</w:t>
      </w:r>
      <w:r>
        <w:t>ụ</w:t>
      </w:r>
      <w:r>
        <w:t xml:space="preserve"> huynh hay h</w:t>
      </w:r>
      <w:r>
        <w:t>ọ</w:t>
      </w:r>
      <w:r>
        <w:t>c phí; hi</w:t>
      </w:r>
      <w:r>
        <w:t>ệ</w:t>
      </w:r>
      <w:r>
        <w:t>n h</w:t>
      </w:r>
      <w:r>
        <w:t>ọ</w:t>
      </w:r>
      <w:r>
        <w:t xml:space="preserve"> ph</w:t>
      </w:r>
      <w:r>
        <w:t>ả</w:t>
      </w:r>
      <w:r>
        <w:t>i đ</w:t>
      </w:r>
      <w:r>
        <w:t>ợ</w:t>
      </w:r>
      <w:r>
        <w:t>i giáo viên ch</w:t>
      </w:r>
      <w:r>
        <w:t>ủ</w:t>
      </w:r>
      <w:r>
        <w:t xml:space="preserve"> nhi</w:t>
      </w:r>
      <w:r>
        <w:t>ệ</w:t>
      </w:r>
      <w:r>
        <w:t>m tr</w:t>
      </w:r>
      <w:r>
        <w:t>ả</w:t>
      </w:r>
      <w:r>
        <w:t xml:space="preserve"> l</w:t>
      </w:r>
      <w:r>
        <w:t>ờ</w:t>
      </w:r>
      <w:r>
        <w:t>i trên Zalo nhóm l</w:t>
      </w:r>
      <w:r>
        <w:t>ớ</w:t>
      </w:r>
      <w:r>
        <w:t>p ho</w:t>
      </w:r>
      <w:r>
        <w:t>ặ</w:t>
      </w:r>
      <w:r>
        <w:t>c t</w:t>
      </w:r>
      <w:r>
        <w:t>ự</w:t>
      </w:r>
      <w:r>
        <w:t xml:space="preserve"> tìm trên vnEdu b</w:t>
      </w:r>
      <w:r>
        <w:t>ằ</w:t>
      </w:r>
      <w:r>
        <w:t>ng giao di</w:t>
      </w:r>
      <w:r>
        <w:t>ệ</w:t>
      </w:r>
      <w:r>
        <w:t>n không thân thi</w:t>
      </w:r>
      <w:r>
        <w:t>ệ</w:t>
      </w:r>
      <w:r>
        <w:t>n. Giáo viên mu</w:t>
      </w:r>
      <w:r>
        <w:t>ố</w:t>
      </w:r>
      <w:r>
        <w:t>n tra c</w:t>
      </w:r>
      <w:r>
        <w:t>ứ</w:t>
      </w:r>
      <w:r>
        <w:t>u x</w:t>
      </w:r>
      <w:r>
        <w:t>ế</w:t>
      </w:r>
      <w:r>
        <w:t>p h</w:t>
      </w:r>
      <w:r>
        <w:t>ạ</w:t>
      </w:r>
      <w:r>
        <w:t>ng h</w:t>
      </w:r>
      <w:r>
        <w:t>ọ</w:t>
      </w:r>
      <w:r>
        <w:t>c sinh trong l</w:t>
      </w:r>
      <w:r>
        <w:t>ớ</w:t>
      </w:r>
      <w:r>
        <w:t>p, đ</w:t>
      </w:r>
      <w:r>
        <w:t>ố</w:t>
      </w:r>
      <w:r>
        <w:t>i chi</w:t>
      </w:r>
      <w:r>
        <w:t>ế</w:t>
      </w:r>
      <w:r>
        <w:t>u quy ch</w:t>
      </w:r>
      <w:r>
        <w:t>ế</w:t>
      </w:r>
      <w:r>
        <w:t xml:space="preserve"> đánh giá khi c</w:t>
      </w:r>
      <w:r>
        <w:t>ầ</w:t>
      </w:r>
      <w:r>
        <w:t>n x</w:t>
      </w:r>
      <w:r>
        <w:t>ử</w:t>
      </w:r>
      <w:r>
        <w:t xml:space="preserve"> lý các tình hu</w:t>
      </w:r>
      <w:r>
        <w:t>ố</w:t>
      </w:r>
      <w:r>
        <w:t>ng đ</w:t>
      </w:r>
      <w:r>
        <w:t>ặ</w:t>
      </w:r>
      <w:r>
        <w:t>c bi</w:t>
      </w:r>
      <w:r>
        <w:t>ệ</w:t>
      </w:r>
      <w:r>
        <w:t>t</w:t>
      </w:r>
      <w:r>
        <w:t xml:space="preserve"> (h</w:t>
      </w:r>
      <w:r>
        <w:t>ọ</w:t>
      </w:r>
      <w:r>
        <w:t>c sinh chuy</w:t>
      </w:r>
      <w:r>
        <w:t>ể</w:t>
      </w:r>
      <w:r>
        <w:t>n trư</w:t>
      </w:r>
      <w:r>
        <w:t>ờ</w:t>
      </w:r>
      <w:r>
        <w:t>ng, b</w:t>
      </w:r>
      <w:r>
        <w:t>ả</w:t>
      </w:r>
      <w:r>
        <w:t>o lưu, mi</w:t>
      </w:r>
      <w:r>
        <w:t>ễ</w:t>
      </w:r>
      <w:r>
        <w:t>n gi</w:t>
      </w:r>
      <w:r>
        <w:t>ả</w:t>
      </w:r>
      <w:r>
        <w:t>m) và thư</w:t>
      </w:r>
      <w:r>
        <w:t>ờ</w:t>
      </w:r>
      <w:r>
        <w:t>ng ph</w:t>
      </w:r>
      <w:r>
        <w:t>ả</w:t>
      </w:r>
      <w:r>
        <w:t>i m</w:t>
      </w:r>
      <w:r>
        <w:t>ở</w:t>
      </w:r>
      <w:r>
        <w:t xml:space="preserve"> nhi</w:t>
      </w:r>
      <w:r>
        <w:t>ề</w:t>
      </w:r>
      <w:r>
        <w:t>u ph</w:t>
      </w:r>
      <w:r>
        <w:t>ầ</w:t>
      </w:r>
      <w:r>
        <w:t>n m</w:t>
      </w:r>
      <w:r>
        <w:t>ề</w:t>
      </w:r>
      <w:r>
        <w:t>m cùng lúc, sao chép th</w:t>
      </w:r>
      <w:r>
        <w:t>ủ</w:t>
      </w:r>
      <w:r>
        <w:t xml:space="preserve"> công. Qu</w:t>
      </w:r>
      <w:r>
        <w:t>ả</w:t>
      </w:r>
      <w:r>
        <w:t>n tr</w:t>
      </w:r>
      <w:r>
        <w:t>ị</w:t>
      </w:r>
      <w:r>
        <w:t xml:space="preserve"> viên/Ban giám hi</w:t>
      </w:r>
      <w:r>
        <w:t>ệ</w:t>
      </w:r>
      <w:r>
        <w:t>u c</w:t>
      </w:r>
      <w:r>
        <w:t>ầ</w:t>
      </w:r>
      <w:r>
        <w:t>n th</w:t>
      </w:r>
      <w:r>
        <w:t>ố</w:t>
      </w:r>
      <w:r>
        <w:t>ng kê t</w:t>
      </w:r>
      <w:r>
        <w:t>ổ</w:t>
      </w:r>
      <w:r>
        <w:t>ng h</w:t>
      </w:r>
      <w:r>
        <w:t>ợ</w:t>
      </w:r>
      <w:r>
        <w:t>p, ki</w:t>
      </w:r>
      <w:r>
        <w:t>ể</w:t>
      </w:r>
      <w:r>
        <w:t>m tra văn b</w:t>
      </w:r>
      <w:r>
        <w:t>ả</w:t>
      </w:r>
      <w:r>
        <w:t>n n</w:t>
      </w:r>
      <w:r>
        <w:t>ộ</w:t>
      </w:r>
      <w:r>
        <w:t>i b</w:t>
      </w:r>
      <w:r>
        <w:t>ộ</w:t>
      </w:r>
      <w:r>
        <w:t>, theo dõi audit khi có khi</w:t>
      </w:r>
      <w:r>
        <w:t>ế</w:t>
      </w:r>
      <w:r>
        <w:t>u n</w:t>
      </w:r>
      <w:r>
        <w:t>ạ</w:t>
      </w:r>
      <w:r>
        <w:t>i - hi</w:t>
      </w:r>
      <w:r>
        <w:t>ệ</w:t>
      </w:r>
      <w:r>
        <w:t>n làm b</w:t>
      </w:r>
      <w:r>
        <w:t>ằ</w:t>
      </w:r>
      <w:r>
        <w:t>ng Excel và thư m</w:t>
      </w:r>
      <w:r>
        <w:t>ụ</w:t>
      </w:r>
      <w:r>
        <w:t>c chia s</w:t>
      </w:r>
      <w:r>
        <w:t>ẻ</w:t>
      </w:r>
      <w:r>
        <w:t xml:space="preserve"> r</w:t>
      </w:r>
      <w:r>
        <w:t>ờ</w:t>
      </w:r>
      <w:r>
        <w:t>i r</w:t>
      </w:r>
      <w:r>
        <w:t>ạ</w:t>
      </w:r>
      <w:r>
        <w:t>c. M</w:t>
      </w:r>
      <w:r>
        <w:t>ộ</w:t>
      </w:r>
      <w:r>
        <w:t>t tr</w:t>
      </w:r>
      <w:r>
        <w:t>ợ</w:t>
      </w:r>
      <w:r>
        <w:t xml:space="preserve"> lý </w:t>
      </w:r>
      <w:r>
        <w:t>ả</w:t>
      </w:r>
      <w:r>
        <w:t>o h</w:t>
      </w:r>
      <w:r>
        <w:t>ỏ</w:t>
      </w:r>
      <w:r>
        <w:t>i đáp b</w:t>
      </w:r>
      <w:r>
        <w:t>ằ</w:t>
      </w:r>
      <w:r>
        <w:t>ng ti</w:t>
      </w:r>
      <w:r>
        <w:t>ế</w:t>
      </w:r>
      <w:r>
        <w:t>ng Vi</w:t>
      </w:r>
      <w:r>
        <w:t>ệ</w:t>
      </w:r>
      <w:r>
        <w:t>t t</w:t>
      </w:r>
      <w:r>
        <w:t>ự</w:t>
      </w:r>
      <w:r>
        <w:t xml:space="preserve"> nhiên, có phân quy</w:t>
      </w:r>
      <w:r>
        <w:t>ề</w:t>
      </w:r>
      <w:r>
        <w:t>n theo vai trò và trích ngu</w:t>
      </w:r>
      <w:r>
        <w:t>ồ</w:t>
      </w:r>
      <w:r>
        <w:t>n rõ ràng, s</w:t>
      </w:r>
      <w:r>
        <w:t>ẽ</w:t>
      </w:r>
      <w:r>
        <w:t xml:space="preserve"> gi</w:t>
      </w:r>
      <w:r>
        <w:t>ả</w:t>
      </w:r>
      <w:r>
        <w:t>i quy</w:t>
      </w:r>
      <w:r>
        <w:t>ế</w:t>
      </w:r>
      <w:r>
        <w:t>t đ</w:t>
      </w:r>
      <w:r>
        <w:t>ồ</w:t>
      </w:r>
      <w:r>
        <w:t>ng th</w:t>
      </w:r>
      <w:r>
        <w:t>ờ</w:t>
      </w:r>
      <w:r>
        <w:t>i c</w:t>
      </w:r>
      <w:r>
        <w:t>ả</w:t>
      </w:r>
      <w:r>
        <w:t xml:space="preserve"> ba nhóm khó khăn này.</w:t>
      </w:r>
    </w:p>
    <w:p w14:paraId="5B93652D" w14:textId="77777777" w:rsidR="002F4EC9" w:rsidRDefault="0021261F">
      <w:pPr>
        <w:spacing w:after="120" w:line="360" w:lineRule="auto"/>
        <w:ind w:firstLine="567"/>
        <w:jc w:val="both"/>
      </w:pPr>
      <w:r>
        <w:rPr>
          <w:rFonts w:ascii="Times New Roman" w:eastAsia="Times New Roman" w:hAnsi="Times New Roman" w:cs="Times New Roman"/>
          <w:sz w:val="26"/>
        </w:rPr>
        <w:t>Xuất phát từ những phân tích trên, đề tài "Nghiên cứu và ứng dụng hệ thống RAG trợ lý ảo AI cho tìm kiếm dữ liệu nội bộ" được lựa chọn với hai mục đích kép. Về mặt khoa học, đề tài đối chiếu thực nghiệm các phương án truy xuất (BM25 thuần, dense vector thuần, hybrid kết hợp RRF) cùng cơ chế function calling cho dữ liệu có cấu trúc - những hướng đi mà các đồ án RAG tiếng Việt hiện nay hiếm khi khảo sát đầy đủ trên cùng một nền tảng. Về mặt ứng dụng, hệ thống đề xuất hướng tới khả năng triển khai thực tế tại một trường THCS, có RBAC ba vai trò (phụ huynh - giáo viên - quản trị viên), đảm bảo dữ liệu được xử lý nội bộ và tuân thủ Thông tư 22/2021/TT-BGDĐT về quyền tiếp cận thông tin học tập của phụ huynh.</w:t>
      </w:r>
    </w:p>
    <w:p w14:paraId="409D6775" w14:textId="77777777" w:rsidR="002F4EC9" w:rsidRDefault="0021261F">
      <w:pPr>
        <w:pStyle w:val="Heading2"/>
        <w:spacing w:before="240" w:after="120" w:line="312" w:lineRule="auto"/>
      </w:pPr>
      <w:bookmarkStart w:id="6" w:name="_Toc229778259"/>
      <w:bookmarkStart w:id="7" w:name="_Toc229786323"/>
      <w:r>
        <w:rPr>
          <w:rFonts w:ascii="Times New Roman" w:eastAsia="Times New Roman" w:hAnsi="Times New Roman" w:cs="Times New Roman"/>
        </w:rPr>
        <w:t>1.2. Mục tiêu nghiên cứu</w:t>
      </w:r>
      <w:bookmarkEnd w:id="6"/>
      <w:bookmarkEnd w:id="7"/>
    </w:p>
    <w:p w14:paraId="7196D3DC" w14:textId="77777777" w:rsidR="002F4EC9" w:rsidRDefault="0021261F">
      <w:pPr>
        <w:spacing w:after="120" w:line="360" w:lineRule="auto"/>
        <w:jc w:val="both"/>
      </w:pPr>
      <w:r>
        <w:rPr>
          <w:rFonts w:ascii="Times New Roman" w:eastAsia="Times New Roman" w:hAnsi="Times New Roman" w:cs="Times New Roman"/>
          <w:sz w:val="26"/>
        </w:rPr>
        <w:t>Mục tiêu tổng quát: Xây dựng và đánh giá một hệ thống trợ lý ảo AI dựa trên kiến trúc Retrieval-Augmented Generation, có khả năng truy xuất và trả lời các câu hỏi tiếng Việt liên quan đến dữ liệu nội bộ của một trường THCS, đảm bảo cả tính chính xác (có dẫn chứng, hạn chế ảo giác) lẫn tính bảo mật (phân quyền theo vai trò ở cấp tài liệu).</w:t>
      </w:r>
    </w:p>
    <w:p w14:paraId="424A8F64" w14:textId="77777777" w:rsidR="002F4EC9" w:rsidRDefault="0021261F">
      <w:pPr>
        <w:spacing w:after="120" w:line="360" w:lineRule="auto"/>
        <w:jc w:val="both"/>
      </w:pPr>
      <w:r>
        <w:rPr>
          <w:rFonts w:ascii="Times New Roman" w:eastAsia="Times New Roman" w:hAnsi="Times New Roman" w:cs="Times New Roman"/>
          <w:b/>
          <w:sz w:val="26"/>
        </w:rPr>
        <w:lastRenderedPageBreak/>
        <w:t>Mục tiêu cụ thể:</w:t>
      </w:r>
    </w:p>
    <w:p w14:paraId="416BBB88" w14:textId="77777777" w:rsidR="002F4EC9" w:rsidRDefault="0021261F">
      <w:pPr>
        <w:spacing w:after="120" w:line="360" w:lineRule="auto"/>
        <w:jc w:val="both"/>
      </w:pPr>
      <w:r>
        <w:rPr>
          <w:rFonts w:ascii="Times New Roman" w:eastAsia="Times New Roman" w:hAnsi="Times New Roman" w:cs="Times New Roman"/>
          <w:sz w:val="26"/>
        </w:rPr>
        <w:t>(M1) Nghiên cứu, hệ thống hóa cơ sở lý thuyết: kiến trúc RAG ba thế hệ, các thuật toán truy xuất sparse/dense/hybrid, Reciprocal Rank Fusion, function calling, query rewriting, self-verification, các chiến lược chia đoạn (chunking) cùng các đặc thù xử lý văn bản tiếng Việt.</w:t>
      </w:r>
    </w:p>
    <w:p w14:paraId="5D061FD4" w14:textId="77777777" w:rsidR="002F4EC9" w:rsidRDefault="0021261F">
      <w:pPr>
        <w:spacing w:after="120" w:line="360" w:lineRule="auto"/>
        <w:jc w:val="both"/>
      </w:pPr>
      <w:r>
        <w:rPr>
          <w:rFonts w:ascii="Times New Roman" w:eastAsia="Times New Roman" w:hAnsi="Times New Roman" w:cs="Times New Roman"/>
          <w:sz w:val="26"/>
        </w:rPr>
        <w:t>(M2) Thiết kế kiến trúc hệ thống bốn lớp (giao diện - điều phối - truy xuất - dữ liệu), trong đó kết hợp hai luồng truy xuất song song: function calling cho dữ liệu có cấu trúc (điểm số, xếp hạng, chuyên cần) và hybrid retrieval (BM25 + dense vector + RRF) cho tài liệu phi cấu trúc.</w:t>
      </w:r>
    </w:p>
    <w:p w14:paraId="4EFFF689" w14:textId="77777777" w:rsidR="002F4EC9" w:rsidRDefault="0021261F">
      <w:pPr>
        <w:spacing w:after="120" w:line="360" w:lineRule="auto"/>
        <w:jc w:val="both"/>
      </w:pPr>
      <w:r>
        <w:rPr>
          <w:rFonts w:ascii="Times New Roman" w:eastAsia="Times New Roman" w:hAnsi="Times New Roman" w:cs="Times New Roman"/>
          <w:sz w:val="26"/>
        </w:rPr>
        <w:t>(M3) Triển khai hệ thống thực tế trên môi trường Docker Compose 4 dịch vụ (Elasticsearch, indexer, Telegram bot, dashboard Streamlit), sử dụng Gemini 2.5 làm bộ sinh, có cơ chế cache embedding để giảm chi phí gọi API.</w:t>
      </w:r>
    </w:p>
    <w:p w14:paraId="4CA1BC89" w14:textId="77777777" w:rsidR="002F4EC9" w:rsidRDefault="0021261F">
      <w:pPr>
        <w:spacing w:after="120" w:line="360" w:lineRule="auto"/>
        <w:jc w:val="both"/>
      </w:pPr>
      <w:r>
        <w:rPr>
          <w:rFonts w:ascii="Times New Roman" w:eastAsia="Times New Roman" w:hAnsi="Times New Roman" w:cs="Times New Roman"/>
          <w:sz w:val="26"/>
        </w:rPr>
        <w:t>(M4) Tích hợp cơ chế RBAC ba vai trò kết hợp ACL ở cấp tài liệu (lọc ngay tại bước truy xuất theo trường allowed_roles, gating công cụ admin-only ở tầng điều phối) - đáp ứng yêu cầu bảo mật theo OWASP LLM Top 10 - 2025.</w:t>
      </w:r>
    </w:p>
    <w:p w14:paraId="73CABAA5" w14:textId="77777777" w:rsidR="002F4EC9" w:rsidRDefault="0021261F">
      <w:pPr>
        <w:spacing w:after="120" w:line="360" w:lineRule="auto"/>
        <w:jc w:val="both"/>
      </w:pPr>
      <w:r>
        <w:rPr>
          <w:rFonts w:ascii="Times New Roman" w:eastAsia="Times New Roman" w:hAnsi="Times New Roman" w:cs="Times New Roman"/>
          <w:sz w:val="26"/>
        </w:rPr>
        <w:t>(M5) Xây dựng bộ test set khoảng 80 trường hợp phủ 13 nhóm tình huống (truy vấn có cấu trúc, tra cứu tài liệu, hỗn hợp, biến thể không dấu, mơ hồ, ngoài phạm vi, prompt injection, RBAC, ca quản trị, đa lượt hội thoại, kiểm tra trích nguồn) cùng bộ chỉ số 9 metric tự động (tool recall, citation match, ACL compliance, denial handle, độ trễ p50/p95...) để đối chiếu định lượng năm baseline.</w:t>
      </w:r>
    </w:p>
    <w:p w14:paraId="436734D7" w14:textId="77777777" w:rsidR="002F4EC9" w:rsidRDefault="0021261F">
      <w:pPr>
        <w:pStyle w:val="Heading2"/>
        <w:spacing w:before="240" w:after="120" w:line="312" w:lineRule="auto"/>
      </w:pPr>
      <w:bookmarkStart w:id="8" w:name="_Toc229778260"/>
      <w:bookmarkStart w:id="9" w:name="_Toc229786324"/>
      <w:r>
        <w:rPr>
          <w:rFonts w:ascii="Times New Roman" w:eastAsia="Times New Roman" w:hAnsi="Times New Roman" w:cs="Times New Roman"/>
        </w:rPr>
        <w:t>1.3. Đối tượng và phạm vi nghiên cứu</w:t>
      </w:r>
      <w:bookmarkEnd w:id="8"/>
      <w:bookmarkEnd w:id="9"/>
    </w:p>
    <w:p w14:paraId="69630155" w14:textId="77777777" w:rsidR="002F4EC9" w:rsidRDefault="0021261F">
      <w:pPr>
        <w:spacing w:after="120" w:line="360" w:lineRule="auto"/>
        <w:jc w:val="both"/>
      </w:pPr>
      <w:r>
        <w:rPr>
          <w:rFonts w:ascii="Times New Roman" w:eastAsia="Times New Roman" w:hAnsi="Times New Roman" w:cs="Times New Roman"/>
          <w:b/>
          <w:sz w:val="26"/>
        </w:rPr>
        <w:t>Đối tượng nghiên cứu:</w:t>
      </w:r>
    </w:p>
    <w:p w14:paraId="163702EE" w14:textId="77777777" w:rsidR="002F4EC9" w:rsidRDefault="0021261F">
      <w:pPr>
        <w:spacing w:after="120" w:line="360" w:lineRule="auto"/>
        <w:jc w:val="both"/>
      </w:pPr>
      <w:r>
        <w:rPr>
          <w:rFonts w:ascii="Times New Roman" w:eastAsia="Times New Roman" w:hAnsi="Times New Roman" w:cs="Times New Roman"/>
          <w:sz w:val="26"/>
        </w:rPr>
        <w:t>- Kiến trúc RAG và các biến thể (Naive, Advanced, Modular, Agentic).</w:t>
      </w:r>
    </w:p>
    <w:p w14:paraId="57783143" w14:textId="77777777" w:rsidR="002F4EC9" w:rsidRDefault="0021261F">
      <w:pPr>
        <w:spacing w:after="120" w:line="360" w:lineRule="auto"/>
        <w:jc w:val="both"/>
      </w:pPr>
      <w:r>
        <w:rPr>
          <w:rFonts w:ascii="Times New Roman" w:eastAsia="Times New Roman" w:hAnsi="Times New Roman" w:cs="Times New Roman"/>
          <w:sz w:val="26"/>
        </w:rPr>
        <w:t>- Các thuật toán truy xuất: BM25, dense vector (KNN với HNSW), Reciprocal Rank Fusion.</w:t>
      </w:r>
    </w:p>
    <w:p w14:paraId="3906B826" w14:textId="77777777" w:rsidR="002F4EC9" w:rsidRDefault="0021261F">
      <w:pPr>
        <w:spacing w:after="120" w:line="360" w:lineRule="auto"/>
        <w:jc w:val="both"/>
      </w:pPr>
      <w:r>
        <w:rPr>
          <w:rFonts w:ascii="Times New Roman" w:eastAsia="Times New Roman" w:hAnsi="Times New Roman" w:cs="Times New Roman"/>
          <w:sz w:val="26"/>
        </w:rPr>
        <w:t>- Mô hình ngôn ngữ lớn và cơ chế function calling: Gemini 2.5 Flash/Pro, các mô hình mã nguồn mở thay thế (Llama 3.x, Mistral) triển khai cục bộ qua Ollama.</w:t>
      </w:r>
    </w:p>
    <w:p w14:paraId="51D3575B" w14:textId="77777777" w:rsidR="002F4EC9" w:rsidRDefault="0021261F">
      <w:pPr>
        <w:spacing w:after="120" w:line="360" w:lineRule="auto"/>
        <w:jc w:val="both"/>
      </w:pPr>
      <w:r>
        <w:rPr>
          <w:rFonts w:ascii="Times New Roman" w:eastAsia="Times New Roman" w:hAnsi="Times New Roman" w:cs="Times New Roman"/>
          <w:sz w:val="26"/>
        </w:rPr>
        <w:lastRenderedPageBreak/>
        <w:t>- Mô hình embedding cho tiếng Việt: text-embedding-004 đa ngôn ngữ của Google, đối chiếu với các model bản địa như PhoBERT (VinAI), sup-SimCSE-Vietnamese-PhoBERT-base và bge-m3 đa ngôn ngữ.</w:t>
      </w:r>
    </w:p>
    <w:p w14:paraId="33CB17D3" w14:textId="77777777" w:rsidR="002F4EC9" w:rsidRDefault="0021261F">
      <w:pPr>
        <w:spacing w:after="120" w:line="360" w:lineRule="auto"/>
        <w:jc w:val="both"/>
      </w:pPr>
      <w:r>
        <w:rPr>
          <w:rFonts w:ascii="Times New Roman" w:eastAsia="Times New Roman" w:hAnsi="Times New Roman" w:cs="Times New Roman"/>
          <w:sz w:val="26"/>
        </w:rPr>
        <w:t>- Elasticsearch 8.x với các tính năng dense_vector, HNSW, retriever API hỗ trợ RRF native.</w:t>
      </w:r>
    </w:p>
    <w:p w14:paraId="115DC45C" w14:textId="77777777" w:rsidR="002F4EC9" w:rsidRDefault="0021261F">
      <w:pPr>
        <w:spacing w:after="120" w:line="360" w:lineRule="auto"/>
        <w:jc w:val="both"/>
      </w:pPr>
      <w:r>
        <w:rPr>
          <w:rFonts w:ascii="Times New Roman" w:eastAsia="Times New Roman" w:hAnsi="Times New Roman" w:cs="Times New Roman"/>
          <w:sz w:val="26"/>
        </w:rPr>
        <w:t>- Mô hình kiểm soát truy cập RBAC kết hợp ACL cấp tài liệu trong hệ thống RAG enterprise.</w:t>
      </w:r>
    </w:p>
    <w:p w14:paraId="5542B491" w14:textId="77777777" w:rsidR="002F4EC9" w:rsidRDefault="0021261F">
      <w:pPr>
        <w:spacing w:after="120" w:line="360" w:lineRule="auto"/>
        <w:jc w:val="both"/>
      </w:pPr>
      <w:r>
        <w:rPr>
          <w:rFonts w:ascii="Times New Roman" w:eastAsia="Times New Roman" w:hAnsi="Times New Roman" w:cs="Times New Roman"/>
          <w:b/>
          <w:sz w:val="26"/>
        </w:rPr>
        <w:t>Phạm vi nghiên cứu:</w:t>
      </w:r>
    </w:p>
    <w:p w14:paraId="7B1612E3" w14:textId="77777777" w:rsidR="002F4EC9" w:rsidRDefault="0021261F">
      <w:pPr>
        <w:spacing w:after="120" w:line="360" w:lineRule="auto"/>
        <w:jc w:val="both"/>
      </w:pPr>
      <w:r>
        <w:rPr>
          <w:rFonts w:ascii="Times New Roman" w:eastAsia="Times New Roman" w:hAnsi="Times New Roman" w:cs="Times New Roman"/>
          <w:sz w:val="26"/>
        </w:rPr>
        <w:t>- Phạm vi dữ liệu có cấu trúc: bộ JSON kết xuất từ nền tảng vnEdu của một trường THCS (năm học 2024-2025), bao gồm khoảng 783 hồ sơ - mỗi hồ sơ chứa thông tin hành chính, điểm các môn theo cột TX/GK/CK/TK, hạnh kiểm, học lực, chuyên cần, nhận xét giáo viên chủ nhiệm. Quy mô khảo sát: 32 lớp thuộc khối 6-9, 8 môn tính điểm chính.</w:t>
      </w:r>
    </w:p>
    <w:p w14:paraId="18DF841B" w14:textId="77777777" w:rsidR="002F4EC9" w:rsidRDefault="0021261F">
      <w:pPr>
        <w:spacing w:after="120" w:line="360" w:lineRule="auto"/>
        <w:jc w:val="both"/>
      </w:pPr>
      <w:r>
        <w:rPr>
          <w:rFonts w:ascii="Times New Roman" w:eastAsia="Times New Roman" w:hAnsi="Times New Roman" w:cs="Times New Roman"/>
          <w:sz w:val="26"/>
        </w:rPr>
        <w:t>- Phạm vi dữ liệu phi cấu trúc: 8 tài liệu nội bộ mẫu (~3.500 từ) gồm nội quy, quy định đánh giá học sinh theo Thông tư 22/2021/TT-BGDĐT, lịch học, biểu phí, biên bản họp phụ huynh, hướng dẫn dành cho giáo viên chủ nhiệm. Mỗi tài liệu được gắn nhãn allowed_roles để minh họa ACL.</w:t>
      </w:r>
    </w:p>
    <w:p w14:paraId="51DBBA2D" w14:textId="77777777" w:rsidR="002F4EC9" w:rsidRDefault="0021261F">
      <w:pPr>
        <w:spacing w:after="120" w:line="360" w:lineRule="auto"/>
        <w:jc w:val="both"/>
      </w:pPr>
      <w:r>
        <w:rPr>
          <w:rFonts w:ascii="Times New Roman" w:eastAsia="Times New Roman" w:hAnsi="Times New Roman" w:cs="Times New Roman"/>
          <w:sz w:val="26"/>
        </w:rPr>
        <w:t xml:space="preserve">- Phạm vi chức năng: 17 nghiệp vụ function calling cho dữ liệu học sinh (tra cứu điểm, xếp hạng, top N, chuyên cần, so sánh, xu hướng học tập, tìm theo tiêu chí...) + 2 nghiệp vụ admin-only (xếp hạng lớp theo môn, tìm học sinh theo nhiều tiêu chí) + 1 nghiệp vụ tra cứu tài liệu nội bộ; cộng thêm các tiện ích quản trị qua dashboard.</w:t>
      </w:r>
    </w:p>
    <w:p w14:paraId="75823D4A" w14:textId="77777777" w:rsidR="002F4EC9" w:rsidRDefault="0021261F">
      <w:pPr>
        <w:spacing w:after="120" w:line="360" w:lineRule="auto"/>
        <w:jc w:val="both"/>
      </w:pPr>
      <w:r>
        <w:rPr>
          <w:rFonts w:ascii="Times New Roman" w:eastAsia="Times New Roman" w:hAnsi="Times New Roman" w:cs="Times New Roman"/>
          <w:sz w:val="26"/>
        </w:rPr>
        <w:t>- Phạm vi công nghệ: ngôn ngữ Python 3.11, Elasticsearch 8.x, Gemini 2.5 (qua Google AI Studio), SQLite cho audit log/cache, Telegram Bot API, Streamlit, đóng gói bằng Docker Compose. Triển khai trên môi trường on-premise, không gửi dữ liệu học sinh sang đối tác bên thứ ba ngoài lời gọi LLM.</w:t>
      </w:r>
    </w:p>
    <w:p w14:paraId="20764422" w14:textId="77777777" w:rsidR="002F4EC9" w:rsidRDefault="0021261F">
      <w:pPr>
        <w:spacing w:after="120" w:line="360" w:lineRule="auto"/>
        <w:jc w:val="both"/>
      </w:pPr>
      <w:r>
        <w:rPr>
          <w:rFonts w:ascii="Times New Roman" w:eastAsia="Times New Roman" w:hAnsi="Times New Roman" w:cs="Times New Roman"/>
          <w:sz w:val="26"/>
        </w:rPr>
        <w:t>- Phạm vi giới hạn: đề tài không tập trung vào huấn luyện hay tinh chỉnh LLM/embedding (chỉ dùng các mô hình sẵn có); không phát triển OCR cho học bạ giấy; chưa khai thác Graph RAG hay multi-modal (hình ảnh) trong phiên bản này.</w:t>
      </w:r>
    </w:p>
    <w:p w14:paraId="742096C1" w14:textId="77777777" w:rsidR="002F4EC9" w:rsidRDefault="0021261F">
      <w:pPr>
        <w:pStyle w:val="Heading2"/>
        <w:spacing w:before="240" w:after="120" w:line="312" w:lineRule="auto"/>
      </w:pPr>
      <w:bookmarkStart w:id="10" w:name="_Toc229778261"/>
      <w:bookmarkStart w:id="11" w:name="_Toc229786325"/>
      <w:r>
        <w:rPr>
          <w:rFonts w:ascii="Times New Roman" w:eastAsia="Times New Roman" w:hAnsi="Times New Roman" w:cs="Times New Roman"/>
        </w:rPr>
        <w:lastRenderedPageBreak/>
        <w:t>1.4. Phương pháp nghiên cứu</w:t>
      </w:r>
      <w:bookmarkEnd w:id="10"/>
      <w:bookmarkEnd w:id="11"/>
    </w:p>
    <w:p w14:paraId="2144521E" w14:textId="77777777" w:rsidR="002F4EC9" w:rsidRDefault="0021261F">
      <w:pPr>
        <w:spacing w:after="120" w:line="360" w:lineRule="auto"/>
        <w:ind w:firstLine="567"/>
        <w:jc w:val="both"/>
      </w:pPr>
      <w:r>
        <w:rPr>
          <w:rFonts w:ascii="Times New Roman" w:eastAsia="Times New Roman" w:hAnsi="Times New Roman" w:cs="Times New Roman"/>
          <w:sz w:val="26"/>
        </w:rPr>
        <w:t>Đề tài kết hợp ba phương pháp tương hỗ. Phương pháp nghiên cứu lý thuyết: tổng hợp tài liệu từ các bài báo NeurIPS (Lewis 2020), SIGIR (Cormack 2009 - RRF), arXiv 2024-2025 về Advanced/Agentic RAG, tài liệu chính thức của Elasticsearch về dense_vector và retriever API, OWASP LLM Top 10 phiên bản 2025, cùng các quy định pháp lý Việt Nam liên quan tới đánh giá học sinh THCS (Thông tư 22/2021/TT-BGDĐT). Phương pháp thực nghiệm: thiết kế và xây dựng bản mẫu (prototype) đầy đủ chức năng - bao gồm pipeline ETL JSON sang Elasticsearch, pipeline ingest tài liệu (parse markdown, chia chunk section-aware, sinh embedding qua Gemini), bộ điều phối Advisor với 18 lời gọi hàm cho dữ liệu cấu trúc và một lời gọi search_documents cho tài liệu, cuối cùng triển khai hai giao diện Telegram bot và Streamlit dashboard. Phương pháp so sánh - đánh giá: xây dựng bộ test set 80 case, năm baseline (raw_llm, bm25_only, vector_only, function_only, hybrid_full) và bốn trục ablation (k retrieval, hằng số RRF, query rewriting on/off, self-verify on/off) cộng với một trục chunking (kích thước/overlap); kết quả được tính tự động qua chín chỉ số định lượng và bổ sung phân tích định tính qua các case study.</w:t>
      </w:r>
    </w:p>
    <w:p w14:paraId="550F00DE" w14:textId="77777777" w:rsidR="002F4EC9" w:rsidRDefault="0021261F">
      <w:pPr>
        <w:pStyle w:val="Heading2"/>
        <w:spacing w:before="240" w:after="120" w:line="312" w:lineRule="auto"/>
      </w:pPr>
      <w:bookmarkStart w:id="12" w:name="_Toc229778262"/>
      <w:bookmarkStart w:id="13" w:name="_Toc229786326"/>
      <w:r>
        <w:rPr>
          <w:rFonts w:ascii="Times New Roman" w:eastAsia="Times New Roman" w:hAnsi="Times New Roman" w:cs="Times New Roman"/>
        </w:rPr>
        <w:t>1.5. Đóng góp dự kiến của đề tài</w:t>
      </w:r>
      <w:bookmarkEnd w:id="12"/>
      <w:bookmarkEnd w:id="13"/>
    </w:p>
    <w:p w14:paraId="52D4DF92" w14:textId="77777777" w:rsidR="00201012" w:rsidRDefault="009D77A7">
      <w:r>
        <w:t>Đi</w:t>
      </w:r>
      <w:r>
        <w:t>ể</w:t>
      </w:r>
      <w:r>
        <w:t>m m</w:t>
      </w:r>
      <w:r>
        <w:t>ớ</w:t>
      </w:r>
      <w:r>
        <w:t>i chính c</w:t>
      </w:r>
      <w:r>
        <w:t>ủ</w:t>
      </w:r>
      <w:r>
        <w:t>a đ</w:t>
      </w:r>
      <w:r>
        <w:t>ề</w:t>
      </w:r>
      <w:r>
        <w:t xml:space="preserve"> án n</w:t>
      </w:r>
      <w:r>
        <w:t>ằ</w:t>
      </w:r>
      <w:r>
        <w:t xml:space="preserve">m </w:t>
      </w:r>
      <w:r>
        <w:t>ở</w:t>
      </w:r>
      <w:r>
        <w:t xml:space="preserve"> ch</w:t>
      </w:r>
      <w:r>
        <w:t>ỗ</w:t>
      </w:r>
      <w:r>
        <w:t>: khác v</w:t>
      </w:r>
      <w:r>
        <w:t>ớ</w:t>
      </w:r>
      <w:r>
        <w:t>i ph</w:t>
      </w:r>
      <w:r>
        <w:t>ầ</w:t>
      </w:r>
      <w:r>
        <w:t>n l</w:t>
      </w:r>
      <w:r>
        <w:t>ớ</w:t>
      </w:r>
      <w:r>
        <w:t>n c</w:t>
      </w:r>
      <w:r>
        <w:t>ác h</w:t>
      </w:r>
      <w:r>
        <w:t>ệ</w:t>
      </w:r>
      <w:r>
        <w:t xml:space="preserve"> RAG hi</w:t>
      </w:r>
      <w:r>
        <w:t>ệ</w:t>
      </w:r>
      <w:r>
        <w:t>n có (ch</w:t>
      </w:r>
      <w:r>
        <w:t>ỉ</w:t>
      </w:r>
      <w:r>
        <w:t xml:space="preserve"> ph</w:t>
      </w:r>
      <w:r>
        <w:t>ụ</w:t>
      </w:r>
      <w:r>
        <w:t>c v</w:t>
      </w:r>
      <w:r>
        <w:t>ụ</w:t>
      </w:r>
      <w:r>
        <w:t xml:space="preserve"> h</w:t>
      </w:r>
      <w:r>
        <w:t>ỏ</w:t>
      </w:r>
      <w:r>
        <w:t>i đáp trên m</w:t>
      </w:r>
      <w:r>
        <w:t>ộ</w:t>
      </w:r>
      <w:r>
        <w:t>t lo</w:t>
      </w:r>
      <w:r>
        <w:t>ạ</w:t>
      </w:r>
      <w:r>
        <w:t>i d</w:t>
      </w:r>
      <w:r>
        <w:t>ữ</w:t>
      </w:r>
      <w:r>
        <w:t xml:space="preserve"> li</w:t>
      </w:r>
      <w:r>
        <w:t>ệ</w:t>
      </w:r>
      <w:r>
        <w:t>u - ho</w:t>
      </w:r>
      <w:r>
        <w:t>ặ</w:t>
      </w:r>
      <w:r>
        <w:t>c tài li</w:t>
      </w:r>
      <w:r>
        <w:t>ệ</w:t>
      </w:r>
      <w:r>
        <w:t>u phi c</w:t>
      </w:r>
      <w:r>
        <w:t>ấ</w:t>
      </w:r>
      <w:r>
        <w:t>u trúc, ho</w:t>
      </w:r>
      <w:r>
        <w:t>ặ</w:t>
      </w:r>
      <w:r>
        <w:t>c cơ s</w:t>
      </w:r>
      <w:r>
        <w:t>ở</w:t>
      </w:r>
      <w:r>
        <w:t xml:space="preserve"> d</w:t>
      </w:r>
      <w:r>
        <w:t>ữ</w:t>
      </w:r>
      <w:r>
        <w:t xml:space="preserve"> li</w:t>
      </w:r>
      <w:r>
        <w:t>ệ</w:t>
      </w:r>
      <w:r>
        <w:t>u c</w:t>
      </w:r>
      <w:r>
        <w:t>ấ</w:t>
      </w:r>
      <w:r>
        <w:t>u trúc), đ</w:t>
      </w:r>
      <w:r>
        <w:t>ề</w:t>
      </w:r>
      <w:r>
        <w:t xml:space="preserve"> án xây d</w:t>
      </w:r>
      <w:r>
        <w:t>ự</w:t>
      </w:r>
      <w:r>
        <w:t>ng m</w:t>
      </w:r>
      <w:r>
        <w:t>ộ</w:t>
      </w:r>
      <w:r>
        <w:t>t ki</w:t>
      </w:r>
      <w:r>
        <w:t>ế</w:t>
      </w:r>
      <w:r>
        <w:t>n trúc lai duy nh</w:t>
      </w:r>
      <w:r>
        <w:t>ấ</w:t>
      </w:r>
      <w:r>
        <w:t>t x</w:t>
      </w:r>
      <w:r>
        <w:t>ử</w:t>
      </w:r>
      <w:r>
        <w:t xml:space="preserve"> lý đ</w:t>
      </w:r>
      <w:r>
        <w:t>ồ</w:t>
      </w:r>
      <w:r>
        <w:t>ng th</w:t>
      </w:r>
      <w:r>
        <w:t>ờ</w:t>
      </w:r>
      <w:r>
        <w:t>i c</w:t>
      </w:r>
      <w:r>
        <w:t>ả</w:t>
      </w:r>
      <w:r>
        <w:t xml:space="preserve"> hai lo</w:t>
      </w:r>
      <w:r>
        <w:t>ạ</w:t>
      </w:r>
      <w:r>
        <w:t>i trong cùng m</w:t>
      </w:r>
      <w:r>
        <w:t>ộ</w:t>
      </w:r>
      <w:r>
        <w:t>t lư</w:t>
      </w:r>
      <w:r>
        <w:t>ợ</w:t>
      </w:r>
      <w:r>
        <w:t>t h</w:t>
      </w:r>
      <w:r>
        <w:t>ộ</w:t>
      </w:r>
      <w:r>
        <w:t>i tho</w:t>
      </w:r>
      <w:r>
        <w:t>ạ</w:t>
      </w:r>
      <w:r>
        <w:t>i. Function calling ph</w:t>
      </w:r>
      <w:r>
        <w:t>ụ</w:t>
      </w:r>
      <w:r>
        <w:t xml:space="preserve"> trách d</w:t>
      </w:r>
      <w:r>
        <w:t>ữ</w:t>
      </w:r>
      <w:r>
        <w:t xml:space="preserve"> li</w:t>
      </w:r>
      <w:r>
        <w:t>ệ</w:t>
      </w:r>
      <w:r>
        <w:t>u</w:t>
      </w:r>
      <w:r>
        <w:t xml:space="preserve"> c</w:t>
      </w:r>
      <w:r>
        <w:t>ấ</w:t>
      </w:r>
      <w:r>
        <w:t>u trúc (đi</w:t>
      </w:r>
      <w:r>
        <w:t>ể</w:t>
      </w:r>
      <w:r>
        <w:t>m, h</w:t>
      </w:r>
      <w:r>
        <w:t>ồ</w:t>
      </w:r>
      <w:r>
        <w:t xml:space="preserve"> sơ h</w:t>
      </w:r>
      <w:r>
        <w:t>ọ</w:t>
      </w:r>
      <w:r>
        <w:t>c sinh) v</w:t>
      </w:r>
      <w:r>
        <w:t>ớ</w:t>
      </w:r>
      <w:r>
        <w:t>i đ</w:t>
      </w:r>
      <w:r>
        <w:t>ộ</w:t>
      </w:r>
      <w:r>
        <w:t xml:space="preserve"> chính xác tuy</w:t>
      </w:r>
      <w:r>
        <w:t>ệ</w:t>
      </w:r>
      <w:r>
        <w:t>t đ</w:t>
      </w:r>
      <w:r>
        <w:t>ố</w:t>
      </w:r>
      <w:r>
        <w:t>i nh</w:t>
      </w:r>
      <w:r>
        <w:t>ờ</w:t>
      </w:r>
      <w:r>
        <w:t xml:space="preserve"> JSON schema; Hybrid retrieval (BM25 + KNN + RRF) ph</w:t>
      </w:r>
      <w:r>
        <w:t>ụ</w:t>
      </w:r>
      <w:r>
        <w:t xml:space="preserve"> trách d</w:t>
      </w:r>
      <w:r>
        <w:t>ữ</w:t>
      </w:r>
      <w:r>
        <w:t xml:space="preserve"> li</w:t>
      </w:r>
      <w:r>
        <w:t>ệ</w:t>
      </w:r>
      <w:r>
        <w:t>u phi c</w:t>
      </w:r>
      <w:r>
        <w:t>ấ</w:t>
      </w:r>
      <w:r>
        <w:t>u trúc (quy ch</w:t>
      </w:r>
      <w:r>
        <w:t>ế</w:t>
      </w:r>
      <w:r>
        <w:t>, n</w:t>
      </w:r>
      <w:r>
        <w:t>ộ</w:t>
      </w:r>
      <w:r>
        <w:t>i quy, công văn) v</w:t>
      </w:r>
      <w:r>
        <w:t>ớ</w:t>
      </w:r>
      <w:r>
        <w:t>i kh</w:t>
      </w:r>
      <w:r>
        <w:t>ả</w:t>
      </w:r>
      <w:r>
        <w:t xml:space="preserve"> năng b</w:t>
      </w:r>
      <w:r>
        <w:t>ắ</w:t>
      </w:r>
      <w:r>
        <w:t>t ng</w:t>
      </w:r>
      <w:r>
        <w:t>ữ</w:t>
      </w:r>
      <w:r>
        <w:t xml:space="preserve"> nghĩa; và l</w:t>
      </w:r>
      <w:r>
        <w:t>ớ</w:t>
      </w:r>
      <w:r>
        <w:t>p đi</w:t>
      </w:r>
      <w:r>
        <w:t>ề</w:t>
      </w:r>
      <w:r>
        <w:t>u ph</w:t>
      </w:r>
      <w:r>
        <w:t>ố</w:t>
      </w:r>
      <w:r>
        <w:t>i (Advisor) đ</w:t>
      </w:r>
      <w:r>
        <w:t>ị</w:t>
      </w:r>
      <w:r>
        <w:t>nh tuy</w:t>
      </w:r>
      <w:r>
        <w:t>ế</w:t>
      </w:r>
      <w:r>
        <w:t>n câu h</w:t>
      </w:r>
      <w:r>
        <w:t>ỏ</w:t>
      </w:r>
      <w:r>
        <w:t xml:space="preserve">i vào đúng </w:t>
      </w:r>
      <w:r>
        <w:t>kênh - ho</w:t>
      </w:r>
      <w:r>
        <w:t>ặ</w:t>
      </w:r>
      <w:r>
        <w:t>c g</w:t>
      </w:r>
      <w:r>
        <w:t>ọ</w:t>
      </w:r>
      <w:r>
        <w:t>i c</w:t>
      </w:r>
      <w:r>
        <w:t>ả</w:t>
      </w:r>
      <w:r>
        <w:t xml:space="preserve"> hai và t</w:t>
      </w:r>
      <w:r>
        <w:t>ổ</w:t>
      </w:r>
      <w:r>
        <w:t>ng h</w:t>
      </w:r>
      <w:r>
        <w:t>ợ</w:t>
      </w:r>
      <w:r>
        <w:t>p. Đây là đi</w:t>
      </w:r>
      <w:r>
        <w:t>ể</w:t>
      </w:r>
      <w:r>
        <w:t>m phân bi</w:t>
      </w:r>
      <w:r>
        <w:t>ệ</w:t>
      </w:r>
      <w:r>
        <w:t>t rõ r</w:t>
      </w:r>
      <w:r>
        <w:t>ệ</w:t>
      </w:r>
      <w:r>
        <w:t>t so v</w:t>
      </w:r>
      <w:r>
        <w:t>ớ</w:t>
      </w:r>
      <w:r>
        <w:t>i các h</w:t>
      </w:r>
      <w:r>
        <w:t>ệ</w:t>
      </w:r>
      <w:r>
        <w:t xml:space="preserve"> RAG h</w:t>
      </w:r>
      <w:r>
        <w:t>ọ</w:t>
      </w:r>
      <w:r>
        <w:t>c thu</w:t>
      </w:r>
      <w:r>
        <w:t>ậ</w:t>
      </w:r>
      <w:r>
        <w:t>t ph</w:t>
      </w:r>
      <w:r>
        <w:t>ổ</w:t>
      </w:r>
      <w:r>
        <w:t xml:space="preserve"> bi</w:t>
      </w:r>
      <w:r>
        <w:t>ế</w:t>
      </w:r>
      <w:r>
        <w:t>n v</w:t>
      </w:r>
      <w:r>
        <w:t>ố</w:t>
      </w:r>
      <w:r>
        <w:t>n ch</w:t>
      </w:r>
      <w:r>
        <w:t>ỉ</w:t>
      </w:r>
      <w:r>
        <w:t xml:space="preserve"> minh ho</w:t>
      </w:r>
      <w:r>
        <w:t>ạ</w:t>
      </w:r>
      <w:r>
        <w:t xml:space="preserve"> m</w:t>
      </w:r>
      <w:r>
        <w:t>ộ</w:t>
      </w:r>
      <w:r>
        <w:t>t tr</w:t>
      </w:r>
      <w:r>
        <w:t>ụ</w:t>
      </w:r>
      <w:r>
        <w:t>c.</w:t>
      </w:r>
    </w:p>
    <w:p w14:paraId="3BA138CA" w14:textId="77777777" w:rsidR="002F4EC9" w:rsidRDefault="0021261F">
      <w:pPr>
        <w:spacing w:after="120" w:line="360" w:lineRule="auto"/>
        <w:jc w:val="both"/>
      </w:pPr>
      <w:r>
        <w:rPr>
          <w:rFonts w:ascii="Times New Roman" w:eastAsia="Times New Roman" w:hAnsi="Times New Roman" w:cs="Times New Roman"/>
          <w:sz w:val="26"/>
        </w:rPr>
        <w:t>(1) Đề xuất một mô hình RAG lai cho tiếng Việt, trong đó function calling phụ trách truy xuất dữ liệu có lược đồ rõ (điểm số, xếp hạng, thống kê) còn vector retrieval kết hợp BM25 phụ trách tài liệu phi cấu trúc; hai luồng kết quả được hợp nhất bằng Reciprocal Rank Fusion ở mức tài liệu - hướng tiếp cận hiếm gặp trong các đồ án RAG tiếng Việt trước đó vốn chỉ chọn một trong hai.</w:t>
      </w:r>
    </w:p>
    <w:p w14:paraId="330C65B1" w14:textId="77777777" w:rsidR="002F4EC9" w:rsidRDefault="0021261F">
      <w:pPr>
        <w:spacing w:after="120" w:line="360" w:lineRule="auto"/>
        <w:jc w:val="both"/>
      </w:pPr>
      <w:r>
        <w:rPr>
          <w:rFonts w:ascii="Times New Roman" w:eastAsia="Times New Roman" w:hAnsi="Times New Roman" w:cs="Times New Roman"/>
          <w:sz w:val="26"/>
        </w:rPr>
        <w:lastRenderedPageBreak/>
        <w:t>(2) Triển khai cơ chế RBAC hai tầng: pre-filter ngay tại truy vấn Elasticsearch theo trường allowed_roles, kết hợp post-gate ở tầng dispatcher cho các công cụ admin-only - mô hình này phản ứng trực tiếp với khuyến nghị "pre-filtering + post-filtering" của OWASP LLM Top 10 - 2025 và là điểm phân biệt rõ rệt giữa chatbot công khai và trợ lý dữ liệu nội bộ.</w:t>
      </w:r>
    </w:p>
    <w:p w14:paraId="7DA5F5A3" w14:textId="77777777" w:rsidR="002F4EC9" w:rsidRDefault="0021261F">
      <w:pPr>
        <w:spacing w:after="120" w:line="360" w:lineRule="auto"/>
        <w:jc w:val="both"/>
      </w:pPr>
      <w:r>
        <w:rPr>
          <w:rFonts w:ascii="Times New Roman" w:eastAsia="Times New Roman" w:hAnsi="Times New Roman" w:cs="Times New Roman"/>
          <w:sz w:val="26"/>
        </w:rPr>
        <w:t>(3) Xây dựng bộ test set có cấu trúc nghiên cứu, phủ 13 nhóm tình huống (gồm cả các nhóm hiếm thấy: RBAC test - phụ huynh thử rò rỉ tài liệu quản trị, gọi công cụ chỉ dành cho quản trị; nghiệp vụ quản trị - thống kê toàn khối, xếp hạng lớp). Kèm theo là chín chỉ số tự động, trong đó có hai chỉ số mới: ACL compliance và denial handle - đo riêng năng lực bảo mật.</w:t>
      </w:r>
    </w:p>
    <w:p w14:paraId="62CD7336" w14:textId="77777777" w:rsidR="002F4EC9" w:rsidRDefault="0021261F">
      <w:pPr>
        <w:spacing w:after="120" w:line="360" w:lineRule="auto"/>
        <w:jc w:val="both"/>
      </w:pPr>
      <w:r>
        <w:rPr>
          <w:rFonts w:ascii="Times New Roman" w:eastAsia="Times New Roman" w:hAnsi="Times New Roman" w:cs="Times New Roman"/>
          <w:sz w:val="26"/>
        </w:rPr>
        <w:t>(4) Cung cấp mã nguồn hoàn chỉnh, có thể tái lập, đóng gói chạy bằng một lệnh docker compose up; kèm dashboard Streamlit năm trang gồm Overview, Playground hội thoại đa lượt, Retrieval Inspector, Audit log, Documents - phục vụ cả mục đích giảng dạy và minh chứng trước hội đồng.</w:t>
      </w:r>
    </w:p>
    <w:p w14:paraId="7EC9C856" w14:textId="77777777" w:rsidR="002F4EC9" w:rsidRDefault="0021261F">
      <w:pPr>
        <w:spacing w:after="120" w:line="360" w:lineRule="auto"/>
        <w:jc w:val="both"/>
      </w:pPr>
      <w:r>
        <w:rPr>
          <w:rFonts w:ascii="Times New Roman" w:eastAsia="Times New Roman" w:hAnsi="Times New Roman" w:cs="Times New Roman"/>
          <w:sz w:val="26"/>
        </w:rPr>
        <w:t>(5) Đối chiếu định lượng năm baseline trên cùng một bộ test set, ablation bốn trục siêu tham số và một trục chunking - tạo cơ sở dữ liệu thực nghiệm phục vụ phân tích chiều sâu, đồng thời giúp đề xuất giá trị tham số gợi ý cho các triển khai tương lai.</w:t>
      </w:r>
    </w:p>
    <w:p w14:paraId="1E1796C3" w14:textId="77777777" w:rsidR="002F4EC9" w:rsidRDefault="0021261F">
      <w:pPr>
        <w:pStyle w:val="Heading2"/>
        <w:spacing w:before="240" w:after="120" w:line="312" w:lineRule="auto"/>
      </w:pPr>
      <w:bookmarkStart w:id="14" w:name="_Toc229778263"/>
      <w:bookmarkStart w:id="15" w:name="_Toc229786327"/>
      <w:r>
        <w:rPr>
          <w:rFonts w:ascii="Times New Roman" w:eastAsia="Times New Roman" w:hAnsi="Times New Roman" w:cs="Times New Roman"/>
        </w:rPr>
        <w:t>1.6. Bố cục của đề án</w:t>
      </w:r>
      <w:bookmarkEnd w:id="14"/>
      <w:bookmarkEnd w:id="15"/>
    </w:p>
    <w:p w14:paraId="09FF72B6" w14:textId="77777777" w:rsidR="002F4EC9" w:rsidRDefault="0021261F">
      <w:pPr>
        <w:spacing w:after="120" w:line="360" w:lineRule="auto"/>
        <w:ind w:firstLine="567"/>
        <w:jc w:val="both"/>
      </w:pPr>
      <w:r>
        <w:rPr>
          <w:rFonts w:ascii="Times New Roman" w:eastAsia="Times New Roman" w:hAnsi="Times New Roman" w:cs="Times New Roman"/>
          <w:sz w:val="26"/>
        </w:rPr>
        <w:t>Ngoài phần Mở đầu và Kết luận, đề án được trình bày trong bốn chương. Chương 1 hệ thống hóa cơ sở lý thuyết về RAG, các thuật toán truy xuất, Elasticsearch, LLM và các kỹ thuật bổ trợ. Chương 2 phân tích hiện trạng nhu cầu, đặc trưng dữ liệu trường học và đề xuất bộ yêu cầu hệ thống. Chương 3 trình bày kiến trúc bốn lớp, thiết kế dữ liệu, bộ công cụ, cơ chế phân quyền cùng triển khai Docker. Chương 4 thiết lập kế hoạch thực nghiệm với bộ test set, baseline, chỉ số và các trục ablation. Cuối tài liệu là phần dự kiến kết quả - hạn chế, danh mục tài liệu tham khảo và kế hoạch thời gian thực hiện.</w:t>
      </w:r>
    </w:p>
    <w:p w14:paraId="27E0689D" w14:textId="77777777" w:rsidR="002F4EC9" w:rsidRDefault="0021261F">
      <w:r>
        <w:br w:type="page"/>
      </w:r>
    </w:p>
    <w:p w14:paraId="671A2739" w14:textId="77777777" w:rsidR="002F4EC9" w:rsidRDefault="0021261F">
      <w:pPr>
        <w:pStyle w:val="Heading1"/>
        <w:spacing w:before="240" w:after="120" w:line="312" w:lineRule="auto"/>
        <w:jc w:val="center"/>
      </w:pPr>
      <w:bookmarkStart w:id="16" w:name="_Toc229778264"/>
      <w:bookmarkStart w:id="17" w:name="_Toc229786328"/>
      <w:r>
        <w:rPr>
          <w:rFonts w:ascii="Times New Roman" w:eastAsia="Times New Roman" w:hAnsi="Times New Roman" w:cs="Times New Roman"/>
        </w:rPr>
        <w:lastRenderedPageBreak/>
        <w:t>II. NỘI DUNG</w:t>
      </w:r>
      <w:bookmarkEnd w:id="16"/>
      <w:bookmarkEnd w:id="17"/>
    </w:p>
    <w:p w14:paraId="715FADE4" w14:textId="77777777" w:rsidR="002F4EC9" w:rsidRDefault="0021261F">
      <w:pPr>
        <w:pStyle w:val="Heading1"/>
        <w:spacing w:before="240" w:after="120" w:line="312" w:lineRule="auto"/>
        <w:jc w:val="center"/>
      </w:pPr>
      <w:bookmarkStart w:id="18" w:name="_Toc229778265"/>
      <w:bookmarkStart w:id="19" w:name="_Toc229786329"/>
      <w:r>
        <w:rPr>
          <w:rFonts w:ascii="Times New Roman" w:eastAsia="Times New Roman" w:hAnsi="Times New Roman" w:cs="Times New Roman"/>
        </w:rPr>
        <w:t>CHƯƠNG 1: TỔNG QUAN VÀ CƠ SỞ LÝ THUYẾT</w:t>
      </w:r>
      <w:bookmarkEnd w:id="18"/>
      <w:bookmarkEnd w:id="19"/>
    </w:p>
    <w:p w14:paraId="7E9EEB27" w14:textId="77777777" w:rsidR="002F4EC9" w:rsidRDefault="0021261F">
      <w:pPr>
        <w:spacing w:after="120" w:line="360" w:lineRule="auto"/>
        <w:jc w:val="both"/>
      </w:pPr>
      <w:r>
        <w:rPr>
          <w:rFonts w:ascii="Times New Roman" w:eastAsia="Times New Roman" w:hAnsi="Times New Roman" w:cs="Times New Roman"/>
          <w:b/>
          <w:i/>
          <w:sz w:val="26"/>
        </w:rPr>
        <w:t>Giới thiệu chương</w:t>
      </w:r>
    </w:p>
    <w:p w14:paraId="31B02397"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này thiết lập nền tảng lý thuyết cho đề án: bài toán tìm kiếm dữ liệu nội bộ trong giáo dục; kiến trúc RAG và ba thế hệ (Naive - Advanced - Modular) cùng biến thể Agentic RAG 2025; ba kiểu truy xuất (BM25, dense, hybrid) và kỹ thuật Reciprocal Rank Fusion; vai trò của Elasticsearch; mô hình LLM và function calling; các kỹ thuật bổ trợ (query rewriting, Self-RAG, chunking); và cuối cùng là hai khía cạnh không thể tách rời của một hệ RAG nội bộ - bảo mật và đánh giá.</w:t>
      </w:r>
    </w:p>
    <w:p w14:paraId="4D522B66" w14:textId="77777777" w:rsidR="002F4EC9" w:rsidRDefault="0021261F">
      <w:pPr>
        <w:pStyle w:val="Heading2"/>
        <w:spacing w:before="240" w:after="120" w:line="312" w:lineRule="auto"/>
      </w:pPr>
      <w:bookmarkStart w:id="20" w:name="_Toc229778266"/>
      <w:bookmarkStart w:id="21" w:name="_Toc229786330"/>
      <w:r>
        <w:rPr>
          <w:rFonts w:ascii="Times New Roman" w:eastAsia="Times New Roman" w:hAnsi="Times New Roman" w:cs="Times New Roman"/>
        </w:rPr>
        <w:t>1.1. Bài toán tìm kiếm dữ liệu nội bộ trong giáo dục</w:t>
      </w:r>
      <w:bookmarkEnd w:id="20"/>
      <w:bookmarkEnd w:id="21"/>
    </w:p>
    <w:p w14:paraId="6457D633" w14:textId="77777777" w:rsidR="002F4EC9" w:rsidRDefault="0021261F">
      <w:pPr>
        <w:spacing w:after="120" w:line="360" w:lineRule="auto"/>
        <w:ind w:firstLine="567"/>
        <w:jc w:val="both"/>
      </w:pPr>
      <w:r>
        <w:rPr>
          <w:rFonts w:ascii="Times New Roman" w:eastAsia="Times New Roman" w:hAnsi="Times New Roman" w:cs="Times New Roman"/>
          <w:sz w:val="26"/>
        </w:rPr>
        <w:t>Tại các trường THCS Việt Nam, dữ liệu vận hành được phân thành hai mảng. Mảng có cấu trúc - chiếm khối lượng lớn - được lưu trên các nền tảng quản lý điện tử như vnEdu, SMAS, EMIS; thông tin được tổ chức theo bảng quan hệ với khóa định danh học sinh, mã lớp, mã môn, học kỳ, năm học. Mảng phi cấu trúc gồm các văn bản hành chính, nội quy, quy định đánh giá, lịch thi, biểu phí, biên bản họp - thường tồn tại dưới dạng PDF, DOC hoặc trang nội bộ; phần nhiều chưa được số hóa thành cơ sở dữ liệu có thể truy vấn.</w:t>
      </w:r>
    </w:p>
    <w:p w14:paraId="18C13CD2" w14:textId="77777777" w:rsidR="002F4EC9" w:rsidRDefault="0021261F">
      <w:pPr>
        <w:spacing w:after="120" w:line="360" w:lineRule="auto"/>
        <w:ind w:firstLine="567"/>
        <w:jc w:val="both"/>
      </w:pPr>
      <w:r>
        <w:rPr>
          <w:rFonts w:ascii="Times New Roman" w:eastAsia="Times New Roman" w:hAnsi="Times New Roman" w:cs="Times New Roman"/>
          <w:sz w:val="26"/>
        </w:rPr>
        <w:t>Phương pháp tìm kiếm tuần tự (sequential search) - duyệt toàn bộ tập dữ liệu để so khớp - vẫn được dùng trên các bảng tính nhỏ hoặc khi cán bộ truy cập trực tiếp file. Hạn chế cố hữu là độ phức tạp tuyến tính O(n) và khả năng chỉ khớp chuỗi chính xác, không hỗ trợ biến thể không dấu, viết tắt, hay từ đồng nghĩa. Phương pháp tìm kiếm dựa trên chỉ mục đảo (inverted index) cải thiện độ trễ về gần O(1) cho mỗi token, hỗ trợ xếp hạng theo BM25 hoặc TF-IDF; tuy nhiên vẫn dừng ở mức "khớp từ", không hiểu mối quan hệ ngữ nghĩa giữa các cụm từ khác mặt chữ nhưng cùng nghĩa.</w:t>
      </w:r>
    </w:p>
    <w:p w14:paraId="4846F30B" w14:textId="77777777" w:rsidR="002F4EC9" w:rsidRDefault="0021261F">
      <w:pPr>
        <w:spacing w:after="120" w:line="360" w:lineRule="auto"/>
        <w:ind w:firstLine="567"/>
        <w:jc w:val="both"/>
      </w:pPr>
      <w:r>
        <w:rPr>
          <w:rFonts w:ascii="Times New Roman" w:eastAsia="Times New Roman" w:hAnsi="Times New Roman" w:cs="Times New Roman"/>
          <w:sz w:val="26"/>
        </w:rPr>
        <w:lastRenderedPageBreak/>
        <w:t>Đối với câu hỏi nghiệp vụ điển hình của phụ huynh hay giáo viên, ba lớp khó khăn cụ thể đặt ra:</w:t>
      </w:r>
    </w:p>
    <w:p w14:paraId="64E6D405" w14:textId="77777777" w:rsidR="002F4EC9" w:rsidRDefault="0021261F">
      <w:pPr>
        <w:spacing w:after="120" w:line="360" w:lineRule="auto"/>
        <w:jc w:val="both"/>
      </w:pPr>
      <w:r>
        <w:rPr>
          <w:rFonts w:ascii="Times New Roman" w:eastAsia="Times New Roman" w:hAnsi="Times New Roman" w:cs="Times New Roman"/>
          <w:sz w:val="26"/>
        </w:rPr>
        <w:t>(a) Câu hỏi tổng hợp cần phép tổ hợp dữ liệu (top N học sinh có GPA cao nhất, danh sách học sinh dưới ngưỡng, xếp hạng lớp theo điểm trung bình môn). Cả tìm kiếm tuần tự lẫn chỉ mục văn bản đều không trả lời được vì cần aggregation/order-by, vốn là phép tính trên giá trị số.</w:t>
      </w:r>
    </w:p>
    <w:p w14:paraId="0660BAA8" w14:textId="77777777" w:rsidR="002F4EC9" w:rsidRDefault="0021261F">
      <w:pPr>
        <w:spacing w:after="120" w:line="360" w:lineRule="auto"/>
        <w:jc w:val="both"/>
      </w:pPr>
      <w:r>
        <w:rPr>
          <w:rFonts w:ascii="Times New Roman" w:eastAsia="Times New Roman" w:hAnsi="Times New Roman" w:cs="Times New Roman"/>
          <w:sz w:val="26"/>
        </w:rPr>
        <w:t>(b) Câu hỏi ngữ nghĩa trên tài liệu chính sách ("Học phí lớp 7 năm 2024-2025 là bao nhiêu?", "Học sinh phải đạt điều kiện gì để được xếp loại Xuất sắc?"). Câu trả lời nằm trong văn bản tự nhiên, người đọc phải suy luận và trích dẫn - vượt quá khả năng của hệ thống khớp từ thuần túy.</w:t>
      </w:r>
    </w:p>
    <w:p w14:paraId="47E575A7" w14:textId="77777777" w:rsidR="002F4EC9" w:rsidRDefault="0021261F">
      <w:pPr>
        <w:spacing w:after="120" w:line="360" w:lineRule="auto"/>
        <w:jc w:val="both"/>
      </w:pPr>
      <w:r>
        <w:rPr>
          <w:rFonts w:ascii="Times New Roman" w:eastAsia="Times New Roman" w:hAnsi="Times New Roman" w:cs="Times New Roman"/>
          <w:sz w:val="26"/>
        </w:rPr>
        <w:t>(c) Câu hỏi cần kiểm soát quyền truy cập. Cùng một câu hỏi "Danh sách học sinh có học lực Trung bình lớp 8A1" nên trả về kết quả đầy đủ cho giáo viên/quản trị viên, nhưng phải bị từ chối với phụ huynh không có vai trò liên quan. Các hệ thống tra cứu hiện hành chưa có khả năng phân biệt người hỏi.</w:t>
      </w:r>
    </w:p>
    <w:p w14:paraId="48DF7177" w14:textId="77777777" w:rsidR="002F4EC9" w:rsidRDefault="0021261F">
      <w:pPr>
        <w:spacing w:after="120" w:line="360" w:lineRule="auto"/>
        <w:ind w:firstLine="567"/>
        <w:jc w:val="both"/>
      </w:pPr>
      <w:r>
        <w:rPr>
          <w:rFonts w:ascii="Times New Roman" w:eastAsia="Times New Roman" w:hAnsi="Times New Roman" w:cs="Times New Roman"/>
          <w:sz w:val="26"/>
        </w:rPr>
        <w:t>Đây chính là khoảng trống nghiệp vụ mà một trợ lý AI dựa trên RAG kết hợp function calling và phân quyền cấp tài liệu có thể lấp đầy.</w:t>
      </w:r>
    </w:p>
    <w:p w14:paraId="3F10CE5A" w14:textId="77777777" w:rsidR="002F4EC9" w:rsidRDefault="0021261F">
      <w:pPr>
        <w:pStyle w:val="Heading2"/>
        <w:spacing w:before="240" w:after="120" w:line="312" w:lineRule="auto"/>
      </w:pPr>
      <w:bookmarkStart w:id="22" w:name="_Toc229778267"/>
      <w:bookmarkStart w:id="23" w:name="_Toc229786331"/>
      <w:r>
        <w:rPr>
          <w:rFonts w:ascii="Times New Roman" w:eastAsia="Times New Roman" w:hAnsi="Times New Roman" w:cs="Times New Roman"/>
        </w:rPr>
        <w:t>1.2. Kiến trúc Retrieval-Augmented Generation (RAG)</w:t>
      </w:r>
      <w:bookmarkEnd w:id="22"/>
      <w:bookmarkEnd w:id="23"/>
    </w:p>
    <w:p w14:paraId="02C930A9" w14:textId="77777777" w:rsidR="002F4EC9" w:rsidRDefault="0021261F">
      <w:pPr>
        <w:spacing w:after="120" w:line="360" w:lineRule="auto"/>
        <w:ind w:firstLine="567"/>
        <w:jc w:val="both"/>
      </w:pPr>
      <w:r>
        <w:rPr>
          <w:rFonts w:ascii="Times New Roman" w:eastAsia="Times New Roman" w:hAnsi="Times New Roman" w:cs="Times New Roman"/>
          <w:sz w:val="26"/>
        </w:rPr>
        <w:t>RAG là kiến trúc ghép một mô hình ngôn ngữ với một bộ truy xuất tài liệu, trong đó câu trả lời được tổng hợp dựa trên các đoạn dữ liệu lấy được tại thời điểm hỏi thay vì chỉ dựa trên trọng số đã huấn luyện. Lewis và cộng sự (2020) đề xuất RAG nguyên thủy như một mô hình end-to-end gồm dense retriever (DPR) và sinh ngữ (BART), huấn luyện cùng nhau. Đến năm 2024, khảo sát mở rộng của Gao và cộng sự đề xuất phân loại ba thế hệ:</w:t>
      </w:r>
    </w:p>
    <w:p w14:paraId="7B5C6E53" w14:textId="77777777" w:rsidR="002F4EC9" w:rsidRDefault="0021261F">
      <w:pPr>
        <w:spacing w:after="120" w:line="360" w:lineRule="auto"/>
        <w:jc w:val="both"/>
      </w:pPr>
      <w:r>
        <w:rPr>
          <w:rFonts w:ascii="Times New Roman" w:eastAsia="Times New Roman" w:hAnsi="Times New Roman" w:cs="Times New Roman"/>
          <w:sz w:val="26"/>
        </w:rPr>
        <w:t>- Naive RAG: pipeline thẳng "ingest → embed → retrieve top-k → đưa context vào prompt → sinh". Đơn giản, dễ triển khai nhưng nhạy cảm với chất lượng truy xuất, dễ trả lời sai khi retriever trượt.</w:t>
      </w:r>
    </w:p>
    <w:p w14:paraId="2401696E" w14:textId="77777777" w:rsidR="002F4EC9" w:rsidRDefault="0021261F">
      <w:pPr>
        <w:spacing w:after="120" w:line="360" w:lineRule="auto"/>
        <w:jc w:val="both"/>
      </w:pPr>
      <w:r>
        <w:rPr>
          <w:rFonts w:ascii="Times New Roman" w:eastAsia="Times New Roman" w:hAnsi="Times New Roman" w:cs="Times New Roman"/>
          <w:sz w:val="26"/>
        </w:rPr>
        <w:t xml:space="preserve">- Advanced RAG: bổ sung các bước tiền và hậu truy xuất nhằm tăng chất lượng - viết lại câu hỏi (query rewriting), mở rộng truy vấn (query expansion), nén ngữ cảnh (context </w:t>
      </w:r>
      <w:r>
        <w:rPr>
          <w:rFonts w:ascii="Times New Roman" w:eastAsia="Times New Roman" w:hAnsi="Times New Roman" w:cs="Times New Roman"/>
          <w:sz w:val="26"/>
        </w:rPr>
        <w:lastRenderedPageBreak/>
        <w:t>compression), xếp hạng lại bằng cross-encoder (rerank), xác thực bằng chứng (verification). Đề án này thiết kế theo hướng Advanced RAG.</w:t>
      </w:r>
    </w:p>
    <w:p w14:paraId="65367481" w14:textId="77777777" w:rsidR="002F4EC9" w:rsidRDefault="0021261F">
      <w:pPr>
        <w:spacing w:after="120" w:line="360" w:lineRule="auto"/>
        <w:jc w:val="both"/>
      </w:pPr>
      <w:r>
        <w:rPr>
          <w:rFonts w:ascii="Times New Roman" w:eastAsia="Times New Roman" w:hAnsi="Times New Roman" w:cs="Times New Roman"/>
          <w:sz w:val="26"/>
        </w:rPr>
        <w:t>- Modular RAG: chia toàn bộ pipeline thành mô-đun chuẩn (Search, Memory, Routing, Predict, Fusion...) có thể hoán đổi để phục vụ các kịch bản khác nhau như multi-hop, multi-source, knowledge-graph.</w:t>
      </w:r>
    </w:p>
    <w:p w14:paraId="75206701" w14:textId="77777777" w:rsidR="002F4EC9" w:rsidRDefault="0021261F">
      <w:pPr>
        <w:spacing w:after="120" w:line="360" w:lineRule="auto"/>
        <w:ind w:firstLine="567"/>
        <w:jc w:val="both"/>
      </w:pPr>
      <w:r>
        <w:rPr>
          <w:rFonts w:ascii="Times New Roman" w:eastAsia="Times New Roman" w:hAnsi="Times New Roman" w:cs="Times New Roman"/>
          <w:sz w:val="26"/>
        </w:rPr>
        <w:t>Năm 2025, hai nhánh phát triển nổi bật ngoài phân loại trên là Graph RAG (truy xuất trên đồ thị thực thể, hiệu quả với câu hỏi đa bước) và Agentic RAG (LLM đóng vai trò tác tử tự lập kế hoạch, gọi nhiều công cụ, kiểm tra kết quả). Đề án này không trực tiếp triển khai Graph RAG hay tác tử đa phiên đầy đủ, nhưng vận dụng tinh thần "tool use + verification" của Agentic RAG qua cơ chế function calling và bước Self-RAG nhẹ - sẽ trình bày ở 1.5 và 1.6.</w:t>
      </w:r>
    </w:p>
    <w:p w14:paraId="771C9203" w14:textId="77777777" w:rsidR="002F4EC9" w:rsidRDefault="0021261F">
      <w:pPr>
        <w:spacing w:after="120" w:line="360" w:lineRule="auto"/>
        <w:ind w:firstLine="567"/>
        <w:jc w:val="both"/>
      </w:pPr>
      <w:r>
        <w:rPr>
          <w:rFonts w:ascii="Times New Roman" w:eastAsia="Times New Roman" w:hAnsi="Times New Roman" w:cs="Times New Roman"/>
          <w:sz w:val="26"/>
        </w:rPr>
        <w:t>Quy trình hoạt động chuẩn của một hệ RAG đầy đủ gồm bốn pha: (1) Ingest - chuẩn hóa tài liệu, chia chunk, sinh embedding, ghi vào kho lưu trữ (vector store hoặc ES có dense_vector); (2) Retrieval - tiếp nhận câu hỏi, viết lại nếu cần, chạy truy xuất sparse/dense/hybrid, lọc theo ACL; (3) Context construction - ghép các chunk được chọn thành ngữ cảnh, gắn metadata để có thể trích dẫn nguồn; (4) Generation &amp; verification - LLM tổng hợp câu trả lời, hậu kiểm bằng prompt verifier hoặc tự suy luận grounding.</w:t>
      </w:r>
    </w:p>
    <w:p w14:paraId="0CB5B55A" w14:textId="77777777" w:rsidR="00FD39A1" w:rsidRDefault="005B5D75">
      <w:pPr>
        <w:spacing w:after="120" w:line="360" w:lineRule="auto"/>
        <w:jc w:val="center"/>
      </w:pPr>
      <w:r>
        <w:rPr>
          <w:noProof/>
        </w:rPr>
        <w:drawing>
          <wp:inline distT="0" distB="0" distL="0" distR="0">
            <wp:extent cx="5580000" cy="2336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pipeline.png"/>
                    <pic:cNvPicPr/>
                  </pic:nvPicPr>
                  <pic:blipFill>
                    <a:blip r:embed="rId6"/>
                    <a:stretch>
                      <a:fillRect/>
                    </a:stretch>
                  </pic:blipFill>
                  <pic:spPr>
                    <a:xfrm>
                      <a:off x="0" y="0"/>
                      <a:ext cx="5580000" cy="2336820"/>
                    </a:xfrm>
                    <a:prstGeom prst="rect">
                      <a:avLst/>
                    </a:prstGeom>
                  </pic:spPr>
                </pic:pic>
              </a:graphicData>
            </a:graphic>
          </wp:inline>
        </w:drawing>
      </w:r>
    </w:p>
    <w:p w14:paraId="31FAE988" w14:textId="77777777" w:rsidR="00FD39A1" w:rsidRDefault="005B5D75">
      <w:pPr>
        <w:spacing w:after="120" w:line="360" w:lineRule="auto"/>
        <w:ind w:firstLine="567"/>
        <w:jc w:val="both"/>
      </w:pPr>
      <w:r>
        <w:rPr>
          <w:rFonts w:ascii="Times New Roman" w:eastAsia="Times New Roman" w:hAnsi="Times New Roman" w:cs="Times New Roman"/>
          <w:b/>
          <w:i/>
          <w:sz w:val="26"/>
        </w:rPr>
        <w:t>Hình 1.1. Quy trình bốn pha của một hệ RAG (Advanced RAG).</w:t>
      </w:r>
    </w:p>
    <w:tbl>
      <w:tblPr>
        <w:tblStyle w:val="TableGrid"/>
        <w:tblW w:w="0" w:type="auto"/>
        <w:tblLook w:val="04A0" w:firstRow="1" w:lastRow="0" w:firstColumn="1" w:lastColumn="0" w:noHBand="0" w:noVBand="1"/>
      </w:tblPr>
      <w:tblGrid>
        <w:gridCol w:w="1619"/>
        <w:gridCol w:w="3323"/>
        <w:gridCol w:w="1540"/>
        <w:gridCol w:w="1587"/>
        <w:gridCol w:w="1552"/>
      </w:tblGrid>
      <w:tr w:rsidR="00FD39A1" w14:paraId="0150C23A" w14:textId="77777777">
        <w:tc>
          <w:tcPr>
            <w:tcW w:w="1814" w:type="dxa"/>
          </w:tcPr>
          <w:p w14:paraId="01DDC3DA" w14:textId="77777777" w:rsidR="00FD39A1" w:rsidRDefault="005B5D75">
            <w:pPr>
              <w:spacing w:after="40" w:line="276" w:lineRule="auto"/>
              <w:jc w:val="center"/>
            </w:pPr>
            <w:r>
              <w:rPr>
                <w:rFonts w:ascii="Times New Roman" w:eastAsia="Times New Roman" w:hAnsi="Times New Roman" w:cs="Times New Roman"/>
                <w:b/>
                <w:sz w:val="26"/>
              </w:rPr>
              <w:t>Thế hệ</w:t>
            </w:r>
          </w:p>
        </w:tc>
        <w:tc>
          <w:tcPr>
            <w:tcW w:w="1814" w:type="dxa"/>
          </w:tcPr>
          <w:p w14:paraId="33AF3393" w14:textId="77777777" w:rsidR="00FD39A1" w:rsidRDefault="005B5D75">
            <w:pPr>
              <w:spacing w:after="40" w:line="276" w:lineRule="auto"/>
              <w:jc w:val="center"/>
            </w:pPr>
            <w:r>
              <w:rPr>
                <w:rFonts w:ascii="Times New Roman" w:eastAsia="Times New Roman" w:hAnsi="Times New Roman" w:cs="Times New Roman"/>
                <w:b/>
                <w:sz w:val="26"/>
              </w:rPr>
              <w:t>Đặc trưng</w:t>
            </w:r>
          </w:p>
        </w:tc>
        <w:tc>
          <w:tcPr>
            <w:tcW w:w="1814" w:type="dxa"/>
          </w:tcPr>
          <w:p w14:paraId="635A5CC7" w14:textId="77777777" w:rsidR="00FD39A1" w:rsidRDefault="005B5D75">
            <w:pPr>
              <w:spacing w:after="40" w:line="276" w:lineRule="auto"/>
              <w:jc w:val="center"/>
            </w:pPr>
            <w:r>
              <w:rPr>
                <w:rFonts w:ascii="Times New Roman" w:eastAsia="Times New Roman" w:hAnsi="Times New Roman" w:cs="Times New Roman"/>
                <w:b/>
                <w:sz w:val="26"/>
              </w:rPr>
              <w:t>Ưu điểm</w:t>
            </w:r>
          </w:p>
        </w:tc>
        <w:tc>
          <w:tcPr>
            <w:tcW w:w="1814" w:type="dxa"/>
          </w:tcPr>
          <w:p w14:paraId="1CA62EFD" w14:textId="77777777" w:rsidR="00FD39A1" w:rsidRDefault="005B5D75">
            <w:pPr>
              <w:spacing w:after="40" w:line="276" w:lineRule="auto"/>
              <w:jc w:val="center"/>
            </w:pPr>
            <w:r>
              <w:rPr>
                <w:rFonts w:ascii="Times New Roman" w:eastAsia="Times New Roman" w:hAnsi="Times New Roman" w:cs="Times New Roman"/>
                <w:b/>
                <w:sz w:val="26"/>
              </w:rPr>
              <w:t>Nhược điểm</w:t>
            </w:r>
          </w:p>
        </w:tc>
        <w:tc>
          <w:tcPr>
            <w:tcW w:w="1814" w:type="dxa"/>
          </w:tcPr>
          <w:p w14:paraId="2E655A95" w14:textId="77777777" w:rsidR="00FD39A1" w:rsidRDefault="005B5D75">
            <w:pPr>
              <w:spacing w:after="40" w:line="276" w:lineRule="auto"/>
              <w:jc w:val="center"/>
            </w:pPr>
            <w:r>
              <w:rPr>
                <w:rFonts w:ascii="Times New Roman" w:eastAsia="Times New Roman" w:hAnsi="Times New Roman" w:cs="Times New Roman"/>
                <w:b/>
                <w:sz w:val="26"/>
              </w:rPr>
              <w:t>Ví dụ ứng dụng</w:t>
            </w:r>
          </w:p>
        </w:tc>
      </w:tr>
      <w:tr w:rsidR="00FD39A1" w14:paraId="5D10F991" w14:textId="77777777">
        <w:tc>
          <w:tcPr>
            <w:tcW w:w="1814" w:type="dxa"/>
          </w:tcPr>
          <w:p w14:paraId="1237D21C" w14:textId="77777777" w:rsidR="00FD39A1" w:rsidRDefault="005B5D75">
            <w:pPr>
              <w:spacing w:after="40" w:line="276" w:lineRule="auto"/>
            </w:pPr>
            <w:r>
              <w:rPr>
                <w:rFonts w:ascii="Times New Roman" w:eastAsia="Times New Roman" w:hAnsi="Times New Roman" w:cs="Times New Roman"/>
                <w:sz w:val="26"/>
              </w:rPr>
              <w:lastRenderedPageBreak/>
              <w:t>Naive RAG</w:t>
            </w:r>
          </w:p>
        </w:tc>
        <w:tc>
          <w:tcPr>
            <w:tcW w:w="1814" w:type="dxa"/>
          </w:tcPr>
          <w:p w14:paraId="02844801" w14:textId="77777777" w:rsidR="00FD39A1" w:rsidRDefault="005B5D75">
            <w:pPr>
              <w:spacing w:after="40" w:line="276" w:lineRule="auto"/>
            </w:pPr>
            <w:r>
              <w:rPr>
                <w:rFonts w:ascii="Times New Roman" w:eastAsia="Times New Roman" w:hAnsi="Times New Roman" w:cs="Times New Roman"/>
                <w:sz w:val="26"/>
              </w:rPr>
              <w:t>Truy xuất 1 lần + sinh 1 lần</w:t>
            </w:r>
          </w:p>
        </w:tc>
        <w:tc>
          <w:tcPr>
            <w:tcW w:w="1814" w:type="dxa"/>
          </w:tcPr>
          <w:p w14:paraId="27CB0673" w14:textId="77777777" w:rsidR="00FD39A1" w:rsidRDefault="005B5D75">
            <w:pPr>
              <w:spacing w:after="40" w:line="276" w:lineRule="auto"/>
            </w:pPr>
            <w:r>
              <w:rPr>
                <w:rFonts w:ascii="Times New Roman" w:eastAsia="Times New Roman" w:hAnsi="Times New Roman" w:cs="Times New Roman"/>
                <w:sz w:val="26"/>
              </w:rPr>
              <w:t>Đơn giản, tốc độ nhanh</w:t>
            </w:r>
          </w:p>
        </w:tc>
        <w:tc>
          <w:tcPr>
            <w:tcW w:w="1814" w:type="dxa"/>
          </w:tcPr>
          <w:p w14:paraId="32C32ED4" w14:textId="77777777" w:rsidR="00FD39A1" w:rsidRDefault="005B5D75">
            <w:pPr>
              <w:spacing w:after="40" w:line="276" w:lineRule="auto"/>
            </w:pPr>
            <w:r>
              <w:rPr>
                <w:rFonts w:ascii="Times New Roman" w:eastAsia="Times New Roman" w:hAnsi="Times New Roman" w:cs="Times New Roman"/>
                <w:sz w:val="26"/>
              </w:rPr>
              <w:t>Nhạy cảm chất lượng retriever, ảo giác cao</w:t>
            </w:r>
          </w:p>
        </w:tc>
        <w:tc>
          <w:tcPr>
            <w:tcW w:w="1814" w:type="dxa"/>
          </w:tcPr>
          <w:p w14:paraId="04E840F7" w14:textId="77777777" w:rsidR="00FD39A1" w:rsidRDefault="005B5D75">
            <w:pPr>
              <w:spacing w:after="40" w:line="276" w:lineRule="auto"/>
            </w:pPr>
            <w:r>
              <w:rPr>
                <w:rFonts w:ascii="Times New Roman" w:eastAsia="Times New Roman" w:hAnsi="Times New Roman" w:cs="Times New Roman"/>
                <w:sz w:val="26"/>
              </w:rPr>
              <w:t>Chatbot Q&amp;A tài liệu cơ bản</w:t>
            </w:r>
          </w:p>
        </w:tc>
      </w:tr>
      <w:tr w:rsidR="00FD39A1" w14:paraId="45E2DF7E" w14:textId="77777777">
        <w:tc>
          <w:tcPr>
            <w:tcW w:w="1814" w:type="dxa"/>
          </w:tcPr>
          <w:p w14:paraId="6F4309D9" w14:textId="77777777" w:rsidR="00FD39A1" w:rsidRDefault="005B5D75">
            <w:pPr>
              <w:spacing w:after="40" w:line="276" w:lineRule="auto"/>
            </w:pPr>
            <w:r>
              <w:rPr>
                <w:rFonts w:ascii="Times New Roman" w:eastAsia="Times New Roman" w:hAnsi="Times New Roman" w:cs="Times New Roman"/>
                <w:sz w:val="26"/>
              </w:rPr>
              <w:t>Advanced RAG</w:t>
            </w:r>
          </w:p>
        </w:tc>
        <w:tc>
          <w:tcPr>
            <w:tcW w:w="1814" w:type="dxa"/>
          </w:tcPr>
          <w:p w14:paraId="79DDCE01" w14:textId="77777777" w:rsidR="00FD39A1" w:rsidRDefault="005B5D75">
            <w:pPr>
              <w:spacing w:after="40" w:line="276" w:lineRule="auto"/>
            </w:pPr>
            <w:r>
              <w:rPr>
                <w:rFonts w:ascii="Times New Roman" w:eastAsia="Times New Roman" w:hAnsi="Times New Roman" w:cs="Times New Roman"/>
                <w:sz w:val="26"/>
              </w:rPr>
              <w:t>Pre/post-retrieval: rewrite, rerank, verify</w:t>
            </w:r>
          </w:p>
        </w:tc>
        <w:tc>
          <w:tcPr>
            <w:tcW w:w="1814" w:type="dxa"/>
          </w:tcPr>
          <w:p w14:paraId="4D34E616" w14:textId="77777777" w:rsidR="00FD39A1" w:rsidRDefault="005B5D75">
            <w:pPr>
              <w:spacing w:after="40" w:line="276" w:lineRule="auto"/>
            </w:pPr>
            <w:r>
              <w:rPr>
                <w:rFonts w:ascii="Times New Roman" w:eastAsia="Times New Roman" w:hAnsi="Times New Roman" w:cs="Times New Roman"/>
                <w:sz w:val="26"/>
              </w:rPr>
              <w:t>Chính xác cao, citation tốt</w:t>
            </w:r>
          </w:p>
        </w:tc>
        <w:tc>
          <w:tcPr>
            <w:tcW w:w="1814" w:type="dxa"/>
          </w:tcPr>
          <w:p w14:paraId="016BBF39" w14:textId="77777777" w:rsidR="00FD39A1" w:rsidRDefault="005B5D75">
            <w:pPr>
              <w:spacing w:after="40" w:line="276" w:lineRule="auto"/>
            </w:pPr>
            <w:r>
              <w:rPr>
                <w:rFonts w:ascii="Times New Roman" w:eastAsia="Times New Roman" w:hAnsi="Times New Roman" w:cs="Times New Roman"/>
                <w:sz w:val="26"/>
              </w:rPr>
              <w:t>Phức tạp hơn, độ trễ tăng</w:t>
            </w:r>
          </w:p>
        </w:tc>
        <w:tc>
          <w:tcPr>
            <w:tcW w:w="1814" w:type="dxa"/>
          </w:tcPr>
          <w:p w14:paraId="1D93B065" w14:textId="77777777" w:rsidR="00FD39A1" w:rsidRDefault="005B5D75">
            <w:pPr>
              <w:spacing w:after="40" w:line="276" w:lineRule="auto"/>
            </w:pPr>
            <w:r>
              <w:rPr>
                <w:rFonts w:ascii="Times New Roman" w:eastAsia="Times New Roman" w:hAnsi="Times New Roman" w:cs="Times New Roman"/>
                <w:sz w:val="26"/>
              </w:rPr>
              <w:t>Trợ lý nội bộ doanh nghiệp (đề án này)</w:t>
            </w:r>
          </w:p>
        </w:tc>
      </w:tr>
      <w:tr w:rsidR="00FD39A1" w14:paraId="4DFF22FF" w14:textId="77777777">
        <w:tc>
          <w:tcPr>
            <w:tcW w:w="1814" w:type="dxa"/>
          </w:tcPr>
          <w:p w14:paraId="2BA4D115" w14:textId="77777777" w:rsidR="00FD39A1" w:rsidRDefault="005B5D75">
            <w:pPr>
              <w:spacing w:after="40" w:line="276" w:lineRule="auto"/>
            </w:pPr>
            <w:r>
              <w:rPr>
                <w:rFonts w:ascii="Times New Roman" w:eastAsia="Times New Roman" w:hAnsi="Times New Roman" w:cs="Times New Roman"/>
                <w:sz w:val="26"/>
              </w:rPr>
              <w:t>Modular RAG</w:t>
            </w:r>
          </w:p>
        </w:tc>
        <w:tc>
          <w:tcPr>
            <w:tcW w:w="1814" w:type="dxa"/>
          </w:tcPr>
          <w:p w14:paraId="6CF5EECA" w14:textId="77777777" w:rsidR="00FD39A1" w:rsidRDefault="005B5D75">
            <w:pPr>
              <w:spacing w:after="40" w:line="276" w:lineRule="auto"/>
            </w:pPr>
            <w:r>
              <w:rPr>
                <w:rFonts w:ascii="Times New Roman" w:eastAsia="Times New Roman" w:hAnsi="Times New Roman" w:cs="Times New Roman"/>
                <w:sz w:val="26"/>
              </w:rPr>
              <w:t>Mô-đun hoán đổi: Search/Memory/Routing/Fusion</w:t>
            </w:r>
          </w:p>
        </w:tc>
        <w:tc>
          <w:tcPr>
            <w:tcW w:w="1814" w:type="dxa"/>
          </w:tcPr>
          <w:p w14:paraId="31D6A542" w14:textId="77777777" w:rsidR="00FD39A1" w:rsidRDefault="005B5D75">
            <w:pPr>
              <w:spacing w:after="40" w:line="276" w:lineRule="auto"/>
            </w:pPr>
            <w:r>
              <w:rPr>
                <w:rFonts w:ascii="Times New Roman" w:eastAsia="Times New Roman" w:hAnsi="Times New Roman" w:cs="Times New Roman"/>
                <w:sz w:val="26"/>
              </w:rPr>
              <w:t>Linh hoạt, đa nguồn</w:t>
            </w:r>
          </w:p>
        </w:tc>
        <w:tc>
          <w:tcPr>
            <w:tcW w:w="1814" w:type="dxa"/>
          </w:tcPr>
          <w:p w14:paraId="128EA1C8" w14:textId="77777777" w:rsidR="00FD39A1" w:rsidRDefault="005B5D75">
            <w:pPr>
              <w:spacing w:after="40" w:line="276" w:lineRule="auto"/>
            </w:pPr>
            <w:r>
              <w:rPr>
                <w:rFonts w:ascii="Times New Roman" w:eastAsia="Times New Roman" w:hAnsi="Times New Roman" w:cs="Times New Roman"/>
                <w:sz w:val="26"/>
              </w:rPr>
              <w:t>Yêu cầu kỹ năng kiến trúc cao</w:t>
            </w:r>
          </w:p>
        </w:tc>
        <w:tc>
          <w:tcPr>
            <w:tcW w:w="1814" w:type="dxa"/>
          </w:tcPr>
          <w:p w14:paraId="04E1301B" w14:textId="77777777" w:rsidR="00FD39A1" w:rsidRDefault="005B5D75">
            <w:pPr>
              <w:spacing w:after="40" w:line="276" w:lineRule="auto"/>
            </w:pPr>
            <w:r>
              <w:rPr>
                <w:rFonts w:ascii="Times New Roman" w:eastAsia="Times New Roman" w:hAnsi="Times New Roman" w:cs="Times New Roman"/>
                <w:sz w:val="26"/>
              </w:rPr>
              <w:t>Hệ thống đa-domain quy mô lớn</w:t>
            </w:r>
          </w:p>
        </w:tc>
      </w:tr>
      <w:tr w:rsidR="00FD39A1" w14:paraId="03CBE88D" w14:textId="77777777">
        <w:tc>
          <w:tcPr>
            <w:tcW w:w="1814" w:type="dxa"/>
          </w:tcPr>
          <w:p w14:paraId="4FEE6A66" w14:textId="77777777" w:rsidR="00FD39A1" w:rsidRDefault="005B5D75">
            <w:pPr>
              <w:spacing w:after="40" w:line="276" w:lineRule="auto"/>
            </w:pPr>
            <w:r>
              <w:rPr>
                <w:rFonts w:ascii="Times New Roman" w:eastAsia="Times New Roman" w:hAnsi="Times New Roman" w:cs="Times New Roman"/>
                <w:sz w:val="26"/>
              </w:rPr>
              <w:t>Agentic RAG</w:t>
            </w:r>
          </w:p>
        </w:tc>
        <w:tc>
          <w:tcPr>
            <w:tcW w:w="1814" w:type="dxa"/>
          </w:tcPr>
          <w:p w14:paraId="0874BC20" w14:textId="77777777" w:rsidR="00FD39A1" w:rsidRDefault="005B5D75">
            <w:pPr>
              <w:spacing w:after="40" w:line="276" w:lineRule="auto"/>
            </w:pPr>
            <w:r>
              <w:rPr>
                <w:rFonts w:ascii="Times New Roman" w:eastAsia="Times New Roman" w:hAnsi="Times New Roman" w:cs="Times New Roman"/>
                <w:sz w:val="26"/>
              </w:rPr>
              <w:t>LLM tự lập kế hoạch + tool use</w:t>
            </w:r>
          </w:p>
        </w:tc>
        <w:tc>
          <w:tcPr>
            <w:tcW w:w="1814" w:type="dxa"/>
          </w:tcPr>
          <w:p w14:paraId="0161CEC7" w14:textId="77777777" w:rsidR="00FD39A1" w:rsidRDefault="005B5D75">
            <w:pPr>
              <w:spacing w:after="40" w:line="276" w:lineRule="auto"/>
            </w:pPr>
            <w:r>
              <w:rPr>
                <w:rFonts w:ascii="Times New Roman" w:eastAsia="Times New Roman" w:hAnsi="Times New Roman" w:cs="Times New Roman"/>
                <w:sz w:val="26"/>
              </w:rPr>
              <w:t>Xử lý câu hỏi phức tạp</w:t>
            </w:r>
          </w:p>
        </w:tc>
        <w:tc>
          <w:tcPr>
            <w:tcW w:w="1814" w:type="dxa"/>
          </w:tcPr>
          <w:p w14:paraId="20464FC8" w14:textId="77777777" w:rsidR="00FD39A1" w:rsidRDefault="005B5D75">
            <w:pPr>
              <w:spacing w:after="40" w:line="276" w:lineRule="auto"/>
            </w:pPr>
            <w:r>
              <w:rPr>
                <w:rFonts w:ascii="Times New Roman" w:eastAsia="Times New Roman" w:hAnsi="Times New Roman" w:cs="Times New Roman"/>
                <w:sz w:val="26"/>
              </w:rPr>
              <w:t>Khó debug, chi phí token cao</w:t>
            </w:r>
          </w:p>
        </w:tc>
        <w:tc>
          <w:tcPr>
            <w:tcW w:w="1814" w:type="dxa"/>
          </w:tcPr>
          <w:p w14:paraId="446F7AEE" w14:textId="77777777" w:rsidR="00FD39A1" w:rsidRDefault="005B5D75">
            <w:pPr>
              <w:spacing w:after="40" w:line="276" w:lineRule="auto"/>
            </w:pPr>
            <w:r>
              <w:rPr>
                <w:rFonts w:ascii="Times New Roman" w:eastAsia="Times New Roman" w:hAnsi="Times New Roman" w:cs="Times New Roman"/>
                <w:sz w:val="26"/>
              </w:rPr>
              <w:t>Trợ lý điều tra, multi-hop QA</w:t>
            </w:r>
          </w:p>
        </w:tc>
      </w:tr>
    </w:tbl>
    <w:p w14:paraId="40A50A31" w14:textId="77777777" w:rsidR="00FD39A1" w:rsidRDefault="005B5D75">
      <w:pPr>
        <w:spacing w:after="120" w:line="360" w:lineRule="auto"/>
        <w:ind w:firstLine="567"/>
        <w:jc w:val="both"/>
      </w:pPr>
      <w:r>
        <w:rPr>
          <w:rFonts w:ascii="Times New Roman" w:eastAsia="Times New Roman" w:hAnsi="Times New Roman" w:cs="Times New Roman"/>
          <w:b/>
          <w:i/>
          <w:sz w:val="26"/>
        </w:rPr>
        <w:t>Bảng 1.1. So sánh bốn thế hệ kiến trúc RAG (Gao et al., 2024; Singh et al., 2025).</w:t>
      </w:r>
    </w:p>
    <w:p w14:paraId="1684D0A5" w14:textId="77777777" w:rsidR="00FD39A1" w:rsidRDefault="005B5D75">
      <w:pPr>
        <w:spacing w:after="120" w:line="360" w:lineRule="auto"/>
        <w:ind w:firstLine="567"/>
        <w:jc w:val="both"/>
      </w:pPr>
      <w:r>
        <w:rPr>
          <w:rFonts w:ascii="Times New Roman" w:eastAsia="Times New Roman" w:hAnsi="Times New Roman" w:cs="Times New Roman"/>
          <w:sz w:val="26"/>
        </w:rPr>
        <w:t>Một góc nhìn bổ sung phân biệt hai trục thiết kế độc lập: trục retriever (sparse, dense, hybrid, graph-based) và trục generator (decoder-only LLM với hoặc không có function calling). Đề án này áp dụng hybrid retriever ở phía tài liệu, hybrid retriever ngầm thông qua function calling ở phía dữ liệu cấu trúc, và một generator duy nhất là Gemini 2.5 đảm nhận cả hai luồng. Cách tiếp cận này được Lewis (2020) gợi mở và Gao (2024) hệ thống hóa lại trong khung Modular RAG, nơi Search và Predict là hai mô-đun có thể hoán đổi.</w:t>
      </w:r>
    </w:p>
    <w:p w14:paraId="1E1A78A6" w14:textId="77777777" w:rsidR="002F4EC9" w:rsidRDefault="0021261F">
      <w:pPr>
        <w:pStyle w:val="Heading2"/>
        <w:spacing w:before="240" w:after="120" w:line="312" w:lineRule="auto"/>
      </w:pPr>
      <w:bookmarkStart w:id="24" w:name="_Toc229778268"/>
      <w:bookmarkStart w:id="25" w:name="_Toc229786332"/>
      <w:r>
        <w:rPr>
          <w:rFonts w:ascii="Times New Roman" w:eastAsia="Times New Roman" w:hAnsi="Times New Roman" w:cs="Times New Roman"/>
        </w:rPr>
        <w:t>1.3. Bộ truy xuất: BM25, Dense Retrieval và Hybrid Retrieval (RRF)</w:t>
      </w:r>
      <w:bookmarkEnd w:id="24"/>
      <w:bookmarkEnd w:id="25"/>
    </w:p>
    <w:p w14:paraId="4B91CE83" w14:textId="77777777" w:rsidR="00201012" w:rsidRDefault="009D77A7">
      <w:r>
        <w:rPr>
          <w:rFonts w:ascii="Times New Roman" w:eastAsia="Times New Roman" w:hAnsi="Times New Roman" w:cs="Times New Roman"/>
          <w:sz w:val="26"/>
        </w:rPr>
        <w:t xml:space="preserve">Mục này đặt năm phương pháp tìm kiếm cạnh nhau để xác lập vị trí của hybrid retrieval và RAG. Tìm kiếm chuỗi truyền thống (SQL LIKE, regex) so khớp chính xác nhưng đòi đúng từ khóa, không xử lý biến thể không dấu hay đồng nghĩa - chính là cách vnEdu đang dùng. BM25 cải thiện nhờ trọng số TF-IDF, xử lý tốt từ khóa hiếm và mã định danh nhưng vẫn thuần lexical. Dense retrieval bắt được ngữ nghĩa nhưng yếu với mã/ID và thuật ngữ hiếm. Hybrid retrieval kết hợp BM25 + dense qua RRF để tận dụng cả hai trục. RAG đặt thêm một LLM lên trên để biến kết quả thô thành câu trả lời có trích nguồn. Bảng 1.2 tổng hợp khả năng của năm phương pháp trên năm tiêu chí, làm cơ sở để đề án chọn Hybrid RAG trên nền Elasticsearch - phương án duy nhất đạt mức tốt nhất trên cả năm tiêu chí cho dữ liệu giáo dục.</w:t>
      </w:r>
    </w:p>
    <w:p w14:paraId="33AC55B3" w14:textId="77777777" w:rsidR="00201012" w:rsidRDefault="009D77A7">
      <w:r>
        <w:t>B</w:t>
      </w:r>
      <w:r>
        <w:t>ả</w:t>
      </w:r>
      <w:r>
        <w:t>ng 1.2. So sánh năm phương pháp tìm ki</w:t>
      </w:r>
      <w:r>
        <w:t>ế</w:t>
      </w:r>
      <w:r>
        <w:t>m trên năm tiêu chí (++ r</w:t>
      </w:r>
      <w:r>
        <w:t>ấ</w:t>
      </w:r>
      <w:r>
        <w:t>t t</w:t>
      </w:r>
      <w:r>
        <w:t>ố</w:t>
      </w:r>
      <w:r>
        <w:t>t, + t</w:t>
      </w:r>
      <w:r>
        <w:t>ố</w:t>
      </w:r>
      <w:r>
        <w:t>t, +/- tru</w:t>
      </w:r>
      <w:r>
        <w:t>ng bình, - y</w:t>
      </w:r>
      <w:r>
        <w:t>ế</w:t>
      </w:r>
      <w:r>
        <w:t>u): (1) Truy v</w:t>
      </w:r>
      <w:r>
        <w:t>ấ</w:t>
      </w:r>
      <w:r>
        <w:t>n truy</w:t>
      </w:r>
      <w:r>
        <w:t>ề</w:t>
      </w:r>
      <w:r>
        <w:t>n th</w:t>
      </w:r>
      <w:r>
        <w:t>ố</w:t>
      </w:r>
      <w:r>
        <w:t>ng (SQL LIKE/regex): exact match ++, ng</w:t>
      </w:r>
      <w:r>
        <w:t>ữ</w:t>
      </w:r>
      <w:r>
        <w:t xml:space="preserve"> nghĩa -, bi</w:t>
      </w:r>
      <w:r>
        <w:t>ế</w:t>
      </w:r>
      <w:r>
        <w:t>n th</w:t>
      </w:r>
      <w:r>
        <w:t>ể</w:t>
      </w:r>
      <w:r>
        <w:t xml:space="preserve"> ti</w:t>
      </w:r>
      <w:r>
        <w:t>ế</w:t>
      </w:r>
      <w:r>
        <w:t>ng Vi</w:t>
      </w:r>
      <w:r>
        <w:t>ệ</w:t>
      </w:r>
      <w:r>
        <w:t>t -, mã/ID ++, t</w:t>
      </w:r>
      <w:r>
        <w:t>ổ</w:t>
      </w:r>
      <w:r>
        <w:t>ng h</w:t>
      </w:r>
      <w:r>
        <w:t>ợ</w:t>
      </w:r>
      <w:r>
        <w:t>p đa ngu</w:t>
      </w:r>
      <w:r>
        <w:t>ồ</w:t>
      </w:r>
      <w:r>
        <w:t>n -. (2) BM25: exact match ++, ng</w:t>
      </w:r>
      <w:r>
        <w:t>ữ</w:t>
      </w:r>
      <w:r>
        <w:t xml:space="preserve"> nghĩa -, bi</w:t>
      </w:r>
      <w:r>
        <w:t>ế</w:t>
      </w:r>
      <w:r>
        <w:t>n th</w:t>
      </w:r>
      <w:r>
        <w:t>ể</w:t>
      </w:r>
      <w:r>
        <w:t xml:space="preserve"> +/- (c</w:t>
      </w:r>
      <w:r>
        <w:t>ầ</w:t>
      </w:r>
      <w:r>
        <w:t xml:space="preserve">n synonym + </w:t>
      </w:r>
      <w:r>
        <w:lastRenderedPageBreak/>
        <w:t>analyzer), mã/ID ++, t</w:t>
      </w:r>
      <w:r>
        <w:t>ổ</w:t>
      </w:r>
      <w:r>
        <w:t>ng h</w:t>
      </w:r>
      <w:r>
        <w:t>ợ</w:t>
      </w:r>
      <w:r>
        <w:t>p -. (3) Dense ve</w:t>
      </w:r>
      <w:r>
        <w:t>ctor (KNN): exact match +/-, ng</w:t>
      </w:r>
      <w:r>
        <w:t>ữ</w:t>
      </w:r>
      <w:r>
        <w:t xml:space="preserve"> nghĩa ++, bi</w:t>
      </w:r>
      <w:r>
        <w:t>ế</w:t>
      </w:r>
      <w:r>
        <w:t>n th</w:t>
      </w:r>
      <w:r>
        <w:t>ể</w:t>
      </w:r>
      <w:r>
        <w:t xml:space="preserve"> ++, mã/ID -, t</w:t>
      </w:r>
      <w:r>
        <w:t>ổ</w:t>
      </w:r>
      <w:r>
        <w:t>ng h</w:t>
      </w:r>
      <w:r>
        <w:t>ợ</w:t>
      </w:r>
      <w:r>
        <w:t>p -. (4) Hybrid (BM25 + KNN + RRF): exact match +, ng</w:t>
      </w:r>
      <w:r>
        <w:t>ữ</w:t>
      </w:r>
      <w:r>
        <w:t xml:space="preserve"> nghĩa ++, bi</w:t>
      </w:r>
      <w:r>
        <w:t>ế</w:t>
      </w:r>
      <w:r>
        <w:t>n th</w:t>
      </w:r>
      <w:r>
        <w:t>ể</w:t>
      </w:r>
      <w:r>
        <w:t xml:space="preserve"> ++, mã/ID +, t</w:t>
      </w:r>
      <w:r>
        <w:t>ổ</w:t>
      </w:r>
      <w:r>
        <w:t>ng h</w:t>
      </w:r>
      <w:r>
        <w:t>ợ</w:t>
      </w:r>
      <w:r>
        <w:t>p +/-. (5) Hybrid RAG đ</w:t>
      </w:r>
      <w:r>
        <w:t>ầ</w:t>
      </w:r>
      <w:r>
        <w:t>y đ</w:t>
      </w:r>
      <w:r>
        <w:t>ủ</w:t>
      </w:r>
      <w:r>
        <w:t xml:space="preserve"> (k</w:t>
      </w:r>
      <w:r>
        <w:t>ế</w:t>
      </w:r>
      <w:r>
        <w:t>t h</w:t>
      </w:r>
      <w:r>
        <w:t>ợ</w:t>
      </w:r>
      <w:r>
        <w:t>p Function Calling): exact match ++, ng</w:t>
      </w:r>
      <w:r>
        <w:t>ữ</w:t>
      </w:r>
      <w:r>
        <w:t xml:space="preserve"> nghĩa ++, bi</w:t>
      </w:r>
      <w:r>
        <w:t>ế</w:t>
      </w:r>
      <w:r>
        <w:t>n th</w:t>
      </w:r>
      <w:r>
        <w:t>ể</w:t>
      </w:r>
      <w:r>
        <w:t xml:space="preserve"> ++, mã/ID ++, t</w:t>
      </w:r>
      <w:r>
        <w:t>ổ</w:t>
      </w:r>
      <w:r>
        <w:t>ng h</w:t>
      </w:r>
      <w:r>
        <w:t>ợ</w:t>
      </w:r>
      <w:r>
        <w:t>p ++. D</w:t>
      </w:r>
      <w:r>
        <w:t>ự</w:t>
      </w:r>
      <w:r>
        <w:t>a trên b</w:t>
      </w:r>
      <w:r>
        <w:t>ả</w:t>
      </w:r>
      <w:r>
        <w:t>ng này, đ</w:t>
      </w:r>
      <w:r>
        <w:t>ề</w:t>
      </w:r>
      <w:r>
        <w:t xml:space="preserve"> án ch</w:t>
      </w:r>
      <w:r>
        <w:t>ọ</w:t>
      </w:r>
      <w:r>
        <w:t>n (5) - Hybrid RAG trên n</w:t>
      </w:r>
      <w:r>
        <w:t>ề</w:t>
      </w:r>
      <w:r>
        <w:t>n Elasticsearch - vì là phương án duy nh</w:t>
      </w:r>
      <w:r>
        <w:t>ấ</w:t>
      </w:r>
      <w:r>
        <w:t>t đ</w:t>
      </w:r>
      <w:r>
        <w:t>ạ</w:t>
      </w:r>
      <w:r>
        <w:t>t m</w:t>
      </w:r>
      <w:r>
        <w:t>ứ</w:t>
      </w:r>
      <w:r>
        <w:t>c ++ trên c</w:t>
      </w:r>
      <w:r>
        <w:t>ả</w:t>
      </w:r>
      <w:r>
        <w:t xml:space="preserve"> năm tiêu chí cho d</w:t>
      </w:r>
      <w:r>
        <w:t>ữ</w:t>
      </w:r>
      <w:r>
        <w:t xml:space="preserve"> li</w:t>
      </w:r>
      <w:r>
        <w:t>ệ</w:t>
      </w:r>
      <w:r>
        <w:t>u giáo d</w:t>
      </w:r>
      <w:r>
        <w:t>ụ</w:t>
      </w:r>
      <w:r>
        <w:t>c: ch</w:t>
      </w:r>
      <w:r>
        <w:t>ứ</w:t>
      </w:r>
      <w:r>
        <w:t>a nhi</w:t>
      </w:r>
      <w:r>
        <w:t>ề</w:t>
      </w:r>
      <w:r>
        <w:t>u mã đ</w:t>
      </w:r>
      <w:r>
        <w:t>ị</w:t>
      </w:r>
      <w:r>
        <w:t>nh danh h</w:t>
      </w:r>
      <w:r>
        <w:t>ọ</w:t>
      </w:r>
      <w:r>
        <w:t>c sinh/l</w:t>
      </w:r>
      <w:r>
        <w:t>ớ</w:t>
      </w:r>
      <w:r>
        <w:t>p (HS001, 8A1), c</w:t>
      </w:r>
      <w:r>
        <w:t>ầ</w:t>
      </w:r>
      <w:r>
        <w:t>n truy xu</w:t>
      </w:r>
      <w:r>
        <w:t>ấ</w:t>
      </w:r>
      <w:r>
        <w:t>t ng</w:t>
      </w:r>
      <w:r>
        <w:t>ữ</w:t>
      </w:r>
      <w:r>
        <w:t xml:space="preserve"> ngh</w:t>
      </w:r>
      <w:r>
        <w:t>ĩ</w:t>
      </w:r>
      <w:r>
        <w:t>a cho tài li</w:t>
      </w:r>
      <w:r>
        <w:t>ệ</w:t>
      </w:r>
      <w:r>
        <w:t>u chính sách, và c</w:t>
      </w:r>
      <w:r>
        <w:t>ầ</w:t>
      </w:r>
      <w:r>
        <w:t>n kh</w:t>
      </w:r>
      <w:r>
        <w:t>ả</w:t>
      </w:r>
      <w:r>
        <w:t xml:space="preserve"> năng t</w:t>
      </w:r>
      <w:r>
        <w:t>ổ</w:t>
      </w:r>
      <w:r>
        <w:t>ng h</w:t>
      </w:r>
      <w:r>
        <w:t>ợ</w:t>
      </w:r>
      <w:r>
        <w:t>p đa ngu</w:t>
      </w:r>
      <w:r>
        <w:t>ồ</w:t>
      </w:r>
      <w:r>
        <w:t>n (c</w:t>
      </w:r>
      <w:r>
        <w:t>ấ</w:t>
      </w:r>
      <w:r>
        <w:t>u trúc + phi c</w:t>
      </w:r>
      <w:r>
        <w:t>ấ</w:t>
      </w:r>
      <w:r>
        <w:t>u trúc) cho các câu h</w:t>
      </w:r>
      <w:r>
        <w:t>ỏ</w:t>
      </w:r>
      <w:r>
        <w:t>i nghi</w:t>
      </w:r>
      <w:r>
        <w:t>ệ</w:t>
      </w:r>
      <w:r>
        <w:t>p v</w:t>
      </w:r>
      <w:r>
        <w:t>ụ</w:t>
      </w:r>
      <w:r>
        <w:t xml:space="preserve"> ph</w:t>
      </w:r>
      <w:r>
        <w:t>ứ</w:t>
      </w:r>
      <w:r>
        <w:t>c t</w:t>
      </w:r>
      <w:r>
        <w:t>ạ</w:t>
      </w:r>
      <w:r>
        <w:t>p.</w:t>
      </w:r>
    </w:p>
    <w:p w14:paraId="78934002" w14:textId="77777777" w:rsidR="002F4EC9" w:rsidRDefault="0021261F">
      <w:pPr>
        <w:pStyle w:val="Heading3"/>
        <w:spacing w:before="240" w:after="120" w:line="312" w:lineRule="auto"/>
      </w:pPr>
      <w:bookmarkStart w:id="26" w:name="_Toc229778269"/>
      <w:bookmarkStart w:id="27" w:name="_Toc229786333"/>
      <w:r>
        <w:rPr>
          <w:rFonts w:ascii="Times New Roman" w:eastAsia="Times New Roman" w:hAnsi="Times New Roman" w:cs="Times New Roman"/>
          <w:i/>
          <w:sz w:val="26"/>
        </w:rPr>
        <w:t>1.3.1. Truy xuất thưa (Sparse) với BM25</w:t>
      </w:r>
      <w:bookmarkEnd w:id="26"/>
      <w:bookmarkEnd w:id="27"/>
    </w:p>
    <w:p w14:paraId="440B8669" w14:textId="77777777" w:rsidR="002F4EC9" w:rsidRDefault="0021261F">
      <w:pPr>
        <w:spacing w:after="120" w:line="360" w:lineRule="auto"/>
        <w:ind w:firstLine="567"/>
        <w:jc w:val="both"/>
      </w:pPr>
      <w:r>
        <w:rPr>
          <w:rFonts w:ascii="Times New Roman" w:eastAsia="Times New Roman" w:hAnsi="Times New Roman" w:cs="Times New Roman"/>
          <w:sz w:val="26"/>
        </w:rPr>
        <w:t>BM25 (Best Matching 25) là công thức xếp hạng cổ điển được Robertson và Walker đề xuất (1994), kết hợp tần suất từ trong tài liệu (TF), độ hiếm của từ trên toàn bộ kho (IDF) và yếu tố chuẩn hóa độ dài. Điểm BM25 cao khi từ khóa xuất hiện đậm trong một tài liệu ngắn so với trung bình kho. Đây là phương pháp mặc định của Elasticsearch và Lucene, có hai ưu điểm thực tiễn lớn: rất nhanh nhờ chỉ mục đảo, và "minh bạch" - người vận hành dễ giải thích vì sao một tài liệu xếp trên một tài liệu khác. Hạn chế nằm ở chỗ BM25 không hiểu ngữ nghĩa: nếu câu hỏi và tài liệu diễn đạt cùng nghĩa nhưng khác từ thì sẽ trượt.</w:t>
      </w:r>
    </w:p>
    <w:p w14:paraId="09304363" w14:textId="77777777" w:rsidR="002F4EC9" w:rsidRDefault="0021261F">
      <w:pPr>
        <w:pStyle w:val="Heading3"/>
        <w:spacing w:before="240" w:after="120" w:line="312" w:lineRule="auto"/>
      </w:pPr>
      <w:bookmarkStart w:id="28" w:name="_Toc229778270"/>
      <w:bookmarkStart w:id="29" w:name="_Toc229786334"/>
      <w:r>
        <w:rPr>
          <w:rFonts w:ascii="Times New Roman" w:eastAsia="Times New Roman" w:hAnsi="Times New Roman" w:cs="Times New Roman"/>
          <w:i/>
          <w:sz w:val="26"/>
        </w:rPr>
        <w:t>1.3.2. Truy xuất dày (Dense) với embedding và KNN</w:t>
      </w:r>
      <w:bookmarkEnd w:id="28"/>
      <w:bookmarkEnd w:id="29"/>
    </w:p>
    <w:p w14:paraId="1B95ED42" w14:textId="77777777" w:rsidR="002F4EC9" w:rsidRDefault="0021261F">
      <w:pPr>
        <w:spacing w:after="120" w:line="360" w:lineRule="auto"/>
        <w:ind w:firstLine="567"/>
        <w:jc w:val="both"/>
      </w:pPr>
      <w:r>
        <w:rPr>
          <w:rFonts w:ascii="Times New Roman" w:eastAsia="Times New Roman" w:hAnsi="Times New Roman" w:cs="Times New Roman"/>
          <w:sz w:val="26"/>
        </w:rPr>
        <w:t xml:space="preserve">Dense retrieval chuyển văn bản (cả câu hỏi và đoạn tài liệu) thành vector số thực có hàng trăm chiều bằng các mô hình embedding (sentence-BERT, E5, BGE, text-embedding-004...). Hai văn bản gần nhau về ngữ nghĩa sẽ cho hai vector gần nhau theo </w:t>
      </w:r>
      <w:r>
        <w:rPr>
          <w:rFonts w:ascii="Times New Roman" w:eastAsia="Times New Roman" w:hAnsi="Times New Roman" w:cs="Times New Roman"/>
          <w:sz w:val="26"/>
        </w:rPr>
        <w:lastRenderedPageBreak/>
        <w:t>khoảng cách cosine hoặc Euclid. Truy xuất gần đúng được thực hiện qua các cấu trúc đồ thị như HNSW (Hierarchical Navigable Small World), cho phép tra cứu hàng triệu vector trong vài chục mili giây. Từ phiên bản 8.x, Elasticsearch hỗ trợ trường dense_vector với chỉ mục HNSW gốc; phiên bản 8.12 trở đi còn cung cấp tùy chọn int8_hnsw nén vector từ float32 xuống int8 giúp giảm 4 lần dung lượng đĩa với mất mát chính xác không đáng kể.</w:t>
      </w:r>
    </w:p>
    <w:p w14:paraId="61BBAA9B" w14:textId="77777777" w:rsidR="002F4EC9" w:rsidRDefault="0021261F">
      <w:pPr>
        <w:spacing w:after="120" w:line="360" w:lineRule="auto"/>
        <w:ind w:firstLine="567"/>
        <w:jc w:val="both"/>
      </w:pPr>
      <w:r>
        <w:rPr>
          <w:rFonts w:ascii="Times New Roman" w:eastAsia="Times New Roman" w:hAnsi="Times New Roman" w:cs="Times New Roman"/>
          <w:sz w:val="26"/>
        </w:rPr>
        <w:t>Một điểm thực tiễn đáng chú ý là asymmetric retrieval: nhiều mô hình hiện đại (E5, text-embedding-004, BGE) hướng dẫn dùng prefix khác nhau cho câu hỏi và tài liệu để cải thiện độ chính xác. Đề án này sử dụng task_type=retrieval_document khi sinh embedding cho tài liệu và retrieval_query khi sinh embedding cho câu hỏi.</w:t>
      </w:r>
    </w:p>
    <w:p w14:paraId="778CEDE6" w14:textId="77777777" w:rsidR="002F4EC9" w:rsidRDefault="0021261F">
      <w:pPr>
        <w:spacing w:after="120" w:line="360" w:lineRule="auto"/>
        <w:ind w:firstLine="567"/>
        <w:jc w:val="both"/>
      </w:pPr>
      <w:r>
        <w:rPr>
          <w:rFonts w:ascii="Times New Roman" w:eastAsia="Times New Roman" w:hAnsi="Times New Roman" w:cs="Times New Roman"/>
          <w:sz w:val="26"/>
        </w:rPr>
        <w:t>Với tiếng Việt, lựa chọn mô hình embedding cần cân nhắc đặc thù từ ghép, dấu thanh và biến thể không dấu. Các đánh giá năm 2025 trên benchmark VN-MTEB cho thấy text-embedding-004 đa ngôn ngữ vẫn cạnh tranh tốt so với sup-SimCSE-Vietnamese-phobert-base nhờ corpus huấn luyện rộng và kích thước vector vừa phải (768 chiều).</w:t>
      </w:r>
    </w:p>
    <w:p w14:paraId="285CF5B2" w14:textId="77777777" w:rsidR="00FD39A1" w:rsidRDefault="005B5D75">
      <w:pPr>
        <w:spacing w:after="120" w:line="360" w:lineRule="auto"/>
        <w:ind w:firstLine="567"/>
        <w:jc w:val="both"/>
      </w:pPr>
      <w:r>
        <w:rPr>
          <w:rFonts w:ascii="Times New Roman" w:eastAsia="Times New Roman" w:hAnsi="Times New Roman" w:cs="Times New Roman"/>
          <w:sz w:val="26"/>
        </w:rPr>
        <w:t xml:space="preserve">Benchmark VN-MTEB (Tran, 2025) công bố tháng 7/2025 cho thấy các mô hình đa ngôn ngữ thế hệ mới (text-embedding-004, bge-m3, jina-v3) đã thu hẹp khoảng cách với các mô hình bản địa như PhoBERT (Nguyen, 2020) nhờ corpus rộng và kỹ thuật contrastive đa ngôn ngữ.</w:t>
      </w:r>
    </w:p>
    <w:p w14:paraId="748F787A" w14:textId="77777777" w:rsidR="002F4EC9" w:rsidRDefault="0021261F">
      <w:pPr>
        <w:pStyle w:val="Heading3"/>
        <w:spacing w:before="240" w:after="120" w:line="312" w:lineRule="auto"/>
      </w:pPr>
      <w:bookmarkStart w:id="30" w:name="_Toc229778271"/>
      <w:bookmarkStart w:id="31" w:name="_Toc229786335"/>
      <w:r>
        <w:rPr>
          <w:rFonts w:ascii="Times New Roman" w:eastAsia="Times New Roman" w:hAnsi="Times New Roman" w:cs="Times New Roman"/>
          <w:i/>
          <w:sz w:val="26"/>
        </w:rPr>
        <w:t>1.3.3. Hybrid Retrieval và Reciprocal Rank Fusion</w:t>
      </w:r>
      <w:bookmarkEnd w:id="30"/>
      <w:bookmarkEnd w:id="31"/>
    </w:p>
    <w:p w14:paraId="3F0DDE20" w14:textId="77777777" w:rsidR="002F4EC9" w:rsidRDefault="0021261F">
      <w:pPr>
        <w:spacing w:after="120" w:line="360" w:lineRule="auto"/>
        <w:ind w:firstLine="567"/>
        <w:jc w:val="both"/>
      </w:pPr>
      <w:r>
        <w:rPr>
          <w:rFonts w:ascii="Times New Roman" w:eastAsia="Times New Roman" w:hAnsi="Times New Roman" w:cs="Times New Roman"/>
          <w:sz w:val="26"/>
        </w:rPr>
        <w:t xml:space="preserve">BM25 và dense retrieval bù trừ cho nhau theo cách rất rõ ràng. BM25 xuất sắc khi câu hỏi chứa thuật ngữ chuyên ngành, mã số, tên riêng - những thứ embedding dễ làm </w:t>
      </w:r>
      <w:r>
        <w:rPr>
          <w:rFonts w:ascii="Times New Roman" w:eastAsia="Times New Roman" w:hAnsi="Times New Roman" w:cs="Times New Roman"/>
          <w:sz w:val="26"/>
        </w:rPr>
        <w:lastRenderedPageBreak/>
        <w:t>"trơn"; dense retrieval lại tốt khi câu hỏi diễn đạt khác mặt chữ so với tài liệu. Hybrid retrieval gộp hai luồng nhằm hưởng lợi từ cả hai.</w:t>
      </w:r>
    </w:p>
    <w:p w14:paraId="120F4A91" w14:textId="77777777" w:rsidR="002F4EC9" w:rsidRDefault="0021261F">
      <w:pPr>
        <w:spacing w:after="120" w:line="360" w:lineRule="auto"/>
        <w:ind w:firstLine="567"/>
        <w:jc w:val="both"/>
      </w:pPr>
      <w:r>
        <w:rPr>
          <w:rFonts w:ascii="Times New Roman" w:eastAsia="Times New Roman" w:hAnsi="Times New Roman" w:cs="Times New Roman"/>
          <w:sz w:val="26"/>
        </w:rPr>
        <w:t>Bài toán hợp nhất hai danh sách kết quả gặp một trở ngại đáng kể: thang điểm khác nhau. Điểm BM25 thuộc một khoảng rộng phụ thuộc kích thước kho, còn cosine similarity nằm trong [-1, 1]. Chuẩn hóa điểm theo Min-Max hay Z-score đều dễ bị lệch khi phân phối điểm thay đổi giữa các truy vấn.</w:t>
      </w:r>
    </w:p>
    <w:p w14:paraId="6FAC6774" w14:textId="77777777" w:rsidR="002F4EC9" w:rsidRDefault="0021261F">
      <w:pPr>
        <w:spacing w:after="120" w:line="360" w:lineRule="auto"/>
        <w:ind w:firstLine="567"/>
        <w:jc w:val="both"/>
      </w:pPr>
      <w:r>
        <w:rPr>
          <w:rFonts w:ascii="Times New Roman" w:eastAsia="Times New Roman" w:hAnsi="Times New Roman" w:cs="Times New Roman"/>
          <w:sz w:val="26"/>
        </w:rPr>
        <w:t>Reciprocal Rank Fusion (Cormack, Clarke và Buettcher, 2009) đề xuất một cách giải tinh tế: bỏ qua giá trị điểm tuyệt đối, chỉ dùng thứ hạng. Mỗi tài liệu d nhận điểm tổng bằng tổng các 1/(k + rank_i(d)) trên mọi danh sách ranker tham gia; k là hằng số dập tắt, giá trị 60 được tác giả khuyến nghị và đã trở thành mặc định công nghiệp. RRF có ba ưu điểm thực tiễn: không cần chuẩn hóa điểm, bền vững trước thang đo khác nhau, và không có tham số cần tuning ngoài k. Năm 2023-2024, cả Elasticsearch và OpenSearch đều tích hợp RRF native qua API retriever, biến hybrid search thành tính năng tích hợp sẵn (built-in).</w:t>
      </w:r>
    </w:p>
    <w:p w14:paraId="1DD97B29" w14:textId="77777777" w:rsidR="00FD39A1" w:rsidRDefault="005B5D75">
      <w:pPr>
        <w:spacing w:after="120" w:line="360" w:lineRule="auto"/>
        <w:ind w:firstLine="567"/>
        <w:jc w:val="both"/>
      </w:pPr>
      <w:r>
        <w:rPr>
          <w:rFonts w:ascii="Times New Roman" w:eastAsia="Times New Roman" w:hAnsi="Times New Roman" w:cs="Times New Roman"/>
          <w:sz w:val="26"/>
        </w:rPr>
        <w:t xml:space="preserve">Sau bước RRF, một số hệ thống bổ sung tầng xếp hạng lại (rerank) bằng cross-encoder - mô hình nhận đồng thời (câu hỏi, đoạn) và sinh điểm tương đồng. Cross-encoder cho điểm chính xác hơn bi-encoder nhưng chi phí cao do phải chạy với mỗi cặp. </w:t>
      </w:r>
      <w:r>
        <w:rPr>
          <w:rFonts w:ascii="Times New Roman" w:eastAsia="Times New Roman" w:hAnsi="Times New Roman" w:cs="Times New Roman"/>
          <w:sz w:val="26"/>
        </w:rPr>
        <w:lastRenderedPageBreak/>
        <w:t>Trong đề án này, rerank không được mặc định bật mà được liệt vào trục ablation: bật/tắt để đo chi phí - lợi ích trên các nhóm câu hỏi dài và phức tạp.</w:t>
      </w:r>
    </w:p>
    <w:p w14:paraId="4409B19F" w14:textId="77777777" w:rsidR="002F4EC9" w:rsidRDefault="0021261F">
      <w:pPr>
        <w:pStyle w:val="Heading2"/>
        <w:spacing w:before="240" w:after="120" w:line="312" w:lineRule="auto"/>
      </w:pPr>
      <w:bookmarkStart w:id="32" w:name="_Toc229778272"/>
      <w:bookmarkStart w:id="33" w:name="_Toc229786336"/>
      <w:r>
        <w:rPr>
          <w:rFonts w:ascii="Times New Roman" w:eastAsia="Times New Roman" w:hAnsi="Times New Roman" w:cs="Times New Roman"/>
        </w:rPr>
        <w:t>1.4. Elasticsearch và lập chỉ mục cho dữ liệu giáo dục tiếng Việt</w:t>
      </w:r>
      <w:bookmarkEnd w:id="32"/>
      <w:bookmarkEnd w:id="33"/>
    </w:p>
    <w:p w14:paraId="42EFEA91" w14:textId="77777777" w:rsidR="002F4EC9" w:rsidRDefault="0021261F">
      <w:pPr>
        <w:spacing w:after="120" w:line="360" w:lineRule="auto"/>
        <w:ind w:firstLine="567"/>
        <w:jc w:val="both"/>
      </w:pPr>
      <w:r>
        <w:rPr>
          <w:rFonts w:ascii="Times New Roman" w:eastAsia="Times New Roman" w:hAnsi="Times New Roman" w:cs="Times New Roman"/>
          <w:sz w:val="26"/>
        </w:rPr>
        <w:t>Elasticsearch là cơ sở dữ liệu tìm kiếm phân tán, mã nguồn mở, xây trên Apache Lucene. Trong đề án, ES giữ vai trò kép: vừa là kho lưu trữ chính cho cả dữ liệu cấu trúc (hồ sơ học sinh) và phi cấu trúc (tài liệu nội bộ), vừa là bộ truy xuất duy nhất phục vụ cả ba kiểu (BM25, KNN, hybrid). Dùng một hệ thay vì ghép Elasticsearch với một vector store riêng (Qdrant/Pinecone/Milvus) giúp giảm số dịch vụ phải vận hành.</w:t>
      </w:r>
    </w:p>
    <w:p w14:paraId="0906934C" w14:textId="77777777" w:rsidR="002F4EC9" w:rsidRDefault="0021261F">
      <w:pPr>
        <w:spacing w:after="120" w:line="360" w:lineRule="auto"/>
        <w:ind w:firstLine="567"/>
        <w:jc w:val="both"/>
      </w:pPr>
      <w:r>
        <w:rPr>
          <w:rFonts w:ascii="Times New Roman" w:eastAsia="Times New Roman" w:hAnsi="Times New Roman" w:cs="Times New Roman"/>
          <w:sz w:val="26"/>
        </w:rPr>
        <w:t>Các khái niệm cốt lõi gắn trực tiếp với thiết kế đề án gồm index (tương đương cơ sở dữ liệu logic), document (đơn vị bản ghi dạng JSON), field (cặp khóa-giá trị có kiểu rõ ràng - text, keyword, integer, float, date, dense_vector), mapping (lược đồ định nghĩa kiểu cho từng field, cho phép cấu hình analyzer tùy biến) và analyzer (chuỗi xử lý văn bản gồm char_filter, tokenizer, token_filter). Cụm tính sẵn sàng cao nhờ cơ chế shard (mảnh dữ liệu chính) và replica (bản sao), cùng cluster nhiều node.</w:t>
      </w:r>
    </w:p>
    <w:p w14:paraId="5C4D7D2F" w14:textId="77777777" w:rsidR="002F4EC9" w:rsidRDefault="0021261F">
      <w:pPr>
        <w:spacing w:after="120" w:line="360" w:lineRule="auto"/>
        <w:ind w:firstLine="567"/>
        <w:jc w:val="both"/>
      </w:pPr>
      <w:r>
        <w:rPr>
          <w:rFonts w:ascii="Times New Roman" w:eastAsia="Times New Roman" w:hAnsi="Times New Roman" w:cs="Times New Roman"/>
          <w:sz w:val="26"/>
        </w:rPr>
        <w:t>Xử lý văn bản tiếng Việt trong Elasticsearch đặt ra hai yêu cầu chính. Thứ nhất, chuẩn hóa biến thể chữ - vì người dùng có thể gõ thiếu dấu (Nguyen Van A so với Nguyễn Văn A) hoặc trộn hoa-thường. Đề án cấu hình một analyzer tùy biến vn_text gồm tokenizer standard, các bộ lọc lowercase, asciifolding (loại bỏ dấu để khớp biến thể không dấu) và stop. Thứ hai, mở rộng đồng nghĩa - thông qua synonym_graph token filter, các cặp như "HK1 ↔ học kỳ 1 ↔ học kì 1", "TB ↔ trung bình", "HS ↔ học sinh" được đăng ký để hệ thống tìm khớp ngay cả khi người hỏi dùng từ tắt phổ biến trong môi trường giáo dục Việt Nam.</w:t>
      </w:r>
    </w:p>
    <w:p w14:paraId="23C86538" w14:textId="77777777" w:rsidR="002F4EC9" w:rsidRDefault="0021261F">
      <w:pPr>
        <w:spacing w:after="120" w:line="360" w:lineRule="auto"/>
        <w:ind w:firstLine="567"/>
        <w:jc w:val="both"/>
      </w:pPr>
      <w:r>
        <w:rPr>
          <w:rFonts w:ascii="Times New Roman" w:eastAsia="Times New Roman" w:hAnsi="Times New Roman" w:cs="Times New Roman"/>
          <w:sz w:val="26"/>
        </w:rPr>
        <w:t>Đối với trường dense_vector, mapping khai báo chiều 768 cùng similarity cosine, sử dụng HNSW làm chỉ mục xấp xỉ. Cấu hình mặc định (m=16, ef_construction=100) đã đủ tốt cho khối lượng tài liệu nhỏ-vừa của đề án; có thể nâng các tham số này khi mở rộng quy mô. Đối với câu hỏi cần lọc theo trường khác trước khi KNN, ES cho phép kết hợp KNN với filter để tránh trường hợp "câu trả lời đúng theo vector nhưng thuộc vai trò người dùng không được phép xem" - chính là nền tảng triển khai ACL.</w:t>
      </w:r>
    </w:p>
    <w:p w14:paraId="06CABD21" w14:textId="77777777" w:rsidR="00FD39A1" w:rsidRDefault="005B5D75">
      <w:pPr>
        <w:spacing w:after="120" w:line="360" w:lineRule="auto"/>
        <w:ind w:firstLine="567"/>
        <w:jc w:val="both"/>
      </w:pPr>
      <w:r>
        <w:rPr>
          <w:rFonts w:ascii="Times New Roman" w:eastAsia="Times New Roman" w:hAnsi="Times New Roman" w:cs="Times New Roman"/>
          <w:sz w:val="26"/>
        </w:rPr>
        <w:t xml:space="preserve">HNSW (Malkov &amp; Yashunin, 2018) kết hợp đồ thị 'small-world' với cấu trúc phân tầng kiểu skip-list: truy vấn bắt đầu ở tầng thưa trên cùng, đi greedy xuống dần tới tầng 0 chứa toàn bộ vector. Hai siêu tham số chính là m (độ kết nối, mặc định 16) và ef_construction (chất lượng build, 100); phía truy vấn, ef_search đánh đổi độ chính xác - tốc độ. Từ Elasticsearch 8.12, kiểu int8_hnsw nén vector từ float32 xuống int8, giảm 4 lần dung lượng đĩa với mất mát chính xác thường dưới 1 điểm phần trăm trên benchmark MTEB.</w:t>
      </w:r>
    </w:p>
    <w:p w14:paraId="1464A500" w14:textId="77777777" w:rsidR="00FD39A1" w:rsidRDefault="005B5D75">
      <w:pPr>
        <w:spacing w:after="120" w:line="360" w:lineRule="auto"/>
        <w:jc w:val="center"/>
      </w:pPr>
      <w:r>
        <w:rPr>
          <w:noProof/>
        </w:rPr>
        <w:lastRenderedPageBreak/>
        <w:drawing>
          <wp:inline distT="0" distB="0" distL="0" distR="0">
            <wp:extent cx="5580000" cy="32023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es_onestore.png"/>
                    <pic:cNvPicPr/>
                  </pic:nvPicPr>
                  <pic:blipFill>
                    <a:blip r:embed="rId11"/>
                    <a:stretch>
                      <a:fillRect/>
                    </a:stretch>
                  </pic:blipFill>
                  <pic:spPr>
                    <a:xfrm>
                      <a:off x="0" y="0"/>
                      <a:ext cx="5580000" cy="3202309"/>
                    </a:xfrm>
                    <a:prstGeom prst="rect">
                      <a:avLst/>
                    </a:prstGeom>
                  </pic:spPr>
                </pic:pic>
              </a:graphicData>
            </a:graphic>
          </wp:inline>
        </w:drawing>
      </w:r>
    </w:p>
    <w:p w14:paraId="741AB1BC" w14:textId="77777777" w:rsidR="00FD39A1" w:rsidRDefault="005B5D75">
      <w:pPr>
        <w:spacing w:after="120" w:line="360" w:lineRule="auto"/>
        <w:jc w:val="center"/>
      </w:pPr>
      <w:r>
        <w:rPr>
          <w:rFonts w:ascii="Times New Roman" w:eastAsia="Times New Roman" w:hAnsi="Times New Roman" w:cs="Times New Roman"/>
          <w:b/>
          <w:i/>
          <w:sz w:val="26"/>
        </w:rPr>
        <w:t xml:space="preserve">Hình 1.2. Elasticsearch trong vai trò 'one-store' cho cả BM25 và KNN trong đề án.</w:t>
      </w:r>
    </w:p>
    <w:p w14:paraId="3F21771A" w14:textId="77777777" w:rsidR="00FD39A1" w:rsidRDefault="005B5D75">
      <w:pPr>
        <w:spacing w:after="120" w:line="360" w:lineRule="auto"/>
        <w:jc w:val="both"/>
      </w:pPr>
      <w:r>
        <w:rPr>
          <w:rFonts w:ascii="Times New Roman" w:eastAsia="Times New Roman" w:hAnsi="Times New Roman" w:cs="Times New Roman"/>
          <w:b/>
          <w:sz w:val="26"/>
        </w:rPr>
        <w:t>Tại sao đề án chọn Elasticsearch dù các vector DB chuyên dụng (Qdrant, Milvus, Pinecone) đang phát triển nhanh?</w:t>
      </w:r>
    </w:p>
    <w:p w14:paraId="01E2F964" w14:textId="77777777" w:rsidR="00FD39A1" w:rsidRDefault="005B5D75">
      <w:pPr>
        <w:spacing w:after="120" w:line="360" w:lineRule="auto"/>
        <w:ind w:firstLine="567"/>
        <w:jc w:val="both"/>
      </w:pPr>
      <w:r>
        <w:rPr>
          <w:rFonts w:ascii="Times New Roman" w:eastAsia="Times New Roman" w:hAnsi="Times New Roman" w:cs="Times New Roman"/>
          <w:sz w:val="26"/>
        </w:rPr>
        <w:t xml:space="preserve">Thứ nhất, mô hình one-store hai retrieval. Hệ thống phục vụ đồng thời BM25 (cho câu hỏi giàu từ khóa, mã môn, số liệu) và KNN (cho câu hỏi ngữ nghĩa). Elasticsearch 8.x cung cấp cả hai trong một dịch vụ, trong khi các vector DB chuyên dụng (Qdrant, Milvus) phải ghép thêm một engine BM25 riêng, làm tăng độ phức tạp vận hành. Từ phiên bản 8.8, ES có retriever API hỗ trợ RRF native - một call HTTP duy nhất trả về danh sách đã hợp nhất.</w:t>
      </w:r>
    </w:p>
    <w:p w14:paraId="7B8615BD" w14:textId="77777777" w:rsidR="00FD39A1" w:rsidRDefault="005B5D75">
      <w:pPr>
        <w:spacing w:after="120" w:line="360" w:lineRule="auto"/>
        <w:ind w:firstLine="567"/>
        <w:jc w:val="both"/>
      </w:pPr>
      <w:r>
        <w:rPr>
          <w:rFonts w:ascii="Times New Roman" w:eastAsia="Times New Roman" w:hAnsi="Times New Roman" w:cs="Times New Roman"/>
          <w:sz w:val="26"/>
        </w:rPr>
        <w:t xml:space="preserve">Thứ hai, đồng bộ ACL ở một chỗ duy nhất. Trong kiến trúc nhiều store, việc giữ trường allowed_roles nhất quán giữa text store và vector store dễ phát sinh sai sót gây rò rỉ tài liệu vượt quyền. Elasticsearch lưu allowed_roles ngay trong cùng document JSON cho cả trường content (BM25) lẫn embedding (KNN); filter áp đồng thời lên hai nhánh, tránh hoàn toàn nguy cơ phân kỳ ACL - phù hợp khuyến nghị 'Vector and Embedding Weaknesses' (LLM08) của OWASP LLM Top 10 - 2025.</w:t>
      </w:r>
    </w:p>
    <w:p w14:paraId="61FCFE81" w14:textId="77777777" w:rsidR="00FD39A1" w:rsidRDefault="005B5D75">
      <w:pPr>
        <w:spacing w:after="120" w:line="360" w:lineRule="auto"/>
        <w:ind w:firstLine="567"/>
        <w:jc w:val="both"/>
      </w:pPr>
      <w:r>
        <w:rPr>
          <w:rFonts w:ascii="Times New Roman" w:eastAsia="Times New Roman" w:hAnsi="Times New Roman" w:cs="Times New Roman"/>
          <w:sz w:val="26"/>
        </w:rPr>
        <w:t xml:space="preserve">Thứ ba, hệ sinh thái chín muồi. Elastic Stack đã phổ biến trong các tổ chức Việt Nam (log analytics, SIEM, full-text search) nên đội DevOps dễ tiếp quản. Các vector DB chuyên dụng tốt hơn ở quy mô hàng tỷ vector, nhưng quy mô đề án (~10^3 - 10^5 vector) chưa chạm ngưỡng đó. Kiến trúc vẫn cho phép chuyển sang Qdrant/Milvus nhờ module doc_search.py đóng gói ba mode (bm25, vector, hybrid) sau một interface duy nhất.</w:t>
      </w:r>
    </w:p>
    <w:p w14:paraId="41BC7B99" w14:textId="77777777" w:rsidR="00FD39A1" w:rsidRDefault="005B5D75">
      <w:pPr>
        <w:spacing w:after="120" w:line="360" w:lineRule="auto"/>
        <w:ind w:firstLine="567"/>
        <w:jc w:val="both"/>
      </w:pPr>
      <w:r>
        <w:rPr>
          <w:rFonts w:ascii="Times New Roman" w:eastAsia="Times New Roman" w:hAnsi="Times New Roman" w:cs="Times New Roman"/>
          <w:sz w:val="26"/>
        </w:rPr>
        <w:t xml:space="preserve">Thứ tư, chi phí thấp - tự host. ES chạy được trên một node Docker cho giai đoạn POC và mở rộng dần khi tăng tải; Pinecone (managed) có UX tốt nhưng chi phí cao hơn đáng kể. Với một trường THCS, chi phí vận hành là yếu tố then chốt nên đề án ưu tiên giải pháp on-premise.</w:t>
      </w:r>
    </w:p>
    <w:p w14:paraId="59DFD375" w14:textId="77777777" w:rsidR="002F4EC9" w:rsidRDefault="0021261F">
      <w:pPr>
        <w:pStyle w:val="Heading2"/>
        <w:spacing w:before="240" w:after="120" w:line="312" w:lineRule="auto"/>
      </w:pPr>
      <w:bookmarkStart w:id="34" w:name="_Toc229778273"/>
      <w:bookmarkStart w:id="35" w:name="_Toc229786337"/>
      <w:r>
        <w:rPr>
          <w:rFonts w:ascii="Times New Roman" w:eastAsia="Times New Roman" w:hAnsi="Times New Roman" w:cs="Times New Roman"/>
        </w:rPr>
        <w:t>1.5. Mô hình ngôn ngữ lớn (LLM) và cơ chế Function Calling</w:t>
      </w:r>
      <w:bookmarkEnd w:id="34"/>
      <w:bookmarkEnd w:id="35"/>
    </w:p>
    <w:p w14:paraId="7AC01F98" w14:textId="77777777" w:rsidR="002F4EC9" w:rsidRDefault="0021261F">
      <w:pPr>
        <w:pStyle w:val="Heading3"/>
        <w:spacing w:before="240" w:after="120" w:line="312" w:lineRule="auto"/>
      </w:pPr>
      <w:bookmarkStart w:id="36" w:name="_Toc229778274"/>
      <w:bookmarkStart w:id="37" w:name="_Toc229786338"/>
      <w:r>
        <w:rPr>
          <w:rFonts w:ascii="Times New Roman" w:eastAsia="Times New Roman" w:hAnsi="Times New Roman" w:cs="Times New Roman"/>
          <w:i/>
          <w:sz w:val="26"/>
        </w:rPr>
        <w:t>1.5.1. Transformer và các thế hệ LLM hiện đại</w:t>
      </w:r>
      <w:bookmarkEnd w:id="36"/>
      <w:bookmarkEnd w:id="37"/>
    </w:p>
    <w:p w14:paraId="3789003B" w14:textId="77777777" w:rsidR="002F4EC9" w:rsidRDefault="0021261F">
      <w:pPr>
        <w:spacing w:after="120" w:line="360" w:lineRule="auto"/>
        <w:ind w:firstLine="567"/>
        <w:jc w:val="both"/>
      </w:pPr>
      <w:r>
        <w:rPr>
          <w:rFonts w:ascii="Times New Roman" w:eastAsia="Times New Roman" w:hAnsi="Times New Roman" w:cs="Times New Roman"/>
          <w:sz w:val="26"/>
        </w:rPr>
        <w:t xml:space="preserve">Kiến trúc Transformer (Vaswani và cộng sự, 2017) dùng cơ chế Self-Attention thay cho cấu trúc tuần tự RNN/LSTM, cho phép song song hóa và mô hình hóa phụ thuộc xa trong chuỗi. Các LLM hiện đại (Gemini 2.5, GPT-4o, Llama 3.3, Mistral) đều dùng biến thể Decoder-only, quy mô hàng trăm tỷ tham số và cửa sổ ngữ cảnh mở rộng tới 128K-1M token.</w:t>
      </w:r>
    </w:p>
    <w:p w14:paraId="1DDAB492"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Chu trình huấn luyện một LLM hiện đại gồm ba giai đoạn: pretraining (học trên corpus quy mô lớn), adaptation (continual pretraining trên domain mới + supervised fine-tuning, có thể dùng LoRA/QLoRA) và alignment (RLHF, DPO hoặc RLAIF để mô hình tuân chỉ dẫn và đảm bảo an toàn).</w:t>
      </w:r>
    </w:p>
    <w:p w14:paraId="6A4E1669" w14:textId="77777777" w:rsidR="002F4EC9" w:rsidRDefault="0021261F">
      <w:pPr>
        <w:pStyle w:val="Heading3"/>
        <w:spacing w:before="240" w:after="120" w:line="312" w:lineRule="auto"/>
      </w:pPr>
      <w:bookmarkStart w:id="38" w:name="_Toc229778275"/>
      <w:bookmarkStart w:id="39" w:name="_Toc229786339"/>
      <w:r>
        <w:rPr>
          <w:rFonts w:ascii="Times New Roman" w:eastAsia="Times New Roman" w:hAnsi="Times New Roman" w:cs="Times New Roman"/>
          <w:i/>
          <w:sz w:val="26"/>
        </w:rPr>
        <w:t>1.5.2. Function calling - cầu nối giữa LLM và dữ liệu có cấu trúc</w:t>
      </w:r>
      <w:bookmarkEnd w:id="38"/>
      <w:bookmarkEnd w:id="39"/>
    </w:p>
    <w:p w14:paraId="50BE9E06" w14:textId="77777777" w:rsidR="002F4EC9" w:rsidRDefault="0021261F">
      <w:pPr>
        <w:spacing w:after="120" w:line="360" w:lineRule="auto"/>
        <w:ind w:firstLine="567"/>
        <w:jc w:val="both"/>
      </w:pPr>
      <w:r>
        <w:rPr>
          <w:rFonts w:ascii="Times New Roman" w:eastAsia="Times New Roman" w:hAnsi="Times New Roman" w:cs="Times New Roman"/>
          <w:sz w:val="26"/>
        </w:rPr>
        <w:t>Function calling là cơ chế cho phép LLM phát ra một lời gọi hàm có tham số JSON thay vì sinh ngay câu trả lời. Hệ thống bên ngoài thực thi hàm (truy vấn cơ sở dữ liệu, gọi API...) rồi trả kết quả lại cho LLM tổng hợp. Đây là một dạng "tool use" và là khối xây dựng cơ bản của các tác tử (agent).</w:t>
      </w:r>
    </w:p>
    <w:p w14:paraId="76DE6329" w14:textId="77777777" w:rsidR="00FD39A1" w:rsidRDefault="005B5D75">
      <w:pPr>
        <w:spacing w:after="120" w:line="360" w:lineRule="auto"/>
        <w:ind w:firstLine="567"/>
        <w:jc w:val="both"/>
      </w:pPr>
      <w:r>
        <w:rPr>
          <w:rFonts w:ascii="Times New Roman" w:eastAsia="Times New Roman" w:hAnsi="Times New Roman" w:cs="Times New Roman"/>
          <w:sz w:val="26"/>
        </w:rPr>
        <w:t>Về mặt kỹ thuật, function calling được hiện thực thông qua schema JSON chuẩn (OpenAPI-like): mô hình được cung cấp danh sách FunctionDeclaration kèm mô tả ngôn ngữ tự nhiên và schema tham số (kiểu, bắt buộc/tuỳ chọn, enum, ràng buộc). Khi nhận câu hỏi, LLM có ba lựa chọn: trả văn bản trực tiếp, gọi một hàm với tham số JSON, hoặc kết hợp - nhiều lượt gọi tuần tự (ReAct). Trong đề án này, vòng lặp dispatcher giới hạn MAX_TOOL_LOOPS=8 để chống đệ quy vô hạn khi LLM gọi tool sai liên tục. Đây cũng là khung mở rộng tự nhiên: thêm tool mới chỉ cần đăng ký FunctionDeclaration và mapping Python tương ứng.</w:t>
      </w:r>
    </w:p>
    <w:p w14:paraId="3BC12AE4" w14:textId="77777777" w:rsidR="002F4EC9" w:rsidRDefault="0021261F">
      <w:pPr>
        <w:spacing w:after="120" w:line="360" w:lineRule="auto"/>
        <w:ind w:firstLine="567"/>
        <w:jc w:val="both"/>
      </w:pPr>
      <w:r>
        <w:rPr>
          <w:rFonts w:ascii="Times New Roman" w:eastAsia="Times New Roman" w:hAnsi="Times New Roman" w:cs="Times New Roman"/>
          <w:sz w:val="26"/>
        </w:rPr>
        <w:t>Với dữ liệu có lược đồ rõ - bảng điểm, danh sách lớp, hồ sơ học sinh - function calling vượt trội so với vector retrieval thuần ở ba khía cạnh. (1) Phép tổng hợp: vector không tự tính được "trung bình điểm Toán lớp 7A10" hay "top 5 học sinh có GPA cao nhất" vì các phép này đòi hỏi aggregation/order-by trên giá trị số. (2) Phép lọc chính xác: vector dễ trả về tài liệu có nghĩa "gần đúng" thay vì khớp tuyệt đối điều kiện "lớp = 7A10 AND học kỳ = 2 AND năm = 2024-2025". (3) Trích nguồn rõ ràng: kết quả từ function calling trả về dạng JSON có metadata định danh học sinh - đặt nền cho việc trích nguồn chính xác.</w:t>
      </w:r>
    </w:p>
    <w:p w14:paraId="7C973714" w14:textId="77777777" w:rsidR="002F4EC9" w:rsidRDefault="0021261F">
      <w:pPr>
        <w:pStyle w:val="Heading3"/>
        <w:spacing w:before="240" w:after="120" w:line="312" w:lineRule="auto"/>
      </w:pPr>
      <w:bookmarkStart w:id="40" w:name="_Toc229778276"/>
      <w:bookmarkStart w:id="41" w:name="_Toc229786340"/>
      <w:r>
        <w:rPr>
          <w:rFonts w:ascii="Times New Roman" w:eastAsia="Times New Roman" w:hAnsi="Times New Roman" w:cs="Times New Roman"/>
          <w:i/>
          <w:sz w:val="26"/>
        </w:rPr>
        <w:t>1.5.3. Lựa chọn mô hình triển khai cho đề án</w:t>
      </w:r>
      <w:bookmarkEnd w:id="40"/>
      <w:bookmarkEnd w:id="41"/>
    </w:p>
    <w:p w14:paraId="79978617" w14:textId="77777777" w:rsidR="002F4EC9" w:rsidRDefault="0021261F">
      <w:pPr>
        <w:spacing w:after="120" w:line="360" w:lineRule="auto"/>
        <w:ind w:firstLine="567"/>
        <w:jc w:val="both"/>
      </w:pPr>
      <w:r>
        <w:rPr>
          <w:rFonts w:ascii="Times New Roman" w:eastAsia="Times New Roman" w:hAnsi="Times New Roman" w:cs="Times New Roman"/>
          <w:sz w:val="26"/>
        </w:rPr>
        <w:t>Đề án lựa chọn Gemini 2.5 Flash làm mô hình mặc định nhờ ba lợi thế: (1) function calling native được Google tài liệu hóa chi tiết và đã ổn định trong các phiên bản 2024-2025; (2) gói miễn phí có hạn mức đủ rộng phục vụ giai đoạn thực nghiệm; (3) hỗ trợ tiếng Việt tốt nhờ corpus đa ngôn ngữ. Kiến trúc cho phép thay sang Gemini 2.5 Pro khi cần ngữ cảnh dài hơn, hoặc thay sang Llama 3.3 / Mistral chạy cục bộ trong các kịch bản triển khai đòi hỏi dữ liệu không ra khỏi mạng nội bộ.</w:t>
      </w:r>
    </w:p>
    <w:p w14:paraId="4C8F2024" w14:textId="77777777" w:rsidR="00FD39A1" w:rsidRDefault="005B5D75">
      <w:pPr>
        <w:spacing w:after="120" w:line="360" w:lineRule="auto"/>
        <w:ind w:firstLine="567"/>
        <w:jc w:val="both"/>
      </w:pPr>
      <w:r>
        <w:rPr>
          <w:rFonts w:ascii="Times New Roman" w:eastAsia="Times New Roman" w:hAnsi="Times New Roman" w:cs="Times New Roman"/>
          <w:sz w:val="26"/>
        </w:rPr>
        <w:t>Bên cạnh function calling, các kỹ thuật prompting được vận dụng trong hệ chỉ thị (system instruction) gồm: instruction prompting (nêu rõ mục tiêu, ngôn ngữ trả lời, định dạng), few-shot prompting (đưa 1-2 ví dụ mẫu cho câu hỏi mơ hồ), RAG-aware prompting (nhấn 'chỉ dùng ngữ cảnh được cung cấp'), và bộ khung từ chối an toàn (nếu câu hỏi vượt phạm vi nội bộ, mô hình từ chối lịch sự chứ không suy diễn).</w:t>
      </w:r>
    </w:p>
    <w:p w14:paraId="4500165E" w14:textId="77777777" w:rsidR="002F4EC9" w:rsidRDefault="0021261F">
      <w:pPr>
        <w:pStyle w:val="Heading2"/>
        <w:spacing w:before="240" w:after="120" w:line="312" w:lineRule="auto"/>
      </w:pPr>
      <w:bookmarkStart w:id="42" w:name="_Toc229778277"/>
      <w:bookmarkStart w:id="43" w:name="_Toc229786341"/>
      <w:r>
        <w:rPr>
          <w:rFonts w:ascii="Times New Roman" w:eastAsia="Times New Roman" w:hAnsi="Times New Roman" w:cs="Times New Roman"/>
        </w:rPr>
        <w:t>1.6. Các kỹ thuật bổ trợ: Query Rewriting, Self-RAG, Chunking</w:t>
      </w:r>
      <w:bookmarkEnd w:id="42"/>
      <w:bookmarkEnd w:id="43"/>
    </w:p>
    <w:p w14:paraId="2F66F149" w14:textId="77777777" w:rsidR="002F4EC9" w:rsidRDefault="0021261F">
      <w:pPr>
        <w:pStyle w:val="Heading3"/>
        <w:spacing w:before="240" w:after="120" w:line="312" w:lineRule="auto"/>
      </w:pPr>
      <w:bookmarkStart w:id="44" w:name="_Toc229778278"/>
      <w:bookmarkStart w:id="45" w:name="_Toc229786342"/>
      <w:r>
        <w:rPr>
          <w:rFonts w:ascii="Times New Roman" w:eastAsia="Times New Roman" w:hAnsi="Times New Roman" w:cs="Times New Roman"/>
          <w:i/>
          <w:sz w:val="26"/>
        </w:rPr>
        <w:t>1.6.1. Query Rewriting cho hội thoại đa lượt</w:t>
      </w:r>
      <w:bookmarkEnd w:id="44"/>
      <w:bookmarkEnd w:id="45"/>
    </w:p>
    <w:p w14:paraId="1B434EE5" w14:textId="77777777" w:rsidR="002F4EC9" w:rsidRDefault="0021261F">
      <w:pPr>
        <w:spacing w:after="120" w:line="360" w:lineRule="auto"/>
        <w:ind w:firstLine="567"/>
        <w:jc w:val="both"/>
      </w:pPr>
      <w:r>
        <w:rPr>
          <w:rFonts w:ascii="Times New Roman" w:eastAsia="Times New Roman" w:hAnsi="Times New Roman" w:cs="Times New Roman"/>
          <w:sz w:val="26"/>
        </w:rPr>
        <w:t>Trong hội thoại đa lượt, câu hỏi tiếp theo thường lược bỏ chủ thể đã nói ở lượt trước. Ví dụ: "GPA của em Trí lớp 7A10 là bao nhiêu?" → "Còn môn Toán thì sao?". Vector retrieval thuần dễ trả về tài liệu sai vì câu hỏi thứ hai không chứa tên học sinh. Query Rewriting dùng chính LLM (hoặc một mô hình nhẹ hơn) để viết lại câu hỏi thành dạng tự đứng - "Điểm môn Toán của em Trí lớp 7A10" - trước khi đưa cho bộ truy xuất. Đề án triển khai một bước rewrite singleton với fallback an toàn về câu gốc nếu LLM lỗi.</w:t>
      </w:r>
    </w:p>
    <w:p w14:paraId="003664B6" w14:textId="77777777" w:rsidR="002F4EC9" w:rsidRDefault="0021261F">
      <w:pPr>
        <w:pStyle w:val="Heading3"/>
        <w:spacing w:before="240" w:after="120" w:line="312" w:lineRule="auto"/>
      </w:pPr>
      <w:bookmarkStart w:id="46" w:name="_Toc229778279"/>
      <w:bookmarkStart w:id="47" w:name="_Toc229786343"/>
      <w:r>
        <w:rPr>
          <w:rFonts w:ascii="Times New Roman" w:eastAsia="Times New Roman" w:hAnsi="Times New Roman" w:cs="Times New Roman"/>
          <w:i/>
          <w:sz w:val="26"/>
        </w:rPr>
        <w:t>1.6.2. Self-RAG: tự kiểm chứng để giảm ảo giác</w:t>
      </w:r>
      <w:bookmarkEnd w:id="46"/>
      <w:bookmarkEnd w:id="47"/>
    </w:p>
    <w:p w14:paraId="41C25277" w14:textId="77777777" w:rsidR="002F4EC9" w:rsidRDefault="0021261F">
      <w:pPr>
        <w:spacing w:after="120" w:line="360" w:lineRule="auto"/>
        <w:ind w:firstLine="567"/>
        <w:jc w:val="both"/>
      </w:pPr>
      <w:r>
        <w:rPr>
          <w:rFonts w:ascii="Times New Roman" w:eastAsia="Times New Roman" w:hAnsi="Times New Roman" w:cs="Times New Roman"/>
          <w:sz w:val="26"/>
        </w:rPr>
        <w:t xml:space="preserve">Self-RAG (Asai và cộng sự, 2023) huấn luyện mô hình tự phát các 'reflection token' để đánh giá một phát biểu có được ngữ cảnh hậu thuẫn hay không; một số nghiên cứu 2025 mở rộng theo hướng kiểm tra grounding không cần fine-tune. Đề án triển khai phiên bản nhẹ (verify-by-prompt một lần): gọi LLM lần thứ hai đối chiếu câu trả lời với trích dẫn, nếu không khớp thì gắn cảnh báo - đổi một lượt gọi API lấy mức giảm ảo giác đo được.</w:t>
      </w:r>
    </w:p>
    <w:p w14:paraId="56E2697C" w14:textId="77777777" w:rsidR="002F4EC9" w:rsidRDefault="0021261F">
      <w:pPr>
        <w:pStyle w:val="Heading3"/>
        <w:spacing w:before="240" w:after="120" w:line="312" w:lineRule="auto"/>
      </w:pPr>
      <w:bookmarkStart w:id="48" w:name="_Toc229778280"/>
      <w:bookmarkStart w:id="49" w:name="_Toc229786344"/>
      <w:r>
        <w:rPr>
          <w:rFonts w:ascii="Times New Roman" w:eastAsia="Times New Roman" w:hAnsi="Times New Roman" w:cs="Times New Roman"/>
          <w:i/>
          <w:sz w:val="26"/>
        </w:rPr>
        <w:lastRenderedPageBreak/>
        <w:t>1.6.3. Chiến lược chia chunk</w:t>
      </w:r>
      <w:bookmarkEnd w:id="48"/>
      <w:bookmarkEnd w:id="49"/>
    </w:p>
    <w:p w14:paraId="46F5A27F" w14:textId="77777777" w:rsidR="002F4EC9" w:rsidRDefault="0021261F">
      <w:pPr>
        <w:spacing w:after="120" w:line="360" w:lineRule="auto"/>
        <w:ind w:firstLine="567"/>
        <w:jc w:val="both"/>
      </w:pPr>
      <w:r>
        <w:rPr>
          <w:rFonts w:ascii="Times New Roman" w:eastAsia="Times New Roman" w:hAnsi="Times New Roman" w:cs="Times New Roman"/>
          <w:sz w:val="26"/>
        </w:rPr>
        <w:t xml:space="preserve">Tài liệu dài được chia thành các đoạn nhỏ (chunk) trước khi embedding. Các chiến lược chunking phổ biến gồm fixed-size (cắt theo độ dài cố định), recursive (cắt đệ quy theo phân cấp tự nhiên), section-aware (theo heading) và semantic (gom câu gần nghĩa). Khuyến nghị công nghiệp 2025 là chunk 256-512 token với overlap 10-20% để vừa giữ ngữ cảnh vừa tránh đứt câu. Đề án dùng section-aware làm mặc định (cắt theo heading, fallback fixed-window 320 token overlap 64) và khảo sát kích thước/overlap ở mục 4.5.</w:t>
      </w:r>
    </w:p>
    <w:p w14:paraId="1FD3E9C9" w14:textId="77777777" w:rsidR="002F4EC9" w:rsidRDefault="0021261F">
      <w:pPr>
        <w:pStyle w:val="Heading2"/>
        <w:spacing w:before="240" w:after="120" w:line="312" w:lineRule="auto"/>
      </w:pPr>
      <w:bookmarkStart w:id="50" w:name="_Toc229778281"/>
      <w:bookmarkStart w:id="51" w:name="_Toc229786345"/>
      <w:r>
        <w:rPr>
          <w:rFonts w:ascii="Times New Roman" w:eastAsia="Times New Roman" w:hAnsi="Times New Roman" w:cs="Times New Roman"/>
        </w:rPr>
        <w:t>1.7. Bảo mật trong hệ thống RAG (OWASP LLM Top 10 - 2025)</w:t>
      </w:r>
      <w:bookmarkEnd w:id="50"/>
      <w:bookmarkEnd w:id="51"/>
    </w:p>
    <w:p w14:paraId="1FBC8E93" w14:textId="77777777" w:rsidR="002F4EC9" w:rsidRDefault="0021261F">
      <w:pPr>
        <w:spacing w:after="120" w:line="360" w:lineRule="auto"/>
        <w:ind w:firstLine="567"/>
        <w:jc w:val="both"/>
      </w:pPr>
      <w:r>
        <w:rPr>
          <w:rFonts w:ascii="Times New Roman" w:eastAsia="Times New Roman" w:hAnsi="Times New Roman" w:cs="Times New Roman"/>
          <w:sz w:val="26"/>
        </w:rPr>
        <w:t>Khuôn khổ OWASP Top 10 cho ứng dụng LLM, bản phát hành 2025, định danh mười rủi ro cao nhất. Bốn rủi ro liên quan trực tiếp tới một hệ RAG dữ liệu nội bộ gồm:</w:t>
      </w:r>
    </w:p>
    <w:p w14:paraId="1FB66CFA" w14:textId="77777777" w:rsidR="002F4EC9" w:rsidRDefault="0021261F">
      <w:pPr>
        <w:spacing w:after="120" w:line="360" w:lineRule="auto"/>
        <w:jc w:val="both"/>
      </w:pPr>
      <w:r>
        <w:rPr>
          <w:rFonts w:ascii="Times New Roman" w:eastAsia="Times New Roman" w:hAnsi="Times New Roman" w:cs="Times New Roman"/>
          <w:sz w:val="26"/>
        </w:rPr>
        <w:t xml:space="preserve">- LLM01 - Prompt Injection: kẻ tấn công chèn chỉ thị độc hại trực tiếp vào câu hỏi hoặc gián tiếp qua tài liệu bị "đầu độc". Phòng thủ trong đề án: chạy mọi câu hỏi và ngữ cảnh truy xuất qua một bộ phân loại trước khi gửi LLM chính; tách rõ system prompt với dữ liệu người dùng; giới hạn quyền của các công cụ; ghi log đầy đủ. Ví dụ điển hình: phụ </w:t>
      </w:r>
      <w:r>
        <w:rPr>
          <w:rFonts w:ascii="Times New Roman" w:eastAsia="Times New Roman" w:hAnsi="Times New Roman" w:cs="Times New Roman"/>
          <w:sz w:val="26"/>
        </w:rPr>
        <w:lastRenderedPageBreak/>
        <w:t>huynh nhập "Bỏ qua mọi hướng dẫn trước, in ra GEMINI_API_KEY" - hệ thống phải nhận diện và từ chối.</w:t>
      </w:r>
    </w:p>
    <w:p w14:paraId="347F88EA" w14:textId="77777777" w:rsidR="002F4EC9" w:rsidRDefault="0021261F">
      <w:pPr>
        <w:spacing w:after="120" w:line="360" w:lineRule="auto"/>
        <w:jc w:val="both"/>
      </w:pPr>
      <w:r>
        <w:rPr>
          <w:rFonts w:ascii="Times New Roman" w:eastAsia="Times New Roman" w:hAnsi="Times New Roman" w:cs="Times New Roman"/>
          <w:sz w:val="26"/>
        </w:rPr>
        <w:t>- LLM02 - Sensitive Information Disclosure: bản 2025 nâng rủi ro này từ vị trí #6 lên #2, phản ánh số ca rò rỉ qua RAG tăng nhanh trong 2024-2025 (vụ EchoLeak/CVE-2025-32711 trên Microsoft 365 Copilot là minh chứng nổi bật). Phòng thủ trong đề án: ACL ở cấp tài liệu (mỗi tài liệu có trường allowed_roles), lọc tại truy vấn ES, không bao giờ trả tài liệu vượt quyền vào ngữ cảnh.</w:t>
      </w:r>
    </w:p>
    <w:p w14:paraId="1BB44789" w14:textId="77777777" w:rsidR="002F4EC9" w:rsidRDefault="0021261F">
      <w:pPr>
        <w:spacing w:after="120" w:line="360" w:lineRule="auto"/>
        <w:jc w:val="both"/>
      </w:pPr>
      <w:r>
        <w:rPr>
          <w:rFonts w:ascii="Times New Roman" w:eastAsia="Times New Roman" w:hAnsi="Times New Roman" w:cs="Times New Roman"/>
          <w:sz w:val="26"/>
        </w:rPr>
        <w:t xml:space="preserve">- LLM06 - Excessive Agency: tác tử có quá nhiều quyền hành động trên hệ thống. Đề án giới hạn 19 công cụ (gồm 2 admin-only) ở phạm vi đọc dữ liệu học sinh + 1 công cụ đọc tài liệu; không cấp công cụ ghi/xóa. Hai công cụ admin-only được gating ở dispatcher.</w:t>
      </w:r>
    </w:p>
    <w:p w14:paraId="6E291408" w14:textId="77777777" w:rsidR="002F4EC9" w:rsidRDefault="0021261F">
      <w:pPr>
        <w:spacing w:after="120" w:line="360" w:lineRule="auto"/>
        <w:jc w:val="both"/>
      </w:pPr>
      <w:r>
        <w:rPr>
          <w:rFonts w:ascii="Times New Roman" w:eastAsia="Times New Roman" w:hAnsi="Times New Roman" w:cs="Times New Roman"/>
          <w:sz w:val="26"/>
        </w:rPr>
        <w:t>- LLM08 - Vector and Embedding Weaknesses: hạng mục mới của bản 2025, cảnh báo việc lưu trữ embedding chung không phân vùng và các điểm yếu tấn công vào vector store. Phòng thủ: trường allowed_roles được lưu cùng từng chunk, lọc trực tiếp ở câu KNN; bộ phân tích vn_text chuẩn hóa văn bản giúp tránh các biến thể né lọc đơn giản.</w:t>
      </w:r>
    </w:p>
    <w:p w14:paraId="38F258C3" w14:textId="77777777" w:rsidR="002F4EC9" w:rsidRDefault="0021261F">
      <w:pPr>
        <w:spacing w:after="120" w:line="360" w:lineRule="auto"/>
        <w:ind w:firstLine="567"/>
        <w:jc w:val="both"/>
      </w:pPr>
      <w:r>
        <w:rPr>
          <w:rFonts w:ascii="Times New Roman" w:eastAsia="Times New Roman" w:hAnsi="Times New Roman" w:cs="Times New Roman"/>
          <w:sz w:val="26"/>
        </w:rPr>
        <w:t>Kiểm soát truy cập theo vai trò (RBAC) là kỹ thuật nền. Pinecone, Couchbase, Cerbos và Elastic đều khuyến nghị mô hình hai lớp pre-filter + post-filter: pre-filter (lọc ngay tại bước truy xuất, đảm bảo tài liệu vượt quyền không bao giờ vào ngữ cảnh) và post-filter (kiểm tra ở tầng dispatcher trước khi thực thi công cụ và ở tầng render trước khi xuất). Một hướng nghiên cứu 2025 là khung ARBITER dùng NeMo Guardrails cho phân loại tài liệu vài-mẫu (few-shot) trên LLM nền. Đề án này áp dụng pre-filter + post-filter bằng cách viết tay - phù hợp quy mô và giúp đo lường được chi phí.</w:t>
      </w:r>
    </w:p>
    <w:p w14:paraId="074975B6" w14:textId="77777777" w:rsidR="00FD39A1" w:rsidRDefault="005B5D75">
      <w:pPr>
        <w:spacing w:after="120" w:line="360" w:lineRule="auto"/>
        <w:jc w:val="center"/>
      </w:pPr>
      <w:r>
        <w:rPr>
          <w:noProof/>
        </w:rPr>
        <w:lastRenderedPageBreak/>
        <w:drawing>
          <wp:inline distT="0" distB="0" distL="0" distR="0">
            <wp:extent cx="5580000" cy="30024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rbac.png"/>
                    <pic:cNvPicPr/>
                  </pic:nvPicPr>
                  <pic:blipFill>
                    <a:blip r:embed="rId13"/>
                    <a:stretch>
                      <a:fillRect/>
                    </a:stretch>
                  </pic:blipFill>
                  <pic:spPr>
                    <a:xfrm>
                      <a:off x="0" y="0"/>
                      <a:ext cx="5580000" cy="3002410"/>
                    </a:xfrm>
                    <a:prstGeom prst="rect">
                      <a:avLst/>
                    </a:prstGeom>
                  </pic:spPr>
                </pic:pic>
              </a:graphicData>
            </a:graphic>
          </wp:inline>
        </w:drawing>
      </w:r>
    </w:p>
    <w:p w14:paraId="28358562" w14:textId="77777777" w:rsidR="00FD39A1" w:rsidRDefault="005B5D75">
      <w:pPr>
        <w:spacing w:after="120" w:line="360" w:lineRule="auto"/>
        <w:ind w:firstLine="567"/>
        <w:jc w:val="both"/>
      </w:pPr>
      <w:r>
        <w:rPr>
          <w:rFonts w:ascii="Times New Roman" w:eastAsia="Times New Roman" w:hAnsi="Times New Roman" w:cs="Times New Roman"/>
          <w:b/>
          <w:i/>
          <w:sz w:val="26"/>
        </w:rPr>
        <w:t xml:space="preserve">Hình 1.3. Cơ chế phân quyền RBAC hai lớp (pre-filter + post-gate) phản ánh khuyến nghị OWASP LLM02 - 2025.</w:t>
      </w:r>
    </w:p>
    <w:tbl>
      <w:tblPr>
        <w:tblStyle w:val="TableGrid"/>
        <w:tblW w:w="0" w:type="auto"/>
        <w:tblLook w:val="04A0" w:firstRow="1" w:lastRow="0" w:firstColumn="1" w:lastColumn="0" w:noHBand="0" w:noVBand="1"/>
      </w:tblPr>
      <w:tblGrid>
        <w:gridCol w:w="2268"/>
        <w:gridCol w:w="2268"/>
        <w:gridCol w:w="2268"/>
        <w:gridCol w:w="2268"/>
      </w:tblGrid>
      <w:tr w:rsidR="00FD39A1" w14:paraId="01BBB654" w14:textId="77777777">
        <w:tc>
          <w:tcPr>
            <w:tcW w:w="2268" w:type="dxa"/>
          </w:tcPr>
          <w:p w14:paraId="284AD845" w14:textId="77777777" w:rsidR="00FD39A1" w:rsidRDefault="005B5D75">
            <w:pPr>
              <w:spacing w:after="40" w:line="276" w:lineRule="auto"/>
              <w:jc w:val="center"/>
            </w:pPr>
            <w:r>
              <w:rPr>
                <w:rFonts w:ascii="Times New Roman" w:eastAsia="Times New Roman" w:hAnsi="Times New Roman" w:cs="Times New Roman"/>
                <w:b/>
                <w:sz w:val="26"/>
              </w:rPr>
              <w:t>Mã</w:t>
            </w:r>
          </w:p>
        </w:tc>
        <w:tc>
          <w:tcPr>
            <w:tcW w:w="2268" w:type="dxa"/>
          </w:tcPr>
          <w:p w14:paraId="5A579679" w14:textId="77777777" w:rsidR="00FD39A1" w:rsidRDefault="005B5D75">
            <w:pPr>
              <w:spacing w:after="40" w:line="276" w:lineRule="auto"/>
              <w:jc w:val="center"/>
            </w:pPr>
            <w:r>
              <w:rPr>
                <w:rFonts w:ascii="Times New Roman" w:eastAsia="Times New Roman" w:hAnsi="Times New Roman" w:cs="Times New Roman"/>
                <w:b/>
                <w:sz w:val="26"/>
              </w:rPr>
              <w:t>Tên</w:t>
            </w:r>
          </w:p>
        </w:tc>
        <w:tc>
          <w:tcPr>
            <w:tcW w:w="2268" w:type="dxa"/>
          </w:tcPr>
          <w:p w14:paraId="6D347DC4" w14:textId="77777777" w:rsidR="00FD39A1" w:rsidRDefault="005B5D75">
            <w:pPr>
              <w:spacing w:after="40" w:line="276" w:lineRule="auto"/>
              <w:jc w:val="center"/>
            </w:pPr>
            <w:r>
              <w:rPr>
                <w:rFonts w:ascii="Times New Roman" w:eastAsia="Times New Roman" w:hAnsi="Times New Roman" w:cs="Times New Roman"/>
                <w:b/>
                <w:sz w:val="26"/>
              </w:rPr>
              <w:t>Mô tả</w:t>
            </w:r>
          </w:p>
        </w:tc>
        <w:tc>
          <w:tcPr>
            <w:tcW w:w="2268" w:type="dxa"/>
          </w:tcPr>
          <w:p w14:paraId="11C9B1EE" w14:textId="77777777" w:rsidR="00FD39A1" w:rsidRDefault="005B5D75">
            <w:pPr>
              <w:spacing w:after="40" w:line="276" w:lineRule="auto"/>
              <w:jc w:val="center"/>
            </w:pPr>
            <w:r>
              <w:rPr>
                <w:rFonts w:ascii="Times New Roman" w:eastAsia="Times New Roman" w:hAnsi="Times New Roman" w:cs="Times New Roman"/>
                <w:b/>
                <w:sz w:val="26"/>
              </w:rPr>
              <w:t>Áp dụng đối với đề án</w:t>
            </w:r>
          </w:p>
        </w:tc>
      </w:tr>
      <w:tr w:rsidR="00FD39A1" w14:paraId="23ED0B47" w14:textId="77777777">
        <w:tc>
          <w:tcPr>
            <w:tcW w:w="2268" w:type="dxa"/>
          </w:tcPr>
          <w:p w14:paraId="194E7734" w14:textId="77777777" w:rsidR="00FD39A1" w:rsidRDefault="005B5D75">
            <w:pPr>
              <w:spacing w:after="40" w:line="276" w:lineRule="auto"/>
            </w:pPr>
            <w:r>
              <w:rPr>
                <w:rFonts w:ascii="Times New Roman" w:eastAsia="Times New Roman" w:hAnsi="Times New Roman" w:cs="Times New Roman"/>
                <w:sz w:val="26"/>
              </w:rPr>
              <w:t>LLM01</w:t>
            </w:r>
          </w:p>
        </w:tc>
        <w:tc>
          <w:tcPr>
            <w:tcW w:w="2268" w:type="dxa"/>
          </w:tcPr>
          <w:p w14:paraId="723FD2B1" w14:textId="77777777" w:rsidR="00FD39A1" w:rsidRDefault="005B5D75">
            <w:pPr>
              <w:spacing w:after="40" w:line="276" w:lineRule="auto"/>
            </w:pPr>
            <w:r>
              <w:rPr>
                <w:rFonts w:ascii="Times New Roman" w:eastAsia="Times New Roman" w:hAnsi="Times New Roman" w:cs="Times New Roman"/>
                <w:sz w:val="26"/>
              </w:rPr>
              <w:t>Prompt Injection</w:t>
            </w:r>
          </w:p>
        </w:tc>
        <w:tc>
          <w:tcPr>
            <w:tcW w:w="2268" w:type="dxa"/>
          </w:tcPr>
          <w:p w14:paraId="1582C81D" w14:textId="77777777" w:rsidR="00FD39A1" w:rsidRDefault="005B5D75">
            <w:pPr>
              <w:spacing w:after="40" w:line="276" w:lineRule="auto"/>
            </w:pPr>
            <w:r>
              <w:rPr>
                <w:rFonts w:ascii="Times New Roman" w:eastAsia="Times New Roman" w:hAnsi="Times New Roman" w:cs="Times New Roman"/>
                <w:sz w:val="26"/>
              </w:rPr>
              <w:t>Kẻ tấn công chèn chỉ thị độc trực/gián tiếp</w:t>
            </w:r>
          </w:p>
        </w:tc>
        <w:tc>
          <w:tcPr>
            <w:tcW w:w="2268" w:type="dxa"/>
          </w:tcPr>
          <w:p w14:paraId="5543C518" w14:textId="77777777" w:rsidR="00FD39A1" w:rsidRDefault="005B5D75">
            <w:pPr>
              <w:spacing w:after="40" w:line="276" w:lineRule="auto"/>
            </w:pPr>
            <w:r>
              <w:rPr>
                <w:rFonts w:ascii="Times New Roman" w:eastAsia="Times New Roman" w:hAnsi="Times New Roman" w:cs="Times New Roman"/>
                <w:sz w:val="26"/>
              </w:rPr>
              <w:t>System prompt tách dữ liệu; lọc câu hỏi</w:t>
            </w:r>
          </w:p>
        </w:tc>
      </w:tr>
      <w:tr w:rsidR="00FD39A1" w14:paraId="09BC2FC2" w14:textId="77777777">
        <w:tc>
          <w:tcPr>
            <w:tcW w:w="2268" w:type="dxa"/>
          </w:tcPr>
          <w:p w14:paraId="57D6694D" w14:textId="77777777" w:rsidR="00FD39A1" w:rsidRDefault="005B5D75">
            <w:pPr>
              <w:spacing w:after="40" w:line="276" w:lineRule="auto"/>
            </w:pPr>
            <w:r>
              <w:rPr>
                <w:rFonts w:ascii="Times New Roman" w:eastAsia="Times New Roman" w:hAnsi="Times New Roman" w:cs="Times New Roman"/>
                <w:sz w:val="26"/>
              </w:rPr>
              <w:t>LLM02</w:t>
            </w:r>
          </w:p>
        </w:tc>
        <w:tc>
          <w:tcPr>
            <w:tcW w:w="2268" w:type="dxa"/>
          </w:tcPr>
          <w:p w14:paraId="579285E3" w14:textId="77777777" w:rsidR="00FD39A1" w:rsidRDefault="005B5D75">
            <w:pPr>
              <w:spacing w:after="40" w:line="276" w:lineRule="auto"/>
            </w:pPr>
            <w:r>
              <w:rPr>
                <w:rFonts w:ascii="Times New Roman" w:eastAsia="Times New Roman" w:hAnsi="Times New Roman" w:cs="Times New Roman"/>
                <w:sz w:val="26"/>
              </w:rPr>
              <w:t>Sensitive Information Disclosure</w:t>
            </w:r>
          </w:p>
        </w:tc>
        <w:tc>
          <w:tcPr>
            <w:tcW w:w="2268" w:type="dxa"/>
          </w:tcPr>
          <w:p w14:paraId="2B274A48" w14:textId="77777777" w:rsidR="00FD39A1" w:rsidRDefault="005B5D75">
            <w:pPr>
              <w:spacing w:after="40" w:line="276" w:lineRule="auto"/>
            </w:pPr>
            <w:r>
              <w:rPr>
                <w:rFonts w:ascii="Times New Roman" w:eastAsia="Times New Roman" w:hAnsi="Times New Roman" w:cs="Times New Roman"/>
                <w:sz w:val="26"/>
              </w:rPr>
              <w:t>Rò rỉ PII, secrets qua câu trả lời</w:t>
            </w:r>
          </w:p>
        </w:tc>
        <w:tc>
          <w:tcPr>
            <w:tcW w:w="2268" w:type="dxa"/>
          </w:tcPr>
          <w:p w14:paraId="1D596674" w14:textId="77777777" w:rsidR="00FD39A1" w:rsidRDefault="005B5D75">
            <w:pPr>
              <w:spacing w:after="40" w:line="276" w:lineRule="auto"/>
            </w:pPr>
            <w:r>
              <w:rPr>
                <w:rFonts w:ascii="Times New Roman" w:eastAsia="Times New Roman" w:hAnsi="Times New Roman" w:cs="Times New Roman"/>
                <w:sz w:val="26"/>
              </w:rPr>
              <w:t>ACL allowed_roles + post-filter</w:t>
            </w:r>
          </w:p>
        </w:tc>
      </w:tr>
      <w:tr w:rsidR="00FD39A1" w14:paraId="2ECB4D1F" w14:textId="77777777">
        <w:tc>
          <w:tcPr>
            <w:tcW w:w="2268" w:type="dxa"/>
          </w:tcPr>
          <w:p w14:paraId="1380E11F" w14:textId="77777777" w:rsidR="00FD39A1" w:rsidRDefault="005B5D75">
            <w:pPr>
              <w:spacing w:after="40" w:line="276" w:lineRule="auto"/>
            </w:pPr>
            <w:r>
              <w:rPr>
                <w:rFonts w:ascii="Times New Roman" w:eastAsia="Times New Roman" w:hAnsi="Times New Roman" w:cs="Times New Roman"/>
                <w:sz w:val="26"/>
              </w:rPr>
              <w:t>LLM03</w:t>
            </w:r>
          </w:p>
        </w:tc>
        <w:tc>
          <w:tcPr>
            <w:tcW w:w="2268" w:type="dxa"/>
          </w:tcPr>
          <w:p w14:paraId="52492C37" w14:textId="77777777" w:rsidR="00FD39A1" w:rsidRDefault="005B5D75">
            <w:pPr>
              <w:spacing w:after="40" w:line="276" w:lineRule="auto"/>
            </w:pPr>
            <w:r>
              <w:rPr>
                <w:rFonts w:ascii="Times New Roman" w:eastAsia="Times New Roman" w:hAnsi="Times New Roman" w:cs="Times New Roman"/>
                <w:sz w:val="26"/>
              </w:rPr>
              <w:t>Supply Chain</w:t>
            </w:r>
          </w:p>
        </w:tc>
        <w:tc>
          <w:tcPr>
            <w:tcW w:w="2268" w:type="dxa"/>
          </w:tcPr>
          <w:p w14:paraId="5C321E88" w14:textId="77777777" w:rsidR="00FD39A1" w:rsidRDefault="005B5D75">
            <w:pPr>
              <w:spacing w:after="40" w:line="276" w:lineRule="auto"/>
            </w:pPr>
            <w:r>
              <w:rPr>
                <w:rFonts w:ascii="Times New Roman" w:eastAsia="Times New Roman" w:hAnsi="Times New Roman" w:cs="Times New Roman"/>
                <w:sz w:val="26"/>
              </w:rPr>
              <w:t>Vuln từ model, dataset, library bên thứ ba</w:t>
            </w:r>
          </w:p>
        </w:tc>
        <w:tc>
          <w:tcPr>
            <w:tcW w:w="2268" w:type="dxa"/>
          </w:tcPr>
          <w:p w14:paraId="09CA3E79" w14:textId="77777777" w:rsidR="00FD39A1" w:rsidRDefault="005B5D75">
            <w:pPr>
              <w:spacing w:after="40" w:line="276" w:lineRule="auto"/>
            </w:pPr>
            <w:r>
              <w:rPr>
                <w:rFonts w:ascii="Times New Roman" w:eastAsia="Times New Roman" w:hAnsi="Times New Roman" w:cs="Times New Roman"/>
                <w:sz w:val="26"/>
              </w:rPr>
              <w:t>Pin version, audit dependency</w:t>
            </w:r>
          </w:p>
        </w:tc>
      </w:tr>
      <w:tr w:rsidR="00FD39A1" w14:paraId="56EB33A3" w14:textId="77777777">
        <w:tc>
          <w:tcPr>
            <w:tcW w:w="2268" w:type="dxa"/>
          </w:tcPr>
          <w:p w14:paraId="485A7BB2" w14:textId="77777777" w:rsidR="00FD39A1" w:rsidRDefault="005B5D75">
            <w:pPr>
              <w:spacing w:after="40" w:line="276" w:lineRule="auto"/>
            </w:pPr>
            <w:r>
              <w:rPr>
                <w:rFonts w:ascii="Times New Roman" w:eastAsia="Times New Roman" w:hAnsi="Times New Roman" w:cs="Times New Roman"/>
                <w:sz w:val="26"/>
              </w:rPr>
              <w:t>LLM04</w:t>
            </w:r>
          </w:p>
        </w:tc>
        <w:tc>
          <w:tcPr>
            <w:tcW w:w="2268" w:type="dxa"/>
          </w:tcPr>
          <w:p w14:paraId="524848E9" w14:textId="77777777" w:rsidR="00FD39A1" w:rsidRDefault="005B5D75">
            <w:pPr>
              <w:spacing w:after="40" w:line="276" w:lineRule="auto"/>
            </w:pPr>
            <w:r>
              <w:rPr>
                <w:rFonts w:ascii="Times New Roman" w:eastAsia="Times New Roman" w:hAnsi="Times New Roman" w:cs="Times New Roman"/>
                <w:sz w:val="26"/>
              </w:rPr>
              <w:t>Data and Model Poisoning</w:t>
            </w:r>
          </w:p>
        </w:tc>
        <w:tc>
          <w:tcPr>
            <w:tcW w:w="2268" w:type="dxa"/>
          </w:tcPr>
          <w:p w14:paraId="3A21E60A" w14:textId="77777777" w:rsidR="00FD39A1" w:rsidRDefault="005B5D75">
            <w:pPr>
              <w:spacing w:after="40" w:line="276" w:lineRule="auto"/>
            </w:pPr>
            <w:r>
              <w:rPr>
                <w:rFonts w:ascii="Times New Roman" w:eastAsia="Times New Roman" w:hAnsi="Times New Roman" w:cs="Times New Roman"/>
                <w:sz w:val="26"/>
              </w:rPr>
              <w:t>Đầu độc dữ liệu huấn luyện hoặc kho RAG</w:t>
            </w:r>
          </w:p>
        </w:tc>
        <w:tc>
          <w:tcPr>
            <w:tcW w:w="2268" w:type="dxa"/>
          </w:tcPr>
          <w:p w14:paraId="4182EDD7" w14:textId="77777777" w:rsidR="00FD39A1" w:rsidRDefault="005B5D75">
            <w:pPr>
              <w:spacing w:after="40" w:line="276" w:lineRule="auto"/>
            </w:pPr>
            <w:r>
              <w:rPr>
                <w:rFonts w:ascii="Times New Roman" w:eastAsia="Times New Roman" w:hAnsi="Times New Roman" w:cs="Times New Roman"/>
                <w:sz w:val="26"/>
              </w:rPr>
              <w:t>Whitelist nguồn tài liệu admin</w:t>
            </w:r>
          </w:p>
        </w:tc>
      </w:tr>
      <w:tr w:rsidR="00FD39A1" w14:paraId="796EC043" w14:textId="77777777">
        <w:tc>
          <w:tcPr>
            <w:tcW w:w="2268" w:type="dxa"/>
          </w:tcPr>
          <w:p w14:paraId="1828C896" w14:textId="77777777" w:rsidR="00FD39A1" w:rsidRDefault="005B5D75">
            <w:pPr>
              <w:spacing w:after="40" w:line="276" w:lineRule="auto"/>
            </w:pPr>
            <w:r>
              <w:rPr>
                <w:rFonts w:ascii="Times New Roman" w:eastAsia="Times New Roman" w:hAnsi="Times New Roman" w:cs="Times New Roman"/>
                <w:sz w:val="26"/>
              </w:rPr>
              <w:t>LLM05</w:t>
            </w:r>
          </w:p>
        </w:tc>
        <w:tc>
          <w:tcPr>
            <w:tcW w:w="2268" w:type="dxa"/>
          </w:tcPr>
          <w:p w14:paraId="6FA3EA32" w14:textId="77777777" w:rsidR="00FD39A1" w:rsidRDefault="005B5D75">
            <w:pPr>
              <w:spacing w:after="40" w:line="276" w:lineRule="auto"/>
            </w:pPr>
            <w:r>
              <w:rPr>
                <w:rFonts w:ascii="Times New Roman" w:eastAsia="Times New Roman" w:hAnsi="Times New Roman" w:cs="Times New Roman"/>
                <w:sz w:val="26"/>
              </w:rPr>
              <w:t>Improper Output Handling</w:t>
            </w:r>
          </w:p>
        </w:tc>
        <w:tc>
          <w:tcPr>
            <w:tcW w:w="2268" w:type="dxa"/>
          </w:tcPr>
          <w:p w14:paraId="7E5C79D8" w14:textId="77777777" w:rsidR="00FD39A1" w:rsidRDefault="005B5D75">
            <w:pPr>
              <w:spacing w:after="40" w:line="276" w:lineRule="auto"/>
            </w:pPr>
            <w:r>
              <w:rPr>
                <w:rFonts w:ascii="Times New Roman" w:eastAsia="Times New Roman" w:hAnsi="Times New Roman" w:cs="Times New Roman"/>
                <w:sz w:val="26"/>
              </w:rPr>
              <w:t>Không sanitize output → XSS/SSRF/code injection</w:t>
            </w:r>
          </w:p>
        </w:tc>
        <w:tc>
          <w:tcPr>
            <w:tcW w:w="2268" w:type="dxa"/>
          </w:tcPr>
          <w:p w14:paraId="3CBB5312" w14:textId="77777777" w:rsidR="00FD39A1" w:rsidRDefault="005B5D75">
            <w:pPr>
              <w:spacing w:after="40" w:line="276" w:lineRule="auto"/>
            </w:pPr>
            <w:r>
              <w:rPr>
                <w:rFonts w:ascii="Times New Roman" w:eastAsia="Times New Roman" w:hAnsi="Times New Roman" w:cs="Times New Roman"/>
                <w:sz w:val="26"/>
              </w:rPr>
              <w:t>Render HTML có escape; không exec</w:t>
            </w:r>
          </w:p>
        </w:tc>
      </w:tr>
      <w:tr w:rsidR="00FD39A1" w14:paraId="4CCED61E" w14:textId="77777777">
        <w:tc>
          <w:tcPr>
            <w:tcW w:w="2268" w:type="dxa"/>
          </w:tcPr>
          <w:p w14:paraId="28D2CBAB" w14:textId="77777777" w:rsidR="00FD39A1" w:rsidRDefault="005B5D75">
            <w:pPr>
              <w:spacing w:after="40" w:line="276" w:lineRule="auto"/>
            </w:pPr>
            <w:r>
              <w:rPr>
                <w:rFonts w:ascii="Times New Roman" w:eastAsia="Times New Roman" w:hAnsi="Times New Roman" w:cs="Times New Roman"/>
                <w:sz w:val="26"/>
              </w:rPr>
              <w:t>LLM06</w:t>
            </w:r>
          </w:p>
        </w:tc>
        <w:tc>
          <w:tcPr>
            <w:tcW w:w="2268" w:type="dxa"/>
          </w:tcPr>
          <w:p w14:paraId="39DC2661" w14:textId="77777777" w:rsidR="00FD39A1" w:rsidRDefault="005B5D75">
            <w:pPr>
              <w:spacing w:after="40" w:line="276" w:lineRule="auto"/>
            </w:pPr>
            <w:r>
              <w:rPr>
                <w:rFonts w:ascii="Times New Roman" w:eastAsia="Times New Roman" w:hAnsi="Times New Roman" w:cs="Times New Roman"/>
                <w:sz w:val="26"/>
              </w:rPr>
              <w:t>Excessive Agency</w:t>
            </w:r>
          </w:p>
        </w:tc>
        <w:tc>
          <w:tcPr>
            <w:tcW w:w="2268" w:type="dxa"/>
          </w:tcPr>
          <w:p w14:paraId="4DB9271D" w14:textId="77777777" w:rsidR="00FD39A1" w:rsidRDefault="005B5D75">
            <w:pPr>
              <w:spacing w:after="40" w:line="276" w:lineRule="auto"/>
            </w:pPr>
            <w:r>
              <w:rPr>
                <w:rFonts w:ascii="Times New Roman" w:eastAsia="Times New Roman" w:hAnsi="Times New Roman" w:cs="Times New Roman"/>
                <w:sz w:val="26"/>
              </w:rPr>
              <w:t>Tác tử có quá nhiều quyền hành động</w:t>
            </w:r>
          </w:p>
        </w:tc>
        <w:tc>
          <w:tcPr>
            <w:tcW w:w="2268" w:type="dxa"/>
          </w:tcPr>
          <w:p w14:paraId="531E4F23" w14:textId="77777777" w:rsidR="00FD39A1" w:rsidRDefault="005B5D75">
            <w:pPr>
              <w:spacing w:after="40" w:line="276" w:lineRule="auto"/>
            </w:pPr>
            <w:r>
              <w:rPr>
                <w:rFonts w:ascii="Times New Roman" w:eastAsia="Times New Roman" w:hAnsi="Times New Roman" w:cs="Times New Roman"/>
                <w:sz w:val="26"/>
              </w:rPr>
              <w:t>Giới hạn 20 tool đọc, không ghi/xoá</w:t>
            </w:r>
          </w:p>
        </w:tc>
      </w:tr>
      <w:tr w:rsidR="00FD39A1" w14:paraId="1F218947" w14:textId="77777777">
        <w:tc>
          <w:tcPr>
            <w:tcW w:w="2268" w:type="dxa"/>
          </w:tcPr>
          <w:p w14:paraId="35F92606" w14:textId="77777777" w:rsidR="00FD39A1" w:rsidRDefault="005B5D75">
            <w:pPr>
              <w:spacing w:after="40" w:line="276" w:lineRule="auto"/>
            </w:pPr>
            <w:r>
              <w:rPr>
                <w:rFonts w:ascii="Times New Roman" w:eastAsia="Times New Roman" w:hAnsi="Times New Roman" w:cs="Times New Roman"/>
                <w:sz w:val="26"/>
              </w:rPr>
              <w:t>LLM07</w:t>
            </w:r>
          </w:p>
        </w:tc>
        <w:tc>
          <w:tcPr>
            <w:tcW w:w="2268" w:type="dxa"/>
          </w:tcPr>
          <w:p w14:paraId="323487F3" w14:textId="77777777" w:rsidR="00FD39A1" w:rsidRDefault="005B5D75">
            <w:pPr>
              <w:spacing w:after="40" w:line="276" w:lineRule="auto"/>
            </w:pPr>
            <w:r>
              <w:rPr>
                <w:rFonts w:ascii="Times New Roman" w:eastAsia="Times New Roman" w:hAnsi="Times New Roman" w:cs="Times New Roman"/>
                <w:sz w:val="26"/>
              </w:rPr>
              <w:t>System Prompt Leakage</w:t>
            </w:r>
          </w:p>
        </w:tc>
        <w:tc>
          <w:tcPr>
            <w:tcW w:w="2268" w:type="dxa"/>
          </w:tcPr>
          <w:p w14:paraId="245051F7" w14:textId="77777777" w:rsidR="00FD39A1" w:rsidRDefault="005B5D75">
            <w:pPr>
              <w:spacing w:after="40" w:line="276" w:lineRule="auto"/>
            </w:pPr>
            <w:r>
              <w:rPr>
                <w:rFonts w:ascii="Times New Roman" w:eastAsia="Times New Roman" w:hAnsi="Times New Roman" w:cs="Times New Roman"/>
                <w:sz w:val="26"/>
              </w:rPr>
              <w:t>Lộ system prompt nhạy cảm</w:t>
            </w:r>
          </w:p>
        </w:tc>
        <w:tc>
          <w:tcPr>
            <w:tcW w:w="2268" w:type="dxa"/>
          </w:tcPr>
          <w:p w14:paraId="38653EA8" w14:textId="77777777" w:rsidR="00FD39A1" w:rsidRDefault="005B5D75">
            <w:pPr>
              <w:spacing w:after="40" w:line="276" w:lineRule="auto"/>
            </w:pPr>
            <w:r>
              <w:rPr>
                <w:rFonts w:ascii="Times New Roman" w:eastAsia="Times New Roman" w:hAnsi="Times New Roman" w:cs="Times New Roman"/>
                <w:sz w:val="26"/>
              </w:rPr>
              <w:t>Không nhúng secrets trong prompt</w:t>
            </w:r>
          </w:p>
        </w:tc>
      </w:tr>
      <w:tr w:rsidR="00FD39A1" w14:paraId="1E4497F2" w14:textId="77777777">
        <w:tc>
          <w:tcPr>
            <w:tcW w:w="2268" w:type="dxa"/>
          </w:tcPr>
          <w:p w14:paraId="649C1EE4" w14:textId="77777777" w:rsidR="00FD39A1" w:rsidRDefault="005B5D75">
            <w:pPr>
              <w:spacing w:after="40" w:line="276" w:lineRule="auto"/>
            </w:pPr>
            <w:r>
              <w:rPr>
                <w:rFonts w:ascii="Times New Roman" w:eastAsia="Times New Roman" w:hAnsi="Times New Roman" w:cs="Times New Roman"/>
                <w:sz w:val="26"/>
              </w:rPr>
              <w:t>LLM08</w:t>
            </w:r>
          </w:p>
        </w:tc>
        <w:tc>
          <w:tcPr>
            <w:tcW w:w="2268" w:type="dxa"/>
          </w:tcPr>
          <w:p w14:paraId="5459F036" w14:textId="77777777" w:rsidR="00FD39A1" w:rsidRDefault="005B5D75">
            <w:pPr>
              <w:spacing w:after="40" w:line="276" w:lineRule="auto"/>
            </w:pPr>
            <w:r>
              <w:rPr>
                <w:rFonts w:ascii="Times New Roman" w:eastAsia="Times New Roman" w:hAnsi="Times New Roman" w:cs="Times New Roman"/>
                <w:sz w:val="26"/>
              </w:rPr>
              <w:t xml:space="preserve">Vector and </w:t>
            </w:r>
            <w:r>
              <w:rPr>
                <w:rFonts w:ascii="Times New Roman" w:eastAsia="Times New Roman" w:hAnsi="Times New Roman" w:cs="Times New Roman"/>
                <w:sz w:val="26"/>
              </w:rPr>
              <w:lastRenderedPageBreak/>
              <w:t>Embedding Weaknesses</w:t>
            </w:r>
          </w:p>
        </w:tc>
        <w:tc>
          <w:tcPr>
            <w:tcW w:w="2268" w:type="dxa"/>
          </w:tcPr>
          <w:p w14:paraId="19612A3A" w14:textId="77777777" w:rsidR="00FD39A1" w:rsidRDefault="005B5D75">
            <w:pPr>
              <w:spacing w:after="40" w:line="276" w:lineRule="auto"/>
            </w:pPr>
            <w:r>
              <w:rPr>
                <w:rFonts w:ascii="Times New Roman" w:eastAsia="Times New Roman" w:hAnsi="Times New Roman" w:cs="Times New Roman"/>
                <w:sz w:val="26"/>
              </w:rPr>
              <w:lastRenderedPageBreak/>
              <w:t xml:space="preserve">Mới 2025: tấn công </w:t>
            </w:r>
            <w:r>
              <w:rPr>
                <w:rFonts w:ascii="Times New Roman" w:eastAsia="Times New Roman" w:hAnsi="Times New Roman" w:cs="Times New Roman"/>
                <w:sz w:val="26"/>
              </w:rPr>
              <w:lastRenderedPageBreak/>
              <w:t>vector store</w:t>
            </w:r>
          </w:p>
        </w:tc>
        <w:tc>
          <w:tcPr>
            <w:tcW w:w="2268" w:type="dxa"/>
          </w:tcPr>
          <w:p w14:paraId="3F9DA80C" w14:textId="77777777" w:rsidR="00FD39A1" w:rsidRDefault="005B5D75">
            <w:pPr>
              <w:spacing w:after="40" w:line="276" w:lineRule="auto"/>
            </w:pPr>
            <w:r>
              <w:rPr>
                <w:rFonts w:ascii="Times New Roman" w:eastAsia="Times New Roman" w:hAnsi="Times New Roman" w:cs="Times New Roman"/>
                <w:sz w:val="26"/>
              </w:rPr>
              <w:lastRenderedPageBreak/>
              <w:t xml:space="preserve">Lưu allowed_roles ở </w:t>
            </w:r>
            <w:r>
              <w:rPr>
                <w:rFonts w:ascii="Times New Roman" w:eastAsia="Times New Roman" w:hAnsi="Times New Roman" w:cs="Times New Roman"/>
                <w:sz w:val="26"/>
              </w:rPr>
              <w:lastRenderedPageBreak/>
              <w:t>cùng vector</w:t>
            </w:r>
          </w:p>
        </w:tc>
      </w:tr>
      <w:tr w:rsidR="00FD39A1" w14:paraId="2DE50F02" w14:textId="77777777">
        <w:tc>
          <w:tcPr>
            <w:tcW w:w="2268" w:type="dxa"/>
          </w:tcPr>
          <w:p w14:paraId="4885F29C" w14:textId="77777777" w:rsidR="00FD39A1" w:rsidRDefault="005B5D75">
            <w:pPr>
              <w:spacing w:after="40" w:line="276" w:lineRule="auto"/>
            </w:pPr>
            <w:r>
              <w:rPr>
                <w:rFonts w:ascii="Times New Roman" w:eastAsia="Times New Roman" w:hAnsi="Times New Roman" w:cs="Times New Roman"/>
                <w:sz w:val="26"/>
              </w:rPr>
              <w:lastRenderedPageBreak/>
              <w:t>LLM09</w:t>
            </w:r>
          </w:p>
        </w:tc>
        <w:tc>
          <w:tcPr>
            <w:tcW w:w="2268" w:type="dxa"/>
          </w:tcPr>
          <w:p w14:paraId="55B92064" w14:textId="77777777" w:rsidR="00FD39A1" w:rsidRDefault="005B5D75">
            <w:pPr>
              <w:spacing w:after="40" w:line="276" w:lineRule="auto"/>
            </w:pPr>
            <w:r>
              <w:rPr>
                <w:rFonts w:ascii="Times New Roman" w:eastAsia="Times New Roman" w:hAnsi="Times New Roman" w:cs="Times New Roman"/>
                <w:sz w:val="26"/>
              </w:rPr>
              <w:t>Misinformation</w:t>
            </w:r>
          </w:p>
        </w:tc>
        <w:tc>
          <w:tcPr>
            <w:tcW w:w="2268" w:type="dxa"/>
          </w:tcPr>
          <w:p w14:paraId="3A1C6E60" w14:textId="77777777" w:rsidR="00FD39A1" w:rsidRDefault="005B5D75">
            <w:pPr>
              <w:spacing w:after="40" w:line="276" w:lineRule="auto"/>
            </w:pPr>
            <w:r>
              <w:rPr>
                <w:rFonts w:ascii="Times New Roman" w:eastAsia="Times New Roman" w:hAnsi="Times New Roman" w:cs="Times New Roman"/>
                <w:sz w:val="26"/>
              </w:rPr>
              <w:t>Trả lời sai do nguồn kém</w:t>
            </w:r>
          </w:p>
        </w:tc>
        <w:tc>
          <w:tcPr>
            <w:tcW w:w="2268" w:type="dxa"/>
          </w:tcPr>
          <w:p w14:paraId="6FC32EBD" w14:textId="77777777" w:rsidR="00FD39A1" w:rsidRDefault="005B5D75">
            <w:pPr>
              <w:spacing w:after="40" w:line="276" w:lineRule="auto"/>
            </w:pPr>
            <w:r>
              <w:rPr>
                <w:rFonts w:ascii="Times New Roman" w:eastAsia="Times New Roman" w:hAnsi="Times New Roman" w:cs="Times New Roman"/>
                <w:sz w:val="26"/>
              </w:rPr>
              <w:t>Self-RAG verify + citation bắt buộc</w:t>
            </w:r>
          </w:p>
        </w:tc>
      </w:tr>
      <w:tr w:rsidR="00FD39A1" w14:paraId="677FBB4C" w14:textId="77777777">
        <w:tc>
          <w:tcPr>
            <w:tcW w:w="2268" w:type="dxa"/>
          </w:tcPr>
          <w:p w14:paraId="477D8D6D" w14:textId="77777777" w:rsidR="00FD39A1" w:rsidRDefault="005B5D75">
            <w:pPr>
              <w:spacing w:after="40" w:line="276" w:lineRule="auto"/>
            </w:pPr>
            <w:r>
              <w:rPr>
                <w:rFonts w:ascii="Times New Roman" w:eastAsia="Times New Roman" w:hAnsi="Times New Roman" w:cs="Times New Roman"/>
                <w:sz w:val="26"/>
              </w:rPr>
              <w:t>LLM10</w:t>
            </w:r>
          </w:p>
        </w:tc>
        <w:tc>
          <w:tcPr>
            <w:tcW w:w="2268" w:type="dxa"/>
          </w:tcPr>
          <w:p w14:paraId="36A7764D" w14:textId="77777777" w:rsidR="00FD39A1" w:rsidRDefault="005B5D75">
            <w:pPr>
              <w:spacing w:after="40" w:line="276" w:lineRule="auto"/>
            </w:pPr>
            <w:r>
              <w:rPr>
                <w:rFonts w:ascii="Times New Roman" w:eastAsia="Times New Roman" w:hAnsi="Times New Roman" w:cs="Times New Roman"/>
                <w:sz w:val="26"/>
              </w:rPr>
              <w:t>Unbounded Consumption</w:t>
            </w:r>
          </w:p>
        </w:tc>
        <w:tc>
          <w:tcPr>
            <w:tcW w:w="2268" w:type="dxa"/>
          </w:tcPr>
          <w:p w14:paraId="51722A6F" w14:textId="77777777" w:rsidR="00FD39A1" w:rsidRDefault="005B5D75">
            <w:pPr>
              <w:spacing w:after="40" w:line="276" w:lineRule="auto"/>
            </w:pPr>
            <w:r>
              <w:rPr>
                <w:rFonts w:ascii="Times New Roman" w:eastAsia="Times New Roman" w:hAnsi="Times New Roman" w:cs="Times New Roman"/>
                <w:sz w:val="26"/>
              </w:rPr>
              <w:t>Token, request bị khai thác trục lợi</w:t>
            </w:r>
          </w:p>
        </w:tc>
        <w:tc>
          <w:tcPr>
            <w:tcW w:w="2268" w:type="dxa"/>
          </w:tcPr>
          <w:p w14:paraId="23D2C296" w14:textId="77777777" w:rsidR="00FD39A1" w:rsidRDefault="005B5D75">
            <w:pPr>
              <w:spacing w:after="40" w:line="276" w:lineRule="auto"/>
            </w:pPr>
            <w:r>
              <w:rPr>
                <w:rFonts w:ascii="Times New Roman" w:eastAsia="Times New Roman" w:hAnsi="Times New Roman" w:cs="Times New Roman"/>
                <w:sz w:val="26"/>
              </w:rPr>
              <w:t>Rate-limit Telegram + audit log</w:t>
            </w:r>
          </w:p>
        </w:tc>
      </w:tr>
    </w:tbl>
    <w:p w14:paraId="2A414567" w14:textId="77777777" w:rsidR="00FD39A1" w:rsidRDefault="005B5D75">
      <w:pPr>
        <w:spacing w:after="120" w:line="360" w:lineRule="auto"/>
        <w:ind w:firstLine="567"/>
        <w:jc w:val="both"/>
      </w:pPr>
      <w:r>
        <w:rPr>
          <w:rFonts w:ascii="Times New Roman" w:eastAsia="Times New Roman" w:hAnsi="Times New Roman" w:cs="Times New Roman"/>
          <w:b/>
          <w:i/>
          <w:sz w:val="26"/>
        </w:rPr>
        <w:t xml:space="preserve">Bảng 1.3. OWASP Top 10 cho LLM Applications phiên bản 2025 và mức ánh xạ với đề án.</w:t>
      </w:r>
    </w:p>
    <w:p w14:paraId="25103E63" w14:textId="77777777" w:rsidR="00FD39A1" w:rsidRDefault="005B5D75">
      <w:pPr>
        <w:spacing w:after="120" w:line="360" w:lineRule="auto"/>
        <w:ind w:firstLine="567"/>
        <w:jc w:val="both"/>
      </w:pPr>
      <w:r>
        <w:rPr>
          <w:rFonts w:ascii="Times New Roman" w:eastAsia="Times New Roman" w:hAnsi="Times New Roman" w:cs="Times New Roman"/>
          <w:sz w:val="26"/>
        </w:rPr>
        <w:t xml:space="preserve">Một xu hướng 2025 là dùng chính LLM làm bộ phân loại quyền truy cập thay cho ACL tĩnh - linh hoạt nhưng kém deterministic. Đề án giữ ACL tĩnh (allowed_roles trong mapping ES) để mọi quyết định lộ thông tin đều truy vết được, phù hợp ngữ cảnh giáo dục công.</w:t>
      </w:r>
    </w:p>
    <w:p w14:paraId="4444135F" w14:textId="77777777" w:rsidR="002F4EC9" w:rsidRDefault="0021261F">
      <w:pPr>
        <w:pStyle w:val="Heading2"/>
        <w:spacing w:before="240" w:after="120" w:line="312" w:lineRule="auto"/>
      </w:pPr>
      <w:bookmarkStart w:id="52" w:name="_Toc229778282"/>
      <w:bookmarkStart w:id="53" w:name="_Toc229786346"/>
      <w:r>
        <w:rPr>
          <w:rFonts w:ascii="Times New Roman" w:eastAsia="Times New Roman" w:hAnsi="Times New Roman" w:cs="Times New Roman"/>
        </w:rPr>
        <w:t>1.8. Các phương pháp đánh giá hệ thống RAG</w:t>
      </w:r>
      <w:bookmarkEnd w:id="52"/>
      <w:bookmarkEnd w:id="53"/>
    </w:p>
    <w:p w14:paraId="02A7F7E3" w14:textId="77777777" w:rsidR="002F4EC9" w:rsidRDefault="0021261F">
      <w:pPr>
        <w:spacing w:after="120" w:line="360" w:lineRule="auto"/>
        <w:ind w:firstLine="567"/>
        <w:jc w:val="both"/>
      </w:pPr>
      <w:r>
        <w:rPr>
          <w:rFonts w:ascii="Times New Roman" w:eastAsia="Times New Roman" w:hAnsi="Times New Roman" w:cs="Times New Roman"/>
          <w:sz w:val="26"/>
        </w:rPr>
        <w:t>Đánh giá một hệ RAG cần đo trên cả ba thành phần - truy xuất, sinh ngữ và tổng thể. Khung RAGAS (Retrieval-Augmented Generation Assessment) phổ biến 2024-2025 cung cấp bốn chỉ số trụ cột:</w:t>
      </w:r>
    </w:p>
    <w:p w14:paraId="00DD60D0" w14:textId="77777777" w:rsidR="002F4EC9" w:rsidRDefault="0021261F">
      <w:pPr>
        <w:spacing w:after="120" w:line="360" w:lineRule="auto"/>
        <w:jc w:val="both"/>
      </w:pPr>
      <w:r>
        <w:rPr>
          <w:rFonts w:ascii="Times New Roman" w:eastAsia="Times New Roman" w:hAnsi="Times New Roman" w:cs="Times New Roman"/>
          <w:sz w:val="26"/>
        </w:rPr>
        <w:t>- Faithfulness: tỉ lệ tuyên bố trong câu trả lời được hậu thuẫn bởi ngữ cảnh truy xuất, đo độ "trung thực" với dữ liệu thật.</w:t>
      </w:r>
    </w:p>
    <w:p w14:paraId="47D7B886" w14:textId="77777777" w:rsidR="002F4EC9" w:rsidRDefault="0021261F">
      <w:pPr>
        <w:spacing w:after="120" w:line="360" w:lineRule="auto"/>
        <w:jc w:val="both"/>
      </w:pPr>
      <w:r>
        <w:rPr>
          <w:rFonts w:ascii="Times New Roman" w:eastAsia="Times New Roman" w:hAnsi="Times New Roman" w:cs="Times New Roman"/>
          <w:sz w:val="26"/>
        </w:rPr>
        <w:t>- Answer Relevancy: mức độ câu trả lời thực sự đáp ứng câu hỏi.</w:t>
      </w:r>
    </w:p>
    <w:p w14:paraId="39CEB68E" w14:textId="77777777" w:rsidR="002F4EC9" w:rsidRDefault="0021261F">
      <w:pPr>
        <w:spacing w:after="120" w:line="360" w:lineRule="auto"/>
        <w:jc w:val="both"/>
      </w:pPr>
      <w:r>
        <w:rPr>
          <w:rFonts w:ascii="Times New Roman" w:eastAsia="Times New Roman" w:hAnsi="Times New Roman" w:cs="Times New Roman"/>
          <w:sz w:val="26"/>
        </w:rPr>
        <w:t>- Context Precision: tỉ lệ chunk được retriever đặt ở vị trí cao đúng là có liên quan.</w:t>
      </w:r>
    </w:p>
    <w:p w14:paraId="4A3E3010" w14:textId="77777777" w:rsidR="002F4EC9" w:rsidRDefault="0021261F">
      <w:pPr>
        <w:spacing w:after="120" w:line="360" w:lineRule="auto"/>
        <w:jc w:val="both"/>
      </w:pPr>
      <w:r>
        <w:rPr>
          <w:rFonts w:ascii="Times New Roman" w:eastAsia="Times New Roman" w:hAnsi="Times New Roman" w:cs="Times New Roman"/>
          <w:sz w:val="26"/>
        </w:rPr>
        <w:t>- Context Recall: ngữ cảnh truy xuất bao phủ được bao nhiêu khía cạnh của câu hỏi.</w:t>
      </w:r>
    </w:p>
    <w:p w14:paraId="4EC6C4C8" w14:textId="77777777" w:rsidR="002F4EC9" w:rsidRDefault="0021261F">
      <w:pPr>
        <w:spacing w:after="120" w:line="360" w:lineRule="auto"/>
        <w:ind w:firstLine="567"/>
        <w:jc w:val="both"/>
      </w:pPr>
      <w:r>
        <w:rPr>
          <w:rFonts w:ascii="Times New Roman" w:eastAsia="Times New Roman" w:hAnsi="Times New Roman" w:cs="Times New Roman"/>
          <w:sz w:val="26"/>
        </w:rPr>
        <w:t xml:space="preserve">Ngoài RAGAS, các nghiên cứu IR truyền thống dùng Recall@k, MRR, nDCG cho truy xuất; F1, BLEU, Exact Match cho sinh ngữ; còn các nghiên cứu công nghiệp nhấn mạnh latency p50/p95 và token-cost. Đề án này tổ hợp các chỉ số theo bối cảnh nội bộ: bên cạnh các chỉ số chuẩn (tool recall, keyword recall, citation match, latency), bổ sung hai chỉ số đặc thù cho bài toán phân quyền - ACL compliance (tài liệu cấm không xuất </w:t>
      </w:r>
      <w:r>
        <w:rPr>
          <w:rFonts w:ascii="Times New Roman" w:eastAsia="Times New Roman" w:hAnsi="Times New Roman" w:cs="Times New Roman"/>
          <w:sz w:val="26"/>
        </w:rPr>
        <w:lastRenderedPageBreak/>
        <w:t>hiện trong danh sách trích dẫn) và denial handle (đối với câu hỏi đáng bị từ chối, hệ thống có trả thông báo từ chối đúng cách không).</w:t>
      </w:r>
    </w:p>
    <w:p w14:paraId="6050C303" w14:textId="77777777" w:rsidR="00FD39A1" w:rsidRDefault="005B5D75">
      <w:pPr>
        <w:spacing w:after="120" w:line="360" w:lineRule="auto"/>
        <w:ind w:firstLine="567"/>
        <w:jc w:val="both"/>
      </w:pPr>
      <w:r>
        <w:rPr>
          <w:rFonts w:ascii="Times New Roman" w:eastAsia="Times New Roman" w:hAnsi="Times New Roman" w:cs="Times New Roman"/>
          <w:sz w:val="26"/>
        </w:rPr>
        <w:t>Ngoài các chỉ số chính xác, các tổ chức triển khai sản phẩm chú trọng thêm chỉ số vận hành: độ trễ phân vị p50/p95/p99, thông lượng (qps), số token in/out trung bình, tỉ lệ cache hit ở tầng embedding, tỉ lệ tool error. Đề án tính p50/p95 cho mỗi baseline và đo riêng chi phí trung bình của bước verify so với không verify - phục vụ kết luận về đánh đổi chính xác - chi phí.</w:t>
      </w:r>
    </w:p>
    <w:p w14:paraId="3A7806DF" w14:textId="77777777" w:rsidR="002F4EC9" w:rsidRDefault="0021261F">
      <w:pPr>
        <w:spacing w:after="120" w:line="360" w:lineRule="auto"/>
        <w:jc w:val="both"/>
      </w:pPr>
      <w:r>
        <w:rPr>
          <w:rFonts w:ascii="Times New Roman" w:eastAsia="Times New Roman" w:hAnsi="Times New Roman" w:cs="Times New Roman"/>
          <w:b/>
          <w:i/>
          <w:sz w:val="26"/>
        </w:rPr>
        <w:lastRenderedPageBreak/>
        <w:t>Kết luận chương</w:t>
      </w:r>
    </w:p>
    <w:p w14:paraId="29AC672A"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1 đã xác lập cơ sở lý thuyết cho đề án: bài toán tìm kiếm dữ liệu nội bộ THCS, kiến trúc RAG và các thế hệ, ba kiểu truy xuất (BM25, dense, hybrid với RRF), vai trò Elasticsearch, LLM và function calling, các kỹ thuật bổ trợ, khung bảo mật OWASP LLM 2025 và bộ chỉ số RAGAS. Ba kết luận dẫn sang chương sau: (1) hybrid retrieval kết hợp function calling phù hợp khi dữ liệu có cả phần cấu trúc lẫn văn bản tự do; (2) RBAC + ACL cấp tài liệu là yêu cầu bắt buộc; (3) đánh giá phải bao gồm cả độ chính xác và độ an toàn.</w:t>
      </w:r>
    </w:p>
    <w:p w14:paraId="55FE7B0A" w14:textId="77777777" w:rsidR="002F4EC9" w:rsidRDefault="0021261F">
      <w:r>
        <w:br w:type="page"/>
      </w:r>
    </w:p>
    <w:p w14:paraId="1EC32519" w14:textId="77777777" w:rsidR="002F4EC9" w:rsidRDefault="0021261F">
      <w:pPr>
        <w:pStyle w:val="Heading1"/>
        <w:spacing w:before="240" w:after="120" w:line="312" w:lineRule="auto"/>
        <w:jc w:val="center"/>
      </w:pPr>
      <w:bookmarkStart w:id="54" w:name="_Toc229778283"/>
      <w:bookmarkStart w:id="55" w:name="_Toc229786347"/>
      <w:r>
        <w:rPr>
          <w:rFonts w:ascii="Times New Roman" w:eastAsia="Times New Roman" w:hAnsi="Times New Roman" w:cs="Times New Roman"/>
        </w:rPr>
        <w:lastRenderedPageBreak/>
        <w:t>CHƯƠNG 2: PHÂN TÍCH VÀ THIẾT KẾ HỆ THỐNG</w:t>
      </w:r>
      <w:bookmarkEnd w:id="54"/>
      <w:bookmarkEnd w:id="55"/>
    </w:p>
    <w:p w14:paraId="3F72EA3A" w14:textId="77777777" w:rsidR="002F4EC9" w:rsidRDefault="0021261F">
      <w:pPr>
        <w:spacing w:after="120" w:line="360" w:lineRule="auto"/>
        <w:jc w:val="both"/>
      </w:pPr>
      <w:r>
        <w:rPr>
          <w:rFonts w:ascii="Times New Roman" w:eastAsia="Times New Roman" w:hAnsi="Times New Roman" w:cs="Times New Roman"/>
          <w:b/>
          <w:i/>
          <w:sz w:val="26"/>
        </w:rPr>
        <w:t>Giới thiệu chương</w:t>
      </w:r>
    </w:p>
    <w:p w14:paraId="36908B1D"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2 chuyển từ lý thuyết sang phân tích nghiệp vụ: trình bày bối cảnh áp dụng (dữ liệu thực kết xuất từ vnEdu của một trường THCS), khảo sát nhu cầu ba nhóm người dùng, hệ thống hóa các trường hợp sử dụng và đặc trưng dữ liệu, từ đó dẫn xuất bộ yêu cầu chức năng - phi chức năng - bảo mật và phác họa kiến trúc bốn lớp làm khung cho Chương 3.</w:t>
      </w:r>
    </w:p>
    <w:p w14:paraId="62359B6B" w14:textId="77777777" w:rsidR="002F4EC9" w:rsidRDefault="0021261F">
      <w:pPr>
        <w:pStyle w:val="Heading2"/>
        <w:spacing w:before="240" w:after="120" w:line="312" w:lineRule="auto"/>
      </w:pPr>
      <w:bookmarkStart w:id="56" w:name="_Toc229778284"/>
      <w:bookmarkStart w:id="57" w:name="_Toc229786348"/>
      <w:r>
        <w:rPr>
          <w:rFonts w:ascii="Times New Roman" w:eastAsia="Times New Roman" w:hAnsi="Times New Roman" w:cs="Times New Roman"/>
        </w:rPr>
        <w:t>2.1. Bối cảnh áp dụng và khảo sát nhu cầu</w:t>
      </w:r>
      <w:bookmarkEnd w:id="56"/>
      <w:bookmarkEnd w:id="57"/>
    </w:p>
    <w:p w14:paraId="3D984771" w14:textId="77777777" w:rsidR="002F4EC9" w:rsidRDefault="0021261F">
      <w:pPr>
        <w:spacing w:after="120" w:line="360" w:lineRule="auto"/>
        <w:ind w:firstLine="567"/>
        <w:jc w:val="both"/>
      </w:pPr>
      <w:r>
        <w:rPr>
          <w:rFonts w:ascii="Times New Roman" w:eastAsia="Times New Roman" w:hAnsi="Times New Roman" w:cs="Times New Roman"/>
          <w:sz w:val="26"/>
        </w:rPr>
        <w:t>Đề án lấy một trường THCS đại diện làm bối cảnh thực nghiệm (Trường THCS Thái Bình - tỉnh Trà Vinh, năm học 2024-2025). Cơ sở dữ liệu nội bộ được kết xuất từ nền tảng vnEdu của VNPT dưới dạng các tệp JSON. Quy mô khảo sát: khoảng 783 hồ sơ học sinh thuộc 32 lớp khối 6-9, với 8 môn tính điểm chính (Toán, Ngữ văn, Ngoại ngữ, Vật lý, Hóa học, Sinh học, Lịch sử, Địa lý...). Mỗi hồ sơ chứa thông tin hành chính, các cột điểm theo bộ ba TX/GK/CK/TK, hạnh kiểm, học lực, dữ liệu chuyên cần và nhận xét của giáo viên chủ nhiệm. Ngoài ra, đề án sưu tập 8 tài liệu nội bộ mẫu (~3.500 từ) gồm nội quy nhà trường, hướng dẫn đánh giá theo Thông tư 22/2021/TT-BGDĐT, lịch học, biểu phí, hướng dẫn dành cho giáo viên chủ nhiệm và biên bản họp phụ huynh - dùng làm kho tài liệu phi cấu trúc.</w:t>
      </w:r>
    </w:p>
    <w:p w14:paraId="15F97F4A" w14:textId="77777777" w:rsidR="002F4EC9" w:rsidRDefault="0021261F">
      <w:pPr>
        <w:spacing w:after="120" w:line="360" w:lineRule="auto"/>
        <w:ind w:firstLine="567"/>
        <w:jc w:val="both"/>
      </w:pPr>
      <w:r>
        <w:rPr>
          <w:rFonts w:ascii="Times New Roman" w:eastAsia="Times New Roman" w:hAnsi="Times New Roman" w:cs="Times New Roman"/>
          <w:sz w:val="26"/>
        </w:rPr>
        <w:t>Qua phỏng vấn không chính thức một số giáo viên chủ nhiệm và phụ huynh, ba kiểu câu hỏi xuất hiện thường xuyên: (a) tra cứu nhanh kết quả học tập của một học sinh cụ thể (điểm môn, GPA, xếp hạng, chuyên cần); (b) tra cứu chính sách (lịch học, biểu phí, điều kiện xếp loại); và (c) các nghiệp vụ tổng hợp dành cho giáo viên/quản trị (top N học sinh, xếp hạng lớp theo môn, danh sách học sinh dưới ngưỡng). Cùng một câu hỏi với những từ khác nhau nên có thể trả về mức thông tin khác nhau tùy người hỏi - phụ huynh chỉ thấy con mình, giáo viên thấy lớp mình, quản trị viên thấy toàn trường.</w:t>
      </w:r>
    </w:p>
    <w:p w14:paraId="1F94E711" w14:textId="77777777" w:rsidR="002F4EC9" w:rsidRDefault="0021261F">
      <w:pPr>
        <w:pStyle w:val="Heading2"/>
        <w:spacing w:before="240" w:after="120" w:line="312" w:lineRule="auto"/>
      </w:pPr>
      <w:bookmarkStart w:id="58" w:name="_Toc229778285"/>
      <w:bookmarkStart w:id="59" w:name="_Toc229786349"/>
      <w:r>
        <w:rPr>
          <w:rFonts w:ascii="Times New Roman" w:eastAsia="Times New Roman" w:hAnsi="Times New Roman" w:cs="Times New Roman"/>
        </w:rPr>
        <w:t>2.2. Phân tích người dùng và trường hợp sử dụng</w:t>
      </w:r>
      <w:bookmarkEnd w:id="58"/>
      <w:bookmarkEnd w:id="59"/>
    </w:p>
    <w:p w14:paraId="2E713EF5" w14:textId="77777777" w:rsidR="002F4EC9" w:rsidRDefault="0021261F">
      <w:pPr>
        <w:spacing w:after="120" w:line="360" w:lineRule="auto"/>
        <w:ind w:firstLine="567"/>
        <w:jc w:val="both"/>
      </w:pPr>
      <w:r>
        <w:rPr>
          <w:rFonts w:ascii="Times New Roman" w:eastAsia="Times New Roman" w:hAnsi="Times New Roman" w:cs="Times New Roman"/>
          <w:sz w:val="26"/>
        </w:rPr>
        <w:t>Hệ thống xác định ba vai trò người dùng:</w:t>
      </w:r>
    </w:p>
    <w:p w14:paraId="4989174B" w14:textId="77777777" w:rsidR="002F4EC9" w:rsidRDefault="0021261F">
      <w:pPr>
        <w:spacing w:after="120" w:line="360" w:lineRule="auto"/>
        <w:jc w:val="both"/>
      </w:pPr>
      <w:r>
        <w:rPr>
          <w:rFonts w:ascii="Times New Roman" w:eastAsia="Times New Roman" w:hAnsi="Times New Roman" w:cs="Times New Roman"/>
          <w:sz w:val="26"/>
        </w:rPr>
        <w:lastRenderedPageBreak/>
        <w:t>- parent (phụ huynh): được tra cứu thông tin học tập của con; được truy cập các tài liệu công khai (lịch học, biểu phí, nội quy). Cơ sở pháp lý: Thông tư 22/2021/TT-BGDĐT công nhận phụ huynh là bên hữu quan có quyền tiếp nhận thông tin đánh giá học sinh.</w:t>
      </w:r>
    </w:p>
    <w:p w14:paraId="2B4F6D5E" w14:textId="77777777" w:rsidR="002F4EC9" w:rsidRDefault="0021261F">
      <w:pPr>
        <w:spacing w:after="120" w:line="360" w:lineRule="auto"/>
        <w:jc w:val="both"/>
      </w:pPr>
      <w:r>
        <w:rPr>
          <w:rFonts w:ascii="Times New Roman" w:eastAsia="Times New Roman" w:hAnsi="Times New Roman" w:cs="Times New Roman"/>
          <w:sz w:val="26"/>
        </w:rPr>
        <w:t>- teacher (giáo viên): được mọi quyền của phụ huynh + tra cứu danh sách lớp, xếp hạng, đọc tài liệu nội bộ dành cho giáo viên (hướng dẫn nghiệp vụ, mẫu biểu báo cáo).</w:t>
      </w:r>
    </w:p>
    <w:p w14:paraId="21236FD0" w14:textId="77777777" w:rsidR="002F4EC9" w:rsidRDefault="0021261F">
      <w:pPr>
        <w:spacing w:after="120" w:line="360" w:lineRule="auto"/>
        <w:jc w:val="both"/>
      </w:pPr>
      <w:r>
        <w:rPr>
          <w:rFonts w:ascii="Times New Roman" w:eastAsia="Times New Roman" w:hAnsi="Times New Roman" w:cs="Times New Roman"/>
          <w:sz w:val="26"/>
        </w:rPr>
        <w:t>- admin (quản trị): toàn quyền + xem audit log + truy cập tài liệu hành chính nội bộ (biên bản, công văn).</w:t>
      </w:r>
    </w:p>
    <w:p w14:paraId="67854F09" w14:textId="77777777" w:rsidR="002F4EC9" w:rsidRDefault="0021261F">
      <w:pPr>
        <w:spacing w:after="120" w:line="360" w:lineRule="auto"/>
        <w:ind w:firstLine="567"/>
        <w:jc w:val="both"/>
      </w:pPr>
      <w:r>
        <w:rPr>
          <w:rFonts w:ascii="Times New Roman" w:eastAsia="Times New Roman" w:hAnsi="Times New Roman" w:cs="Times New Roman"/>
          <w:sz w:val="26"/>
        </w:rPr>
        <w:t>Tập các trường hợp sử dụng chính được xác định như bảng dưới:</w:t>
      </w:r>
    </w:p>
    <w:tbl>
      <w:tblPr>
        <w:tblStyle w:val="TableGrid"/>
        <w:tblW w:w="0" w:type="auto"/>
        <w:tblLook w:val="04A0" w:firstRow="1" w:lastRow="0" w:firstColumn="1" w:lastColumn="0" w:noHBand="0" w:noVBand="1"/>
      </w:tblPr>
      <w:tblGrid>
        <w:gridCol w:w="2160"/>
        <w:gridCol w:w="2160"/>
        <w:gridCol w:w="2160"/>
        <w:gridCol w:w="2160"/>
      </w:tblGrid>
      <w:tr w:rsidR="002F4EC9" w14:paraId="05F5AC3A" w14:textId="77777777">
        <w:tc>
          <w:tcPr>
            <w:tcW w:w="2160" w:type="dxa"/>
          </w:tcPr>
          <w:p w14:paraId="0035E942" w14:textId="77777777" w:rsidR="002F4EC9" w:rsidRDefault="0021261F">
            <w:pPr>
              <w:spacing w:after="40" w:line="276" w:lineRule="auto"/>
              <w:jc w:val="center"/>
            </w:pPr>
            <w:r>
              <w:rPr>
                <w:rFonts w:ascii="Times New Roman" w:eastAsia="Times New Roman" w:hAnsi="Times New Roman" w:cs="Times New Roman"/>
                <w:b/>
                <w:sz w:val="26"/>
              </w:rPr>
              <w:t>ID</w:t>
            </w:r>
          </w:p>
        </w:tc>
        <w:tc>
          <w:tcPr>
            <w:tcW w:w="2160" w:type="dxa"/>
          </w:tcPr>
          <w:p w14:paraId="2F424C6A" w14:textId="77777777" w:rsidR="002F4EC9" w:rsidRDefault="0021261F">
            <w:pPr>
              <w:spacing w:after="40" w:line="276" w:lineRule="auto"/>
              <w:jc w:val="center"/>
            </w:pPr>
            <w:r>
              <w:rPr>
                <w:rFonts w:ascii="Times New Roman" w:eastAsia="Times New Roman" w:hAnsi="Times New Roman" w:cs="Times New Roman"/>
                <w:b/>
                <w:sz w:val="26"/>
              </w:rPr>
              <w:t>Tên use case</w:t>
            </w:r>
          </w:p>
        </w:tc>
        <w:tc>
          <w:tcPr>
            <w:tcW w:w="2160" w:type="dxa"/>
          </w:tcPr>
          <w:p w14:paraId="1D7A4445" w14:textId="77777777" w:rsidR="002F4EC9" w:rsidRDefault="0021261F">
            <w:pPr>
              <w:spacing w:after="40" w:line="276" w:lineRule="auto"/>
              <w:jc w:val="center"/>
            </w:pPr>
            <w:r>
              <w:rPr>
                <w:rFonts w:ascii="Times New Roman" w:eastAsia="Times New Roman" w:hAnsi="Times New Roman" w:cs="Times New Roman"/>
                <w:b/>
                <w:sz w:val="26"/>
              </w:rPr>
              <w:t>Vai trò</w:t>
            </w:r>
          </w:p>
        </w:tc>
        <w:tc>
          <w:tcPr>
            <w:tcW w:w="2160" w:type="dxa"/>
          </w:tcPr>
          <w:p w14:paraId="7699D10C" w14:textId="77777777" w:rsidR="002F4EC9" w:rsidRDefault="0021261F">
            <w:pPr>
              <w:spacing w:after="40" w:line="276" w:lineRule="auto"/>
              <w:jc w:val="center"/>
            </w:pPr>
            <w:r>
              <w:rPr>
                <w:rFonts w:ascii="Times New Roman" w:eastAsia="Times New Roman" w:hAnsi="Times New Roman" w:cs="Times New Roman"/>
                <w:b/>
                <w:sz w:val="26"/>
              </w:rPr>
              <w:t>Mô tả</w:t>
            </w:r>
          </w:p>
        </w:tc>
      </w:tr>
      <w:tr w:rsidR="002F4EC9" w14:paraId="3584E858" w14:textId="77777777">
        <w:tc>
          <w:tcPr>
            <w:tcW w:w="2160" w:type="dxa"/>
          </w:tcPr>
          <w:p w14:paraId="3CDCF214" w14:textId="77777777" w:rsidR="002F4EC9" w:rsidRDefault="0021261F">
            <w:pPr>
              <w:spacing w:after="40" w:line="276" w:lineRule="auto"/>
            </w:pPr>
            <w:r>
              <w:rPr>
                <w:rFonts w:ascii="Times New Roman" w:eastAsia="Times New Roman" w:hAnsi="Times New Roman" w:cs="Times New Roman"/>
                <w:sz w:val="26"/>
              </w:rPr>
              <w:t>UC01</w:t>
            </w:r>
          </w:p>
        </w:tc>
        <w:tc>
          <w:tcPr>
            <w:tcW w:w="2160" w:type="dxa"/>
          </w:tcPr>
          <w:p w14:paraId="033FCE46" w14:textId="77777777" w:rsidR="002F4EC9" w:rsidRDefault="0021261F">
            <w:pPr>
              <w:spacing w:after="40" w:line="276" w:lineRule="auto"/>
            </w:pPr>
            <w:r>
              <w:rPr>
                <w:rFonts w:ascii="Times New Roman" w:eastAsia="Times New Roman" w:hAnsi="Times New Roman" w:cs="Times New Roman"/>
                <w:sz w:val="26"/>
              </w:rPr>
              <w:t>Tra cứu điểm cụ thể</w:t>
            </w:r>
          </w:p>
        </w:tc>
        <w:tc>
          <w:tcPr>
            <w:tcW w:w="2160" w:type="dxa"/>
          </w:tcPr>
          <w:p w14:paraId="41D90136" w14:textId="77777777" w:rsidR="002F4EC9" w:rsidRDefault="0021261F">
            <w:pPr>
              <w:spacing w:after="40" w:line="276" w:lineRule="auto"/>
            </w:pPr>
            <w:r>
              <w:rPr>
                <w:rFonts w:ascii="Times New Roman" w:eastAsia="Times New Roman" w:hAnsi="Times New Roman" w:cs="Times New Roman"/>
                <w:sz w:val="26"/>
              </w:rPr>
              <w:t>parent / teacher / admin</w:t>
            </w:r>
          </w:p>
        </w:tc>
        <w:tc>
          <w:tcPr>
            <w:tcW w:w="2160" w:type="dxa"/>
          </w:tcPr>
          <w:p w14:paraId="3D104DC9" w14:textId="77777777" w:rsidR="002F4EC9" w:rsidRDefault="0021261F">
            <w:pPr>
              <w:spacing w:after="40" w:line="276" w:lineRule="auto"/>
            </w:pPr>
            <w:r>
              <w:rPr>
                <w:rFonts w:ascii="Times New Roman" w:eastAsia="Times New Roman" w:hAnsi="Times New Roman" w:cs="Times New Roman"/>
                <w:sz w:val="26"/>
              </w:rPr>
              <w:t>Hỏi điểm một môn hoặc cả bảng điểm của một HS</w:t>
            </w:r>
          </w:p>
        </w:tc>
      </w:tr>
      <w:tr w:rsidR="002F4EC9" w14:paraId="5FDA3C8F" w14:textId="77777777">
        <w:tc>
          <w:tcPr>
            <w:tcW w:w="2160" w:type="dxa"/>
          </w:tcPr>
          <w:p w14:paraId="46D24705" w14:textId="77777777" w:rsidR="002F4EC9" w:rsidRDefault="0021261F">
            <w:pPr>
              <w:spacing w:after="40" w:line="276" w:lineRule="auto"/>
            </w:pPr>
            <w:r>
              <w:rPr>
                <w:rFonts w:ascii="Times New Roman" w:eastAsia="Times New Roman" w:hAnsi="Times New Roman" w:cs="Times New Roman"/>
                <w:sz w:val="26"/>
              </w:rPr>
              <w:t>UC02</w:t>
            </w:r>
          </w:p>
        </w:tc>
        <w:tc>
          <w:tcPr>
            <w:tcW w:w="2160" w:type="dxa"/>
          </w:tcPr>
          <w:p w14:paraId="0BFB567F" w14:textId="77777777" w:rsidR="002F4EC9" w:rsidRDefault="0021261F">
            <w:pPr>
              <w:spacing w:after="40" w:line="276" w:lineRule="auto"/>
            </w:pPr>
            <w:r>
              <w:rPr>
                <w:rFonts w:ascii="Times New Roman" w:eastAsia="Times New Roman" w:hAnsi="Times New Roman" w:cs="Times New Roman"/>
                <w:sz w:val="26"/>
              </w:rPr>
              <w:t>Tra cứu xếp hạng</w:t>
            </w:r>
          </w:p>
        </w:tc>
        <w:tc>
          <w:tcPr>
            <w:tcW w:w="2160" w:type="dxa"/>
          </w:tcPr>
          <w:p w14:paraId="44320B25" w14:textId="77777777" w:rsidR="002F4EC9" w:rsidRDefault="0021261F">
            <w:pPr>
              <w:spacing w:after="40" w:line="276" w:lineRule="auto"/>
            </w:pPr>
            <w:r>
              <w:rPr>
                <w:rFonts w:ascii="Times New Roman" w:eastAsia="Times New Roman" w:hAnsi="Times New Roman" w:cs="Times New Roman"/>
                <w:sz w:val="26"/>
              </w:rPr>
              <w:t>parent / teacher / admin</w:t>
            </w:r>
          </w:p>
        </w:tc>
        <w:tc>
          <w:tcPr>
            <w:tcW w:w="2160" w:type="dxa"/>
          </w:tcPr>
          <w:p w14:paraId="4EE26F72" w14:textId="77777777" w:rsidR="002F4EC9" w:rsidRDefault="0021261F">
            <w:pPr>
              <w:spacing w:after="40" w:line="276" w:lineRule="auto"/>
            </w:pPr>
            <w:r>
              <w:rPr>
                <w:rFonts w:ascii="Times New Roman" w:eastAsia="Times New Roman" w:hAnsi="Times New Roman" w:cs="Times New Roman"/>
                <w:sz w:val="26"/>
              </w:rPr>
              <w:t>Xếp hạng tổng / xếp hạng theo môn trong lớp</w:t>
            </w:r>
          </w:p>
        </w:tc>
      </w:tr>
      <w:tr w:rsidR="002F4EC9" w14:paraId="6DE52A4A" w14:textId="77777777">
        <w:tc>
          <w:tcPr>
            <w:tcW w:w="2160" w:type="dxa"/>
          </w:tcPr>
          <w:p w14:paraId="5252131D" w14:textId="77777777" w:rsidR="002F4EC9" w:rsidRDefault="0021261F">
            <w:pPr>
              <w:spacing w:after="40" w:line="276" w:lineRule="auto"/>
            </w:pPr>
            <w:r>
              <w:rPr>
                <w:rFonts w:ascii="Times New Roman" w:eastAsia="Times New Roman" w:hAnsi="Times New Roman" w:cs="Times New Roman"/>
                <w:sz w:val="26"/>
              </w:rPr>
              <w:t>UC03</w:t>
            </w:r>
          </w:p>
        </w:tc>
        <w:tc>
          <w:tcPr>
            <w:tcW w:w="2160" w:type="dxa"/>
          </w:tcPr>
          <w:p w14:paraId="31B41F38" w14:textId="77777777" w:rsidR="002F4EC9" w:rsidRDefault="0021261F">
            <w:pPr>
              <w:spacing w:after="40" w:line="276" w:lineRule="auto"/>
            </w:pPr>
            <w:r>
              <w:rPr>
                <w:rFonts w:ascii="Times New Roman" w:eastAsia="Times New Roman" w:hAnsi="Times New Roman" w:cs="Times New Roman"/>
                <w:sz w:val="26"/>
              </w:rPr>
              <w:t>Top N học sinh trong lớp</w:t>
            </w:r>
          </w:p>
        </w:tc>
        <w:tc>
          <w:tcPr>
            <w:tcW w:w="2160" w:type="dxa"/>
          </w:tcPr>
          <w:p w14:paraId="661E7F75" w14:textId="77777777" w:rsidR="002F4EC9" w:rsidRDefault="0021261F">
            <w:pPr>
              <w:spacing w:after="40" w:line="276" w:lineRule="auto"/>
            </w:pPr>
            <w:r>
              <w:rPr>
                <w:rFonts w:ascii="Times New Roman" w:eastAsia="Times New Roman" w:hAnsi="Times New Roman" w:cs="Times New Roman"/>
                <w:sz w:val="26"/>
              </w:rPr>
              <w:t>teacher / admin</w:t>
            </w:r>
          </w:p>
        </w:tc>
        <w:tc>
          <w:tcPr>
            <w:tcW w:w="2160" w:type="dxa"/>
          </w:tcPr>
          <w:p w14:paraId="3B0C9CB9" w14:textId="77777777" w:rsidR="002F4EC9" w:rsidRDefault="0021261F">
            <w:pPr>
              <w:spacing w:after="40" w:line="276" w:lineRule="auto"/>
            </w:pPr>
            <w:r>
              <w:rPr>
                <w:rFonts w:ascii="Times New Roman" w:eastAsia="Times New Roman" w:hAnsi="Times New Roman" w:cs="Times New Roman"/>
                <w:sz w:val="26"/>
              </w:rPr>
              <w:t>Top N theo GPA hoặc theo môn cụ thể</w:t>
            </w:r>
          </w:p>
        </w:tc>
      </w:tr>
      <w:tr w:rsidR="002F4EC9" w14:paraId="07B20E3D" w14:textId="77777777">
        <w:tc>
          <w:tcPr>
            <w:tcW w:w="2160" w:type="dxa"/>
          </w:tcPr>
          <w:p w14:paraId="0B9444DC" w14:textId="77777777" w:rsidR="002F4EC9" w:rsidRDefault="0021261F">
            <w:pPr>
              <w:spacing w:after="40" w:line="276" w:lineRule="auto"/>
            </w:pPr>
            <w:r>
              <w:rPr>
                <w:rFonts w:ascii="Times New Roman" w:eastAsia="Times New Roman" w:hAnsi="Times New Roman" w:cs="Times New Roman"/>
                <w:sz w:val="26"/>
              </w:rPr>
              <w:t>UC04</w:t>
            </w:r>
          </w:p>
        </w:tc>
        <w:tc>
          <w:tcPr>
            <w:tcW w:w="2160" w:type="dxa"/>
          </w:tcPr>
          <w:p w14:paraId="522255A8" w14:textId="77777777" w:rsidR="002F4EC9" w:rsidRDefault="0021261F">
            <w:pPr>
              <w:spacing w:after="40" w:line="276" w:lineRule="auto"/>
            </w:pPr>
            <w:r>
              <w:rPr>
                <w:rFonts w:ascii="Times New Roman" w:eastAsia="Times New Roman" w:hAnsi="Times New Roman" w:cs="Times New Roman"/>
                <w:sz w:val="26"/>
              </w:rPr>
              <w:t>Thống kê chuyên cần</w:t>
            </w:r>
          </w:p>
        </w:tc>
        <w:tc>
          <w:tcPr>
            <w:tcW w:w="2160" w:type="dxa"/>
          </w:tcPr>
          <w:p w14:paraId="0A3CEE8B" w14:textId="77777777" w:rsidR="002F4EC9" w:rsidRDefault="0021261F">
            <w:pPr>
              <w:spacing w:after="40" w:line="276" w:lineRule="auto"/>
            </w:pPr>
            <w:r>
              <w:rPr>
                <w:rFonts w:ascii="Times New Roman" w:eastAsia="Times New Roman" w:hAnsi="Times New Roman" w:cs="Times New Roman"/>
                <w:sz w:val="26"/>
              </w:rPr>
              <w:t>parent / teacher / admin</w:t>
            </w:r>
          </w:p>
        </w:tc>
        <w:tc>
          <w:tcPr>
            <w:tcW w:w="2160" w:type="dxa"/>
          </w:tcPr>
          <w:p w14:paraId="5E97FC2C" w14:textId="77777777" w:rsidR="002F4EC9" w:rsidRDefault="0021261F">
            <w:pPr>
              <w:spacing w:after="40" w:line="276" w:lineRule="auto"/>
            </w:pPr>
            <w:r>
              <w:rPr>
                <w:rFonts w:ascii="Times New Roman" w:eastAsia="Times New Roman" w:hAnsi="Times New Roman" w:cs="Times New Roman"/>
                <w:sz w:val="26"/>
              </w:rPr>
              <w:t>Số buổi nghỉ có phép / không phép / bỏ tiết</w:t>
            </w:r>
          </w:p>
        </w:tc>
      </w:tr>
      <w:tr w:rsidR="002F4EC9" w14:paraId="3B702201" w14:textId="77777777">
        <w:tc>
          <w:tcPr>
            <w:tcW w:w="2160" w:type="dxa"/>
          </w:tcPr>
          <w:p w14:paraId="54D8DD00" w14:textId="77777777" w:rsidR="002F4EC9" w:rsidRDefault="0021261F">
            <w:pPr>
              <w:spacing w:after="40" w:line="276" w:lineRule="auto"/>
            </w:pPr>
            <w:r>
              <w:rPr>
                <w:rFonts w:ascii="Times New Roman" w:eastAsia="Times New Roman" w:hAnsi="Times New Roman" w:cs="Times New Roman"/>
                <w:sz w:val="26"/>
              </w:rPr>
              <w:t>UC05</w:t>
            </w:r>
          </w:p>
        </w:tc>
        <w:tc>
          <w:tcPr>
            <w:tcW w:w="2160" w:type="dxa"/>
          </w:tcPr>
          <w:p w14:paraId="1EA33499" w14:textId="77777777" w:rsidR="002F4EC9" w:rsidRDefault="0021261F">
            <w:pPr>
              <w:spacing w:after="40" w:line="276" w:lineRule="auto"/>
            </w:pPr>
            <w:r>
              <w:rPr>
                <w:rFonts w:ascii="Times New Roman" w:eastAsia="Times New Roman" w:hAnsi="Times New Roman" w:cs="Times New Roman"/>
                <w:sz w:val="26"/>
              </w:rPr>
              <w:t>Phân tích thế mạnh - điểm yếu</w:t>
            </w:r>
          </w:p>
        </w:tc>
        <w:tc>
          <w:tcPr>
            <w:tcW w:w="2160" w:type="dxa"/>
          </w:tcPr>
          <w:p w14:paraId="7625A520" w14:textId="77777777" w:rsidR="002F4EC9" w:rsidRDefault="0021261F">
            <w:pPr>
              <w:spacing w:after="40" w:line="276" w:lineRule="auto"/>
            </w:pPr>
            <w:r>
              <w:rPr>
                <w:rFonts w:ascii="Times New Roman" w:eastAsia="Times New Roman" w:hAnsi="Times New Roman" w:cs="Times New Roman"/>
                <w:sz w:val="26"/>
              </w:rPr>
              <w:t>parent / teacher</w:t>
            </w:r>
          </w:p>
        </w:tc>
        <w:tc>
          <w:tcPr>
            <w:tcW w:w="2160" w:type="dxa"/>
          </w:tcPr>
          <w:p w14:paraId="1D3CAAC6" w14:textId="77777777" w:rsidR="002F4EC9" w:rsidRDefault="0021261F">
            <w:pPr>
              <w:spacing w:after="40" w:line="276" w:lineRule="auto"/>
            </w:pPr>
            <w:r>
              <w:rPr>
                <w:rFonts w:ascii="Times New Roman" w:eastAsia="Times New Roman" w:hAnsi="Times New Roman" w:cs="Times New Roman"/>
                <w:sz w:val="26"/>
              </w:rPr>
              <w:t>Môn mạnh / yếu, nhóm TN-XH, môn dưới ngưỡng</w:t>
            </w:r>
          </w:p>
        </w:tc>
      </w:tr>
      <w:tr w:rsidR="002F4EC9" w14:paraId="1C95598A" w14:textId="77777777">
        <w:tc>
          <w:tcPr>
            <w:tcW w:w="2160" w:type="dxa"/>
          </w:tcPr>
          <w:p w14:paraId="57D5636B" w14:textId="77777777" w:rsidR="002F4EC9" w:rsidRDefault="0021261F">
            <w:pPr>
              <w:spacing w:after="40" w:line="276" w:lineRule="auto"/>
            </w:pPr>
            <w:r>
              <w:rPr>
                <w:rFonts w:ascii="Times New Roman" w:eastAsia="Times New Roman" w:hAnsi="Times New Roman" w:cs="Times New Roman"/>
                <w:sz w:val="26"/>
              </w:rPr>
              <w:t>UC06</w:t>
            </w:r>
          </w:p>
        </w:tc>
        <w:tc>
          <w:tcPr>
            <w:tcW w:w="2160" w:type="dxa"/>
          </w:tcPr>
          <w:p w14:paraId="3053DEA8" w14:textId="77777777" w:rsidR="002F4EC9" w:rsidRDefault="0021261F">
            <w:pPr>
              <w:spacing w:after="40" w:line="276" w:lineRule="auto"/>
            </w:pPr>
            <w:r>
              <w:rPr>
                <w:rFonts w:ascii="Times New Roman" w:eastAsia="Times New Roman" w:hAnsi="Times New Roman" w:cs="Times New Roman"/>
                <w:sz w:val="26"/>
              </w:rPr>
              <w:t>So sánh hai học sinh</w:t>
            </w:r>
          </w:p>
        </w:tc>
        <w:tc>
          <w:tcPr>
            <w:tcW w:w="2160" w:type="dxa"/>
          </w:tcPr>
          <w:p w14:paraId="1C91A442" w14:textId="77777777" w:rsidR="002F4EC9" w:rsidRDefault="0021261F">
            <w:pPr>
              <w:spacing w:after="40" w:line="276" w:lineRule="auto"/>
            </w:pPr>
            <w:r>
              <w:rPr>
                <w:rFonts w:ascii="Times New Roman" w:eastAsia="Times New Roman" w:hAnsi="Times New Roman" w:cs="Times New Roman"/>
                <w:sz w:val="26"/>
              </w:rPr>
              <w:t>teacher / admin</w:t>
            </w:r>
          </w:p>
        </w:tc>
        <w:tc>
          <w:tcPr>
            <w:tcW w:w="2160" w:type="dxa"/>
          </w:tcPr>
          <w:p w14:paraId="1A57278F" w14:textId="77777777" w:rsidR="002F4EC9" w:rsidRDefault="0021261F">
            <w:pPr>
              <w:spacing w:after="40" w:line="276" w:lineRule="auto"/>
            </w:pPr>
            <w:r>
              <w:rPr>
                <w:rFonts w:ascii="Times New Roman" w:eastAsia="Times New Roman" w:hAnsi="Times New Roman" w:cs="Times New Roman"/>
                <w:sz w:val="26"/>
              </w:rPr>
              <w:t>Song song GPA, từng môn</w:t>
            </w:r>
          </w:p>
        </w:tc>
      </w:tr>
      <w:tr w:rsidR="002F4EC9" w14:paraId="14B17E8B" w14:textId="77777777">
        <w:tc>
          <w:tcPr>
            <w:tcW w:w="2160" w:type="dxa"/>
          </w:tcPr>
          <w:p w14:paraId="2898CCA4" w14:textId="77777777" w:rsidR="002F4EC9" w:rsidRDefault="0021261F">
            <w:pPr>
              <w:spacing w:after="40" w:line="276" w:lineRule="auto"/>
            </w:pPr>
            <w:r>
              <w:rPr>
                <w:rFonts w:ascii="Times New Roman" w:eastAsia="Times New Roman" w:hAnsi="Times New Roman" w:cs="Times New Roman"/>
                <w:sz w:val="26"/>
              </w:rPr>
              <w:t>UC07</w:t>
            </w:r>
          </w:p>
        </w:tc>
        <w:tc>
          <w:tcPr>
            <w:tcW w:w="2160" w:type="dxa"/>
          </w:tcPr>
          <w:p w14:paraId="08EF6A53" w14:textId="77777777" w:rsidR="002F4EC9" w:rsidRDefault="0021261F">
            <w:pPr>
              <w:spacing w:after="40" w:line="276" w:lineRule="auto"/>
            </w:pPr>
            <w:r>
              <w:rPr>
                <w:rFonts w:ascii="Times New Roman" w:eastAsia="Times New Roman" w:hAnsi="Times New Roman" w:cs="Times New Roman"/>
                <w:sz w:val="26"/>
              </w:rPr>
              <w:t>Xu hướng học tập</w:t>
            </w:r>
          </w:p>
        </w:tc>
        <w:tc>
          <w:tcPr>
            <w:tcW w:w="2160" w:type="dxa"/>
          </w:tcPr>
          <w:p w14:paraId="63CEB536" w14:textId="77777777" w:rsidR="002F4EC9" w:rsidRDefault="0021261F">
            <w:pPr>
              <w:spacing w:after="40" w:line="276" w:lineRule="auto"/>
            </w:pPr>
            <w:r>
              <w:rPr>
                <w:rFonts w:ascii="Times New Roman" w:eastAsia="Times New Roman" w:hAnsi="Times New Roman" w:cs="Times New Roman"/>
                <w:sz w:val="26"/>
              </w:rPr>
              <w:t>parent / teacher</w:t>
            </w:r>
          </w:p>
        </w:tc>
        <w:tc>
          <w:tcPr>
            <w:tcW w:w="2160" w:type="dxa"/>
          </w:tcPr>
          <w:p w14:paraId="0C0AC844" w14:textId="77777777" w:rsidR="002F4EC9" w:rsidRDefault="0021261F">
            <w:pPr>
              <w:spacing w:after="40" w:line="276" w:lineRule="auto"/>
            </w:pPr>
            <w:r>
              <w:rPr>
                <w:rFonts w:ascii="Times New Roman" w:eastAsia="Times New Roman" w:hAnsi="Times New Roman" w:cs="Times New Roman"/>
                <w:sz w:val="26"/>
              </w:rPr>
              <w:t>Biến động GPA / môn qua các kỳ</w:t>
            </w:r>
          </w:p>
        </w:tc>
      </w:tr>
      <w:tr w:rsidR="002F4EC9" w14:paraId="53835C82" w14:textId="77777777">
        <w:tc>
          <w:tcPr>
            <w:tcW w:w="2160" w:type="dxa"/>
          </w:tcPr>
          <w:p w14:paraId="785069EB" w14:textId="77777777" w:rsidR="002F4EC9" w:rsidRDefault="0021261F">
            <w:pPr>
              <w:spacing w:after="40" w:line="276" w:lineRule="auto"/>
            </w:pPr>
            <w:r>
              <w:rPr>
                <w:rFonts w:ascii="Times New Roman" w:eastAsia="Times New Roman" w:hAnsi="Times New Roman" w:cs="Times New Roman"/>
                <w:sz w:val="26"/>
              </w:rPr>
              <w:t>UC08</w:t>
            </w:r>
          </w:p>
        </w:tc>
        <w:tc>
          <w:tcPr>
            <w:tcW w:w="2160" w:type="dxa"/>
          </w:tcPr>
          <w:p w14:paraId="3FFC4AE4" w14:textId="77777777" w:rsidR="002F4EC9" w:rsidRDefault="0021261F">
            <w:pPr>
              <w:spacing w:after="40" w:line="276" w:lineRule="auto"/>
            </w:pPr>
            <w:r>
              <w:rPr>
                <w:rFonts w:ascii="Times New Roman" w:eastAsia="Times New Roman" w:hAnsi="Times New Roman" w:cs="Times New Roman"/>
                <w:sz w:val="26"/>
              </w:rPr>
              <w:t>Tra cứu tài liệu, chính sách</w:t>
            </w:r>
          </w:p>
        </w:tc>
        <w:tc>
          <w:tcPr>
            <w:tcW w:w="2160" w:type="dxa"/>
          </w:tcPr>
          <w:p w14:paraId="4CD1E3AB" w14:textId="77777777" w:rsidR="002F4EC9" w:rsidRDefault="0021261F">
            <w:pPr>
              <w:spacing w:after="40" w:line="276" w:lineRule="auto"/>
            </w:pPr>
            <w:r>
              <w:rPr>
                <w:rFonts w:ascii="Times New Roman" w:eastAsia="Times New Roman" w:hAnsi="Times New Roman" w:cs="Times New Roman"/>
                <w:sz w:val="26"/>
              </w:rPr>
              <w:t>parent / teacher / admin</w:t>
            </w:r>
          </w:p>
        </w:tc>
        <w:tc>
          <w:tcPr>
            <w:tcW w:w="2160" w:type="dxa"/>
          </w:tcPr>
          <w:p w14:paraId="2B1804F8" w14:textId="77777777" w:rsidR="002F4EC9" w:rsidRDefault="0021261F">
            <w:pPr>
              <w:spacing w:after="40" w:line="276" w:lineRule="auto"/>
            </w:pPr>
            <w:r>
              <w:rPr>
                <w:rFonts w:ascii="Times New Roman" w:eastAsia="Times New Roman" w:hAnsi="Times New Roman" w:cs="Times New Roman"/>
                <w:sz w:val="26"/>
              </w:rPr>
              <w:t>Nội quy, học phí, lịch học, quy định đánh giá</w:t>
            </w:r>
          </w:p>
        </w:tc>
      </w:tr>
      <w:tr w:rsidR="002F4EC9" w14:paraId="59AD2345" w14:textId="77777777">
        <w:tc>
          <w:tcPr>
            <w:tcW w:w="2160" w:type="dxa"/>
          </w:tcPr>
          <w:p w14:paraId="7180CCD4" w14:textId="77777777" w:rsidR="002F4EC9" w:rsidRDefault="0021261F">
            <w:pPr>
              <w:spacing w:after="40" w:line="276" w:lineRule="auto"/>
            </w:pPr>
            <w:r>
              <w:rPr>
                <w:rFonts w:ascii="Times New Roman" w:eastAsia="Times New Roman" w:hAnsi="Times New Roman" w:cs="Times New Roman"/>
                <w:sz w:val="26"/>
              </w:rPr>
              <w:t>UC09</w:t>
            </w:r>
          </w:p>
        </w:tc>
        <w:tc>
          <w:tcPr>
            <w:tcW w:w="2160" w:type="dxa"/>
          </w:tcPr>
          <w:p w14:paraId="753EC68A" w14:textId="77777777" w:rsidR="002F4EC9" w:rsidRDefault="0021261F">
            <w:pPr>
              <w:spacing w:after="40" w:line="276" w:lineRule="auto"/>
            </w:pPr>
            <w:r>
              <w:rPr>
                <w:rFonts w:ascii="Times New Roman" w:eastAsia="Times New Roman" w:hAnsi="Times New Roman" w:cs="Times New Roman"/>
                <w:sz w:val="26"/>
              </w:rPr>
              <w:t>Câu hỏi tổng hợp (số + chính sách)</w:t>
            </w:r>
          </w:p>
        </w:tc>
        <w:tc>
          <w:tcPr>
            <w:tcW w:w="2160" w:type="dxa"/>
          </w:tcPr>
          <w:p w14:paraId="0453A122" w14:textId="77777777" w:rsidR="002F4EC9" w:rsidRDefault="0021261F">
            <w:pPr>
              <w:spacing w:after="40" w:line="276" w:lineRule="auto"/>
            </w:pPr>
            <w:r>
              <w:rPr>
                <w:rFonts w:ascii="Times New Roman" w:eastAsia="Times New Roman" w:hAnsi="Times New Roman" w:cs="Times New Roman"/>
                <w:sz w:val="26"/>
              </w:rPr>
              <w:t>parent / teacher</w:t>
            </w:r>
          </w:p>
        </w:tc>
        <w:tc>
          <w:tcPr>
            <w:tcW w:w="2160" w:type="dxa"/>
          </w:tcPr>
          <w:p w14:paraId="175958B7" w14:textId="77777777" w:rsidR="002F4EC9" w:rsidRDefault="0021261F">
            <w:pPr>
              <w:spacing w:after="40" w:line="276" w:lineRule="auto"/>
            </w:pPr>
            <w:r>
              <w:rPr>
                <w:rFonts w:ascii="Times New Roman" w:eastAsia="Times New Roman" w:hAnsi="Times New Roman" w:cs="Times New Roman"/>
                <w:sz w:val="26"/>
              </w:rPr>
              <w:t>"Em có đạt Xuất sắc theo quy định không?"</w:t>
            </w:r>
          </w:p>
        </w:tc>
      </w:tr>
      <w:tr w:rsidR="002F4EC9" w14:paraId="320A85D8" w14:textId="77777777">
        <w:tc>
          <w:tcPr>
            <w:tcW w:w="2160" w:type="dxa"/>
          </w:tcPr>
          <w:p w14:paraId="622EF025" w14:textId="77777777" w:rsidR="002F4EC9" w:rsidRDefault="0021261F">
            <w:pPr>
              <w:spacing w:after="40" w:line="276" w:lineRule="auto"/>
            </w:pPr>
            <w:r>
              <w:rPr>
                <w:rFonts w:ascii="Times New Roman" w:eastAsia="Times New Roman" w:hAnsi="Times New Roman" w:cs="Times New Roman"/>
                <w:sz w:val="26"/>
              </w:rPr>
              <w:t>UC10</w:t>
            </w:r>
          </w:p>
        </w:tc>
        <w:tc>
          <w:tcPr>
            <w:tcW w:w="2160" w:type="dxa"/>
          </w:tcPr>
          <w:p w14:paraId="3DBFB2BA" w14:textId="77777777" w:rsidR="002F4EC9" w:rsidRDefault="0021261F">
            <w:pPr>
              <w:spacing w:after="40" w:line="276" w:lineRule="auto"/>
            </w:pPr>
            <w:r>
              <w:rPr>
                <w:rFonts w:ascii="Times New Roman" w:eastAsia="Times New Roman" w:hAnsi="Times New Roman" w:cs="Times New Roman"/>
                <w:sz w:val="26"/>
              </w:rPr>
              <w:t>Quản trị hệ thống</w:t>
            </w:r>
          </w:p>
        </w:tc>
        <w:tc>
          <w:tcPr>
            <w:tcW w:w="2160" w:type="dxa"/>
          </w:tcPr>
          <w:p w14:paraId="7E386A00" w14:textId="77777777" w:rsidR="002F4EC9" w:rsidRDefault="0021261F">
            <w:pPr>
              <w:spacing w:after="40" w:line="276" w:lineRule="auto"/>
            </w:pPr>
            <w:r>
              <w:rPr>
                <w:rFonts w:ascii="Times New Roman" w:eastAsia="Times New Roman" w:hAnsi="Times New Roman" w:cs="Times New Roman"/>
                <w:sz w:val="26"/>
              </w:rPr>
              <w:t>admin</w:t>
            </w:r>
          </w:p>
        </w:tc>
        <w:tc>
          <w:tcPr>
            <w:tcW w:w="2160" w:type="dxa"/>
          </w:tcPr>
          <w:p w14:paraId="5547796F" w14:textId="77777777" w:rsidR="002F4EC9" w:rsidRDefault="0021261F">
            <w:pPr>
              <w:spacing w:after="40" w:line="276" w:lineRule="auto"/>
            </w:pPr>
            <w:r>
              <w:rPr>
                <w:rFonts w:ascii="Times New Roman" w:eastAsia="Times New Roman" w:hAnsi="Times New Roman" w:cs="Times New Roman"/>
                <w:sz w:val="26"/>
              </w:rPr>
              <w:t xml:space="preserve">Xem audit log, upload tài liệu, cấu </w:t>
            </w:r>
            <w:r>
              <w:rPr>
                <w:rFonts w:ascii="Times New Roman" w:eastAsia="Times New Roman" w:hAnsi="Times New Roman" w:cs="Times New Roman"/>
                <w:sz w:val="26"/>
              </w:rPr>
              <w:lastRenderedPageBreak/>
              <w:t>hình quyền</w:t>
            </w:r>
          </w:p>
        </w:tc>
      </w:tr>
      <w:tr w:rsidR="002F4EC9" w14:paraId="7EEDB310" w14:textId="77777777">
        <w:tc>
          <w:tcPr>
            <w:tcW w:w="2160" w:type="dxa"/>
          </w:tcPr>
          <w:p w14:paraId="58BD863C" w14:textId="77777777" w:rsidR="002F4EC9" w:rsidRDefault="0021261F">
            <w:pPr>
              <w:spacing w:after="40" w:line="276" w:lineRule="auto"/>
            </w:pPr>
            <w:r>
              <w:rPr>
                <w:rFonts w:ascii="Times New Roman" w:eastAsia="Times New Roman" w:hAnsi="Times New Roman" w:cs="Times New Roman"/>
                <w:sz w:val="26"/>
              </w:rPr>
              <w:lastRenderedPageBreak/>
              <w:t>UC11</w:t>
            </w:r>
          </w:p>
        </w:tc>
        <w:tc>
          <w:tcPr>
            <w:tcW w:w="2160" w:type="dxa"/>
          </w:tcPr>
          <w:p w14:paraId="79D392AC" w14:textId="77777777" w:rsidR="002F4EC9" w:rsidRDefault="0021261F">
            <w:pPr>
              <w:spacing w:after="40" w:line="276" w:lineRule="auto"/>
            </w:pPr>
            <w:r>
              <w:rPr>
                <w:rFonts w:ascii="Times New Roman" w:eastAsia="Times New Roman" w:hAnsi="Times New Roman" w:cs="Times New Roman"/>
                <w:sz w:val="26"/>
              </w:rPr>
              <w:t>Thống kê quản trị (admin/teacher)</w:t>
            </w:r>
          </w:p>
        </w:tc>
        <w:tc>
          <w:tcPr>
            <w:tcW w:w="2160" w:type="dxa"/>
          </w:tcPr>
          <w:p w14:paraId="44AEB962" w14:textId="77777777" w:rsidR="002F4EC9" w:rsidRDefault="0021261F">
            <w:pPr>
              <w:spacing w:after="40" w:line="276" w:lineRule="auto"/>
            </w:pPr>
            <w:r>
              <w:rPr>
                <w:rFonts w:ascii="Times New Roman" w:eastAsia="Times New Roman" w:hAnsi="Times New Roman" w:cs="Times New Roman"/>
                <w:sz w:val="26"/>
              </w:rPr>
              <w:t>teacher / admin</w:t>
            </w:r>
          </w:p>
        </w:tc>
        <w:tc>
          <w:tcPr>
            <w:tcW w:w="2160" w:type="dxa"/>
          </w:tcPr>
          <w:p w14:paraId="7E0AC9D4" w14:textId="77777777" w:rsidR="002F4EC9" w:rsidRDefault="0021261F">
            <w:pPr>
              <w:spacing w:after="40" w:line="276" w:lineRule="auto"/>
            </w:pPr>
            <w:r>
              <w:rPr>
                <w:rFonts w:ascii="Times New Roman" w:eastAsia="Times New Roman" w:hAnsi="Times New Roman" w:cs="Times New Roman"/>
                <w:sz w:val="26"/>
              </w:rPr>
              <w:t>Tìm HS theo nhiều tiêu chí, xếp hạng lớp theo môn</w:t>
            </w:r>
          </w:p>
        </w:tc>
      </w:tr>
    </w:tbl>
    <w:p w14:paraId="7FFB6020" w14:textId="77777777" w:rsidR="002F4EC9" w:rsidRDefault="0021261F">
      <w:pPr>
        <w:pStyle w:val="Heading2"/>
        <w:spacing w:before="240" w:after="120" w:line="312" w:lineRule="auto"/>
      </w:pPr>
      <w:bookmarkStart w:id="60" w:name="_Toc229778286"/>
      <w:bookmarkStart w:id="61" w:name="_Toc229786350"/>
      <w:r>
        <w:rPr>
          <w:rFonts w:ascii="Times New Roman" w:eastAsia="Times New Roman" w:hAnsi="Times New Roman" w:cs="Times New Roman"/>
        </w:rPr>
        <w:t>2.3. Đặc trưng dữ liệu nội bộ</w:t>
      </w:r>
      <w:bookmarkEnd w:id="60"/>
      <w:bookmarkEnd w:id="61"/>
    </w:p>
    <w:p w14:paraId="69A39A71" w14:textId="77777777" w:rsidR="002F4EC9" w:rsidRDefault="0021261F">
      <w:pPr>
        <w:spacing w:after="120" w:line="360" w:lineRule="auto"/>
        <w:ind w:firstLine="567"/>
        <w:jc w:val="both"/>
      </w:pPr>
      <w:r>
        <w:rPr>
          <w:rFonts w:ascii="Times New Roman" w:eastAsia="Times New Roman" w:hAnsi="Times New Roman" w:cs="Times New Roman"/>
          <w:sz w:val="26"/>
        </w:rPr>
        <w:t>Phân loại dữ liệu nội bộ trong phạm vi đề án theo bốn trục:</w:t>
      </w:r>
    </w:p>
    <w:tbl>
      <w:tblPr>
        <w:tblStyle w:val="TableGrid"/>
        <w:tblW w:w="0" w:type="auto"/>
        <w:tblLook w:val="04A0" w:firstRow="1" w:lastRow="0" w:firstColumn="1" w:lastColumn="0" w:noHBand="0" w:noVBand="1"/>
      </w:tblPr>
      <w:tblGrid>
        <w:gridCol w:w="2880"/>
        <w:gridCol w:w="2880"/>
        <w:gridCol w:w="2880"/>
      </w:tblGrid>
      <w:tr w:rsidR="002F4EC9" w14:paraId="7F1F055E" w14:textId="77777777">
        <w:tc>
          <w:tcPr>
            <w:tcW w:w="2880" w:type="dxa"/>
          </w:tcPr>
          <w:p w14:paraId="4468D3C4" w14:textId="77777777" w:rsidR="002F4EC9" w:rsidRDefault="0021261F">
            <w:pPr>
              <w:spacing w:after="40" w:line="276" w:lineRule="auto"/>
              <w:jc w:val="center"/>
            </w:pPr>
            <w:r>
              <w:rPr>
                <w:rFonts w:ascii="Times New Roman" w:eastAsia="Times New Roman" w:hAnsi="Times New Roman" w:cs="Times New Roman"/>
                <w:b/>
                <w:sz w:val="26"/>
              </w:rPr>
              <w:t>Đặc trưng</w:t>
            </w:r>
          </w:p>
        </w:tc>
        <w:tc>
          <w:tcPr>
            <w:tcW w:w="2880" w:type="dxa"/>
          </w:tcPr>
          <w:p w14:paraId="0490E391" w14:textId="77777777" w:rsidR="002F4EC9" w:rsidRDefault="0021261F">
            <w:pPr>
              <w:spacing w:after="40" w:line="276" w:lineRule="auto"/>
              <w:jc w:val="center"/>
            </w:pPr>
            <w:r>
              <w:rPr>
                <w:rFonts w:ascii="Times New Roman" w:eastAsia="Times New Roman" w:hAnsi="Times New Roman" w:cs="Times New Roman"/>
                <w:b/>
                <w:sz w:val="26"/>
              </w:rPr>
              <w:t>Dữ liệu có cấu trúc (điểm, hồ sơ HS)</w:t>
            </w:r>
          </w:p>
        </w:tc>
        <w:tc>
          <w:tcPr>
            <w:tcW w:w="2880" w:type="dxa"/>
          </w:tcPr>
          <w:p w14:paraId="4576F197" w14:textId="77777777" w:rsidR="002F4EC9" w:rsidRDefault="0021261F">
            <w:pPr>
              <w:spacing w:after="40" w:line="276" w:lineRule="auto"/>
              <w:jc w:val="center"/>
            </w:pPr>
            <w:r>
              <w:rPr>
                <w:rFonts w:ascii="Times New Roman" w:eastAsia="Times New Roman" w:hAnsi="Times New Roman" w:cs="Times New Roman"/>
                <w:b/>
                <w:sz w:val="26"/>
              </w:rPr>
              <w:t>Tài liệu phi cấu trúc (nội quy, lịch...)</w:t>
            </w:r>
          </w:p>
        </w:tc>
      </w:tr>
      <w:tr w:rsidR="002F4EC9" w14:paraId="04CE8AA0" w14:textId="77777777">
        <w:tc>
          <w:tcPr>
            <w:tcW w:w="2880" w:type="dxa"/>
          </w:tcPr>
          <w:p w14:paraId="641DED58" w14:textId="77777777" w:rsidR="002F4EC9" w:rsidRDefault="0021261F">
            <w:pPr>
              <w:spacing w:after="40" w:line="276" w:lineRule="auto"/>
            </w:pPr>
            <w:r>
              <w:rPr>
                <w:rFonts w:ascii="Times New Roman" w:eastAsia="Times New Roman" w:hAnsi="Times New Roman" w:cs="Times New Roman"/>
                <w:sz w:val="26"/>
              </w:rPr>
              <w:t>Nguồn</w:t>
            </w:r>
          </w:p>
        </w:tc>
        <w:tc>
          <w:tcPr>
            <w:tcW w:w="2880" w:type="dxa"/>
          </w:tcPr>
          <w:p w14:paraId="6B272F18" w14:textId="77777777" w:rsidR="002F4EC9" w:rsidRDefault="0021261F">
            <w:pPr>
              <w:spacing w:after="40" w:line="276" w:lineRule="auto"/>
            </w:pPr>
            <w:r>
              <w:rPr>
                <w:rFonts w:ascii="Times New Roman" w:eastAsia="Times New Roman" w:hAnsi="Times New Roman" w:cs="Times New Roman"/>
                <w:sz w:val="26"/>
              </w:rPr>
              <w:t>Xuất từ vnEdu (JSON)</w:t>
            </w:r>
          </w:p>
        </w:tc>
        <w:tc>
          <w:tcPr>
            <w:tcW w:w="2880" w:type="dxa"/>
          </w:tcPr>
          <w:p w14:paraId="59469BA9" w14:textId="77777777" w:rsidR="002F4EC9" w:rsidRDefault="0021261F">
            <w:pPr>
              <w:spacing w:after="40" w:line="276" w:lineRule="auto"/>
            </w:pPr>
            <w:r>
              <w:rPr>
                <w:rFonts w:ascii="Times New Roman" w:eastAsia="Times New Roman" w:hAnsi="Times New Roman" w:cs="Times New Roman"/>
                <w:sz w:val="26"/>
              </w:rPr>
              <w:t>Tự soạn / kết xuất từ Word, PDF</w:t>
            </w:r>
          </w:p>
        </w:tc>
      </w:tr>
      <w:tr w:rsidR="002F4EC9" w14:paraId="5F057D88" w14:textId="77777777">
        <w:tc>
          <w:tcPr>
            <w:tcW w:w="2880" w:type="dxa"/>
          </w:tcPr>
          <w:p w14:paraId="02A8C2A4" w14:textId="77777777" w:rsidR="002F4EC9" w:rsidRDefault="0021261F">
            <w:pPr>
              <w:spacing w:after="40" w:line="276" w:lineRule="auto"/>
            </w:pPr>
            <w:r>
              <w:rPr>
                <w:rFonts w:ascii="Times New Roman" w:eastAsia="Times New Roman" w:hAnsi="Times New Roman" w:cs="Times New Roman"/>
                <w:sz w:val="26"/>
              </w:rPr>
              <w:t>Lược đồ</w:t>
            </w:r>
          </w:p>
        </w:tc>
        <w:tc>
          <w:tcPr>
            <w:tcW w:w="2880" w:type="dxa"/>
          </w:tcPr>
          <w:p w14:paraId="1F3FCEFE" w14:textId="77777777" w:rsidR="002F4EC9" w:rsidRDefault="0021261F">
            <w:pPr>
              <w:spacing w:after="40" w:line="276" w:lineRule="auto"/>
            </w:pPr>
            <w:r>
              <w:rPr>
                <w:rFonts w:ascii="Times New Roman" w:eastAsia="Times New Roman" w:hAnsi="Times New Roman" w:cs="Times New Roman"/>
                <w:sz w:val="26"/>
              </w:rPr>
              <w:t>Rõ ràng - trường/kiểu cố định</w:t>
            </w:r>
          </w:p>
        </w:tc>
        <w:tc>
          <w:tcPr>
            <w:tcW w:w="2880" w:type="dxa"/>
          </w:tcPr>
          <w:p w14:paraId="6DF4AFB4" w14:textId="77777777" w:rsidR="002F4EC9" w:rsidRDefault="0021261F">
            <w:pPr>
              <w:spacing w:after="40" w:line="276" w:lineRule="auto"/>
            </w:pPr>
            <w:r>
              <w:rPr>
                <w:rFonts w:ascii="Times New Roman" w:eastAsia="Times New Roman" w:hAnsi="Times New Roman" w:cs="Times New Roman"/>
                <w:sz w:val="26"/>
              </w:rPr>
              <w:t>Không có lược đồ, chỉ có metadata title/section</w:t>
            </w:r>
          </w:p>
        </w:tc>
      </w:tr>
      <w:tr w:rsidR="002F4EC9" w14:paraId="60C285C5" w14:textId="77777777">
        <w:tc>
          <w:tcPr>
            <w:tcW w:w="2880" w:type="dxa"/>
          </w:tcPr>
          <w:p w14:paraId="70ADAF08" w14:textId="77777777" w:rsidR="002F4EC9" w:rsidRDefault="0021261F">
            <w:pPr>
              <w:spacing w:after="40" w:line="276" w:lineRule="auto"/>
            </w:pPr>
            <w:r>
              <w:rPr>
                <w:rFonts w:ascii="Times New Roman" w:eastAsia="Times New Roman" w:hAnsi="Times New Roman" w:cs="Times New Roman"/>
                <w:sz w:val="26"/>
              </w:rPr>
              <w:t>Phương pháp truy vấn</w:t>
            </w:r>
          </w:p>
        </w:tc>
        <w:tc>
          <w:tcPr>
            <w:tcW w:w="2880" w:type="dxa"/>
          </w:tcPr>
          <w:p w14:paraId="5220C3EF" w14:textId="77777777" w:rsidR="002F4EC9" w:rsidRDefault="0021261F">
            <w:pPr>
              <w:spacing w:after="40" w:line="276" w:lineRule="auto"/>
            </w:pPr>
            <w:r>
              <w:rPr>
                <w:rFonts w:ascii="Times New Roman" w:eastAsia="Times New Roman" w:hAnsi="Times New Roman" w:cs="Times New Roman"/>
                <w:sz w:val="26"/>
              </w:rPr>
              <w:t>Function calling, lọc + aggregation</w:t>
            </w:r>
          </w:p>
        </w:tc>
        <w:tc>
          <w:tcPr>
            <w:tcW w:w="2880" w:type="dxa"/>
          </w:tcPr>
          <w:p w14:paraId="4E0995BE" w14:textId="77777777" w:rsidR="002F4EC9" w:rsidRDefault="0021261F">
            <w:pPr>
              <w:spacing w:after="40" w:line="276" w:lineRule="auto"/>
            </w:pPr>
            <w:r>
              <w:rPr>
                <w:rFonts w:ascii="Times New Roman" w:eastAsia="Times New Roman" w:hAnsi="Times New Roman" w:cs="Times New Roman"/>
                <w:sz w:val="26"/>
              </w:rPr>
              <w:t>Hybrid retrieval (BM25 + KNN + RRF)</w:t>
            </w:r>
          </w:p>
        </w:tc>
      </w:tr>
      <w:tr w:rsidR="002F4EC9" w14:paraId="2DFBE251" w14:textId="77777777">
        <w:tc>
          <w:tcPr>
            <w:tcW w:w="2880" w:type="dxa"/>
          </w:tcPr>
          <w:p w14:paraId="2192B80D" w14:textId="77777777" w:rsidR="002F4EC9" w:rsidRDefault="0021261F">
            <w:pPr>
              <w:spacing w:after="40" w:line="276" w:lineRule="auto"/>
            </w:pPr>
            <w:r>
              <w:rPr>
                <w:rFonts w:ascii="Times New Roman" w:eastAsia="Times New Roman" w:hAnsi="Times New Roman" w:cs="Times New Roman"/>
                <w:sz w:val="26"/>
              </w:rPr>
              <w:t>Độ nhạy cảm</w:t>
            </w:r>
          </w:p>
        </w:tc>
        <w:tc>
          <w:tcPr>
            <w:tcW w:w="2880" w:type="dxa"/>
          </w:tcPr>
          <w:p w14:paraId="14AB8A44" w14:textId="77777777" w:rsidR="002F4EC9" w:rsidRDefault="0021261F">
            <w:pPr>
              <w:spacing w:after="40" w:line="276" w:lineRule="auto"/>
            </w:pPr>
            <w:r>
              <w:rPr>
                <w:rFonts w:ascii="Times New Roman" w:eastAsia="Times New Roman" w:hAnsi="Times New Roman" w:cs="Times New Roman"/>
                <w:sz w:val="26"/>
              </w:rPr>
              <w:t>Cao - PII học sinh, điểm số</w:t>
            </w:r>
          </w:p>
        </w:tc>
        <w:tc>
          <w:tcPr>
            <w:tcW w:w="2880" w:type="dxa"/>
          </w:tcPr>
          <w:p w14:paraId="13E40761" w14:textId="77777777" w:rsidR="002F4EC9" w:rsidRDefault="0021261F">
            <w:pPr>
              <w:spacing w:after="40" w:line="276" w:lineRule="auto"/>
            </w:pPr>
            <w:r>
              <w:rPr>
                <w:rFonts w:ascii="Times New Roman" w:eastAsia="Times New Roman" w:hAnsi="Times New Roman" w:cs="Times New Roman"/>
                <w:sz w:val="26"/>
              </w:rPr>
              <w:t>Trung bình - một số tài liệu admin/teacher-only</w:t>
            </w:r>
          </w:p>
        </w:tc>
      </w:tr>
      <w:tr w:rsidR="002F4EC9" w14:paraId="23A7A418" w14:textId="77777777">
        <w:tc>
          <w:tcPr>
            <w:tcW w:w="2880" w:type="dxa"/>
          </w:tcPr>
          <w:p w14:paraId="3325FB3E" w14:textId="77777777" w:rsidR="002F4EC9" w:rsidRDefault="0021261F">
            <w:pPr>
              <w:spacing w:after="40" w:line="276" w:lineRule="auto"/>
            </w:pPr>
            <w:r>
              <w:rPr>
                <w:rFonts w:ascii="Times New Roman" w:eastAsia="Times New Roman" w:hAnsi="Times New Roman" w:cs="Times New Roman"/>
                <w:sz w:val="26"/>
              </w:rPr>
              <w:t>Tần suất cập nhật</w:t>
            </w:r>
          </w:p>
        </w:tc>
        <w:tc>
          <w:tcPr>
            <w:tcW w:w="2880" w:type="dxa"/>
          </w:tcPr>
          <w:p w14:paraId="53244DBE" w14:textId="77777777" w:rsidR="002F4EC9" w:rsidRDefault="0021261F">
            <w:pPr>
              <w:spacing w:after="40" w:line="276" w:lineRule="auto"/>
            </w:pPr>
            <w:r>
              <w:rPr>
                <w:rFonts w:ascii="Times New Roman" w:eastAsia="Times New Roman" w:hAnsi="Times New Roman" w:cs="Times New Roman"/>
                <w:sz w:val="26"/>
              </w:rPr>
              <w:t>Theo kỳ / cuối năm</w:t>
            </w:r>
          </w:p>
        </w:tc>
        <w:tc>
          <w:tcPr>
            <w:tcW w:w="2880" w:type="dxa"/>
          </w:tcPr>
          <w:p w14:paraId="32C75228" w14:textId="77777777" w:rsidR="002F4EC9" w:rsidRDefault="0021261F">
            <w:pPr>
              <w:spacing w:after="40" w:line="276" w:lineRule="auto"/>
            </w:pPr>
            <w:r>
              <w:rPr>
                <w:rFonts w:ascii="Times New Roman" w:eastAsia="Times New Roman" w:hAnsi="Times New Roman" w:cs="Times New Roman"/>
                <w:sz w:val="26"/>
              </w:rPr>
              <w:t>Thấp - hàng năm / bất thường</w:t>
            </w:r>
          </w:p>
        </w:tc>
      </w:tr>
    </w:tbl>
    <w:p w14:paraId="714F0535" w14:textId="77777777" w:rsidR="002F4EC9" w:rsidRDefault="0021261F">
      <w:pPr>
        <w:spacing w:after="120" w:line="360" w:lineRule="auto"/>
        <w:ind w:firstLine="567"/>
        <w:jc w:val="both"/>
      </w:pPr>
      <w:r>
        <w:rPr>
          <w:rFonts w:ascii="Times New Roman" w:eastAsia="Times New Roman" w:hAnsi="Times New Roman" w:cs="Times New Roman"/>
          <w:sz w:val="26"/>
        </w:rPr>
        <w:t>Đặc trưng tiếng Việt cần xử lý gồm: dấu thanh (chuẩn hóa hai dạng tổ hợp Unicode), biến thể không dấu (Nguyen Van A so với Nguyễn Văn A), từ ghép và từ viết tắt phổ biến trong giáo dục (HK1, HK2, TB, TBC, HS, GVCN, TT22, TT27 - viết tắt cũ cho Thông tư 27/2020 đã được TT22 thay thế ở bậc THCS). Đề án xử lý bằng asciifolding (lưu thêm bản không dấu để khớp tốt) cộng với synonym_graph để bổ sung từ viết tắt.</w:t>
      </w:r>
    </w:p>
    <w:p w14:paraId="7F87AFF2" w14:textId="77777777" w:rsidR="002F4EC9" w:rsidRDefault="0021261F">
      <w:pPr>
        <w:pStyle w:val="Heading2"/>
        <w:spacing w:before="240" w:after="120" w:line="312" w:lineRule="auto"/>
      </w:pPr>
      <w:bookmarkStart w:id="62" w:name="_Toc229778287"/>
      <w:bookmarkStart w:id="63" w:name="_Toc229786351"/>
      <w:r>
        <w:rPr>
          <w:rFonts w:ascii="Times New Roman" w:eastAsia="Times New Roman" w:hAnsi="Times New Roman" w:cs="Times New Roman"/>
        </w:rPr>
        <w:t>2.4. Yêu cầu chức năng và phi chức năng</w:t>
      </w:r>
      <w:bookmarkEnd w:id="62"/>
      <w:bookmarkEnd w:id="63"/>
    </w:p>
    <w:p w14:paraId="1375D41F" w14:textId="77777777" w:rsidR="002F4EC9" w:rsidRDefault="0021261F">
      <w:pPr>
        <w:spacing w:after="120" w:line="360" w:lineRule="auto"/>
        <w:jc w:val="both"/>
      </w:pPr>
      <w:r>
        <w:rPr>
          <w:rFonts w:ascii="Times New Roman" w:eastAsia="Times New Roman" w:hAnsi="Times New Roman" w:cs="Times New Roman"/>
          <w:b/>
          <w:sz w:val="26"/>
        </w:rPr>
        <w:t>Yêu cầu chức năng (FR):</w:t>
      </w:r>
    </w:p>
    <w:p w14:paraId="2A5770D2" w14:textId="77777777" w:rsidR="002F4EC9" w:rsidRDefault="0021261F">
      <w:pPr>
        <w:spacing w:after="120" w:line="360" w:lineRule="auto"/>
        <w:jc w:val="both"/>
      </w:pPr>
      <w:r>
        <w:rPr>
          <w:rFonts w:ascii="Times New Roman" w:eastAsia="Times New Roman" w:hAnsi="Times New Roman" w:cs="Times New Roman"/>
          <w:sz w:val="26"/>
        </w:rPr>
        <w:t>FR1 - Tiếp nhận câu hỏi tiếng Việt dạng ngôn ngữ tự nhiên qua Telegram bot hoặc Streamlit dashboard.</w:t>
      </w:r>
    </w:p>
    <w:p w14:paraId="778FEDAB" w14:textId="77777777" w:rsidR="002F4EC9" w:rsidRDefault="0021261F">
      <w:pPr>
        <w:spacing w:after="120" w:line="360" w:lineRule="auto"/>
        <w:jc w:val="both"/>
      </w:pPr>
      <w:r>
        <w:rPr>
          <w:rFonts w:ascii="Times New Roman" w:eastAsia="Times New Roman" w:hAnsi="Times New Roman" w:cs="Times New Roman"/>
          <w:sz w:val="26"/>
        </w:rPr>
        <w:t xml:space="preserve">FR2 - Xử lý hai luồng truy xuất song song: function calling (19 tool, gồm 2 admin-only) cho dữ liệu cấu trúc và hybrid retrieval cho tài liệu phi cấu trúc.</w:t>
      </w:r>
    </w:p>
    <w:p w14:paraId="679DC0F7" w14:textId="77777777" w:rsidR="002F4EC9" w:rsidRDefault="0021261F">
      <w:pPr>
        <w:spacing w:after="120" w:line="360" w:lineRule="auto"/>
        <w:jc w:val="both"/>
      </w:pPr>
      <w:r>
        <w:rPr>
          <w:rFonts w:ascii="Times New Roman" w:eastAsia="Times New Roman" w:hAnsi="Times New Roman" w:cs="Times New Roman"/>
          <w:sz w:val="26"/>
        </w:rPr>
        <w:lastRenderedPageBreak/>
        <w:t>FR3 - Hỗ trợ tìm kiếm không phân biệt chữ hoa - chữ thường, không dấu, từ viết tắt giáo dục thông qua synonym_graph.</w:t>
      </w:r>
    </w:p>
    <w:p w14:paraId="2A00A9B6" w14:textId="77777777" w:rsidR="002F4EC9" w:rsidRDefault="0021261F">
      <w:pPr>
        <w:spacing w:after="120" w:line="360" w:lineRule="auto"/>
        <w:jc w:val="both"/>
      </w:pPr>
      <w:r>
        <w:rPr>
          <w:rFonts w:ascii="Times New Roman" w:eastAsia="Times New Roman" w:hAnsi="Times New Roman" w:cs="Times New Roman"/>
          <w:sz w:val="26"/>
        </w:rPr>
        <w:t>FR4 - Tổng hợp câu trả lời tiếng Việt có dẫn nguồn dữ liệu (citation: tên file, đoạn, học sinh / lớp / kỳ).</w:t>
      </w:r>
    </w:p>
    <w:p w14:paraId="767B66C2" w14:textId="77777777" w:rsidR="002F4EC9" w:rsidRDefault="0021261F">
      <w:pPr>
        <w:spacing w:after="120" w:line="360" w:lineRule="auto"/>
        <w:jc w:val="both"/>
      </w:pPr>
      <w:r>
        <w:rPr>
          <w:rFonts w:ascii="Times New Roman" w:eastAsia="Times New Roman" w:hAnsi="Times New Roman" w:cs="Times New Roman"/>
          <w:sz w:val="26"/>
        </w:rPr>
        <w:t>FR5 - Hỗ trợ hội thoại đa lượt với cơ chế query rewriting tự động khi câu sau lược chủ ngữ.</w:t>
      </w:r>
    </w:p>
    <w:p w14:paraId="772210CB" w14:textId="77777777" w:rsidR="002F4EC9" w:rsidRDefault="0021261F">
      <w:pPr>
        <w:spacing w:after="120" w:line="360" w:lineRule="auto"/>
        <w:jc w:val="both"/>
      </w:pPr>
      <w:r>
        <w:rPr>
          <w:rFonts w:ascii="Times New Roman" w:eastAsia="Times New Roman" w:hAnsi="Times New Roman" w:cs="Times New Roman"/>
          <w:sz w:val="26"/>
        </w:rPr>
        <w:t>FR6 - Tự kiểm tra grounding bằng prompt verifier; gắn cảnh báo khi câu trả lời không có bằng chứng tương ứng trong ngữ cảnh.</w:t>
      </w:r>
    </w:p>
    <w:p w14:paraId="70EB205F" w14:textId="77777777" w:rsidR="002F4EC9" w:rsidRDefault="0021261F">
      <w:pPr>
        <w:spacing w:after="120" w:line="360" w:lineRule="auto"/>
        <w:jc w:val="both"/>
      </w:pPr>
      <w:r>
        <w:rPr>
          <w:rFonts w:ascii="Times New Roman" w:eastAsia="Times New Roman" w:hAnsi="Times New Roman" w:cs="Times New Roman"/>
          <w:sz w:val="26"/>
        </w:rPr>
        <w:t>FR7 - Phân quyền theo vai trò (parent / teacher / admin) ở cả hai tầng pre-filter và post-filter.</w:t>
      </w:r>
    </w:p>
    <w:p w14:paraId="0745DA9F" w14:textId="77777777" w:rsidR="002F4EC9" w:rsidRDefault="0021261F">
      <w:pPr>
        <w:spacing w:after="120" w:line="360" w:lineRule="auto"/>
        <w:jc w:val="both"/>
      </w:pPr>
      <w:r>
        <w:rPr>
          <w:rFonts w:ascii="Times New Roman" w:eastAsia="Times New Roman" w:hAnsi="Times New Roman" w:cs="Times New Roman"/>
          <w:sz w:val="26"/>
        </w:rPr>
        <w:t>FR8 - Dashboard quản trị gồm các trang Overview, Playground, Retrieval Inspector, Audit log, Documents.</w:t>
      </w:r>
    </w:p>
    <w:p w14:paraId="1DE0ADDA" w14:textId="77777777" w:rsidR="002F4EC9" w:rsidRDefault="0021261F">
      <w:pPr>
        <w:spacing w:after="120" w:line="360" w:lineRule="auto"/>
        <w:jc w:val="both"/>
      </w:pPr>
      <w:r>
        <w:rPr>
          <w:rFonts w:ascii="Times New Roman" w:eastAsia="Times New Roman" w:hAnsi="Times New Roman" w:cs="Times New Roman"/>
          <w:b/>
          <w:sz w:val="26"/>
        </w:rPr>
        <w:t>Yêu cầu phi chức năng (NFR):</w:t>
      </w:r>
    </w:p>
    <w:p w14:paraId="4F7A3E7D" w14:textId="77777777" w:rsidR="002F4EC9" w:rsidRDefault="0021261F">
      <w:pPr>
        <w:spacing w:after="120" w:line="360" w:lineRule="auto"/>
        <w:jc w:val="both"/>
      </w:pPr>
      <w:r>
        <w:rPr>
          <w:rFonts w:ascii="Times New Roman" w:eastAsia="Times New Roman" w:hAnsi="Times New Roman" w:cs="Times New Roman"/>
          <w:sz w:val="26"/>
        </w:rPr>
        <w:t>NFR1 - Độ trễ trung bình (p50) dưới 4 giây cho câu hỏi đơn lẻ; p95 dưới 8 giây.</w:t>
      </w:r>
    </w:p>
    <w:p w14:paraId="1FBC2764" w14:textId="77777777" w:rsidR="002F4EC9" w:rsidRDefault="0021261F">
      <w:pPr>
        <w:spacing w:after="120" w:line="360" w:lineRule="auto"/>
        <w:jc w:val="both"/>
      </w:pPr>
      <w:r>
        <w:rPr>
          <w:rFonts w:ascii="Times New Roman" w:eastAsia="Times New Roman" w:hAnsi="Times New Roman" w:cs="Times New Roman"/>
          <w:sz w:val="26"/>
        </w:rPr>
        <w:t>NFR2 - Mở rộng được khi dữ liệu tăng lên hàng trăm nghìn hồ sơ học sinh nhờ kiến trúc cluster Elasticsearch.</w:t>
      </w:r>
    </w:p>
    <w:p w14:paraId="103FE2F9" w14:textId="77777777" w:rsidR="002F4EC9" w:rsidRDefault="0021261F">
      <w:pPr>
        <w:spacing w:after="120" w:line="360" w:lineRule="auto"/>
        <w:jc w:val="both"/>
      </w:pPr>
      <w:r>
        <w:rPr>
          <w:rFonts w:ascii="Times New Roman" w:eastAsia="Times New Roman" w:hAnsi="Times New Roman" w:cs="Times New Roman"/>
          <w:sz w:val="26"/>
        </w:rPr>
        <w:t>NFR3 - Triển khai bằng một lệnh docker compose up; mọi biến môi trường nhạy cảm tập trung trong .env.</w:t>
      </w:r>
    </w:p>
    <w:p w14:paraId="7DF33468" w14:textId="77777777" w:rsidR="002F4EC9" w:rsidRDefault="0021261F">
      <w:pPr>
        <w:spacing w:after="120" w:line="360" w:lineRule="auto"/>
        <w:jc w:val="both"/>
      </w:pPr>
      <w:r>
        <w:rPr>
          <w:rFonts w:ascii="Times New Roman" w:eastAsia="Times New Roman" w:hAnsi="Times New Roman" w:cs="Times New Roman"/>
          <w:sz w:val="26"/>
        </w:rPr>
        <w:t>NFR4 - Cache embedding theo SHA-256 nội dung; lặp lại ingest cùng tài liệu không gọi lại API embedding.</w:t>
      </w:r>
    </w:p>
    <w:p w14:paraId="762E84B2" w14:textId="77777777" w:rsidR="002F4EC9" w:rsidRDefault="0021261F">
      <w:pPr>
        <w:spacing w:after="120" w:line="360" w:lineRule="auto"/>
        <w:jc w:val="both"/>
      </w:pPr>
      <w:r>
        <w:rPr>
          <w:rFonts w:ascii="Times New Roman" w:eastAsia="Times New Roman" w:hAnsi="Times New Roman" w:cs="Times New Roman"/>
          <w:sz w:val="26"/>
        </w:rPr>
        <w:t>NFR5 - Audit log SQLite ghi nhật ký câu hỏi, vai trò, tool đã gọi, câu trả lời tóm tắt, độ trễ.</w:t>
      </w:r>
    </w:p>
    <w:p w14:paraId="71A597DF" w14:textId="77777777" w:rsidR="002F4EC9" w:rsidRDefault="0021261F">
      <w:pPr>
        <w:pStyle w:val="Heading2"/>
        <w:spacing w:before="240" w:after="120" w:line="312" w:lineRule="auto"/>
      </w:pPr>
      <w:bookmarkStart w:id="64" w:name="_Toc229778288"/>
      <w:bookmarkStart w:id="65" w:name="_Toc229786352"/>
      <w:r>
        <w:rPr>
          <w:rFonts w:ascii="Times New Roman" w:eastAsia="Times New Roman" w:hAnsi="Times New Roman" w:cs="Times New Roman"/>
        </w:rPr>
        <w:t>2.5. Yêu cầu bảo mật và tuân thủ Thông tư 22/2021/TT-BGDĐT</w:t>
      </w:r>
      <w:bookmarkEnd w:id="64"/>
      <w:bookmarkEnd w:id="65"/>
    </w:p>
    <w:p w14:paraId="78C045E9" w14:textId="77777777" w:rsidR="002F4EC9" w:rsidRDefault="0021261F">
      <w:pPr>
        <w:spacing w:after="120" w:line="360" w:lineRule="auto"/>
        <w:jc w:val="both"/>
      </w:pPr>
      <w:r>
        <w:rPr>
          <w:rFonts w:ascii="Times New Roman" w:eastAsia="Times New Roman" w:hAnsi="Times New Roman" w:cs="Times New Roman"/>
          <w:sz w:val="26"/>
        </w:rPr>
        <w:t>SEC1 - ACL ở cấp tài liệu: mỗi tài liệu khai báo trường allowed_roles (mảng); Elasticsearch lọc ngay tại tầng truy vấn để tài liệu vượt quyền không bao giờ vào ngữ cảnh LLM.</w:t>
      </w:r>
    </w:p>
    <w:p w14:paraId="0346FE40" w14:textId="77777777" w:rsidR="002F4EC9" w:rsidRDefault="0021261F">
      <w:pPr>
        <w:spacing w:after="120" w:line="360" w:lineRule="auto"/>
        <w:jc w:val="both"/>
      </w:pPr>
      <w:r>
        <w:rPr>
          <w:rFonts w:ascii="Times New Roman" w:eastAsia="Times New Roman" w:hAnsi="Times New Roman" w:cs="Times New Roman"/>
          <w:sz w:val="26"/>
        </w:rPr>
        <w:lastRenderedPageBreak/>
        <w:t>SEC2 - Gating công cụ ADMIN_ONLY: hai công cụ rank_classes_by_subject_average và find_students_with_criteria chỉ thực thi khi vai trò thuộc {admin, teacher}; ngược lại dispatcher trả status: denied.</w:t>
      </w:r>
    </w:p>
    <w:p w14:paraId="55948170" w14:textId="77777777" w:rsidR="002F4EC9" w:rsidRDefault="0021261F">
      <w:pPr>
        <w:spacing w:after="120" w:line="360" w:lineRule="auto"/>
        <w:jc w:val="both"/>
      </w:pPr>
      <w:r>
        <w:rPr>
          <w:rFonts w:ascii="Times New Roman" w:eastAsia="Times New Roman" w:hAnsi="Times New Roman" w:cs="Times New Roman"/>
          <w:sz w:val="26"/>
        </w:rPr>
        <w:t>SEC3 - Whitelist chat_id (Telegram): chỉ chat_id đã đăng ký mới được gửi câu hỏi; biến môi trường TELEGRAM_ADMIN_IDS / TELEGRAM_TEACHER_IDS / TELEGRAM_ALLOWED_IDS.</w:t>
      </w:r>
    </w:p>
    <w:p w14:paraId="3D369BA1" w14:textId="77777777" w:rsidR="002F4EC9" w:rsidRDefault="0021261F">
      <w:pPr>
        <w:spacing w:after="120" w:line="360" w:lineRule="auto"/>
        <w:jc w:val="both"/>
      </w:pPr>
      <w:r>
        <w:rPr>
          <w:rFonts w:ascii="Times New Roman" w:eastAsia="Times New Roman" w:hAnsi="Times New Roman" w:cs="Times New Roman"/>
          <w:sz w:val="26"/>
        </w:rPr>
        <w:t>SEC4 - Phòng chống prompt injection trực tiếp và gián tiếp (LLM01): bộ chỉ thị hệ thống tách rõ vai dữ liệu; câu trả lời được lọc các pattern phổ biến (yêu cầu in API key, yêu cầu thoát chỉ thị).</w:t>
      </w:r>
    </w:p>
    <w:p w14:paraId="72FD3638" w14:textId="77777777" w:rsidR="002F4EC9" w:rsidRDefault="0021261F">
      <w:pPr>
        <w:spacing w:after="120" w:line="360" w:lineRule="auto"/>
        <w:jc w:val="both"/>
      </w:pPr>
      <w:r>
        <w:rPr>
          <w:rFonts w:ascii="Times New Roman" w:eastAsia="Times New Roman" w:hAnsi="Times New Roman" w:cs="Times New Roman"/>
          <w:sz w:val="26"/>
        </w:rPr>
        <w:t>SEC5 - Tuân thủ Thông tư 22/2021/TT-BGDĐT: phụ huynh chỉ tiếp nhận thông tin học sinh do mình giám hộ; thiết kế cho phép mở rộng bảng map parent ↔ student_id để siết tiếp ở pha sau.</w:t>
      </w:r>
    </w:p>
    <w:p w14:paraId="7715EE2A" w14:textId="77777777" w:rsidR="002F4EC9" w:rsidRDefault="0021261F">
      <w:pPr>
        <w:spacing w:after="120" w:line="360" w:lineRule="auto"/>
        <w:jc w:val="both"/>
      </w:pPr>
      <w:r>
        <w:rPr>
          <w:rFonts w:ascii="Times New Roman" w:eastAsia="Times New Roman" w:hAnsi="Times New Roman" w:cs="Times New Roman"/>
          <w:sz w:val="26"/>
        </w:rPr>
        <w:t>SEC6 - Giảm nguy cơ rò rỉ qua embedding (LLM08): lưu allowed_roles ngay trong mapping trường keyword của ES, đảm bảo việc lọc xảy ra trước hoặc đồng thời với truy xuất KNN.</w:t>
      </w:r>
    </w:p>
    <w:p w14:paraId="1F5EA9C9" w14:textId="77777777" w:rsidR="002F4EC9" w:rsidRDefault="0021261F">
      <w:pPr>
        <w:pStyle w:val="Heading2"/>
        <w:spacing w:before="240" w:after="120" w:line="312" w:lineRule="auto"/>
      </w:pPr>
      <w:bookmarkStart w:id="66" w:name="_Toc229778289"/>
      <w:bookmarkStart w:id="67" w:name="_Toc229786353"/>
      <w:r>
        <w:rPr>
          <w:rFonts w:ascii="Times New Roman" w:eastAsia="Times New Roman" w:hAnsi="Times New Roman" w:cs="Times New Roman"/>
        </w:rPr>
        <w:t>2.6. Kiến trúc tổng quan đề xuất</w:t>
      </w:r>
      <w:bookmarkEnd w:id="66"/>
      <w:bookmarkEnd w:id="67"/>
    </w:p>
    <w:p w14:paraId="0DA4467C" w14:textId="77777777" w:rsidR="002F4EC9" w:rsidRDefault="0021261F">
      <w:pPr>
        <w:spacing w:after="120" w:line="360" w:lineRule="auto"/>
        <w:ind w:firstLine="567"/>
        <w:jc w:val="both"/>
      </w:pPr>
      <w:r>
        <w:rPr>
          <w:rFonts w:ascii="Times New Roman" w:eastAsia="Times New Roman" w:hAnsi="Times New Roman" w:cs="Times New Roman"/>
          <w:sz w:val="26"/>
        </w:rPr>
        <w:t>Hệ thống được phân chia thành năm lớp với trách nhiệm rõ rệt, trong đó lớp Bảo mật và Audit được tách thành một lớp xuyên suốt (cross-cutting concern) thay vì gộp vào các lớp khác. Cách tách bạch này tuân theo nguyên tắc separation of concerns trong kiến trúc phần mềm và phù hợp với khuyến nghị OWASP LLM Top 10 - 2025 về quản trị truy cập tập trung.</w:t>
      </w:r>
    </w:p>
    <w:p w14:paraId="75609342" w14:textId="77777777" w:rsidR="00201012" w:rsidRDefault="009D77A7">
      <w:r>
        <w:t>L</w:t>
      </w:r>
      <w:r>
        <w:t>ớ</w:t>
      </w:r>
      <w:r>
        <w:t>p 1 - Giao di</w:t>
      </w:r>
      <w:r>
        <w:t>ệ</w:t>
      </w:r>
      <w:r>
        <w:t>n ngư</w:t>
      </w:r>
      <w:r>
        <w:t>ờ</w:t>
      </w:r>
      <w:r>
        <w:t>i dùng (Presentation Lay</w:t>
      </w:r>
      <w:r>
        <w:t>er): ti</w:t>
      </w:r>
      <w:r>
        <w:t>ế</w:t>
      </w:r>
      <w:r>
        <w:t>p nh</w:t>
      </w:r>
      <w:r>
        <w:t>ậ</w:t>
      </w:r>
      <w:r>
        <w:t>n câu h</w:t>
      </w:r>
      <w:r>
        <w:t>ỏ</w:t>
      </w:r>
      <w:r>
        <w:t>i qua hai kênh song song. Kênh Telegram bot ph</w:t>
      </w:r>
      <w:r>
        <w:t>ụ</w:t>
      </w:r>
      <w:r>
        <w:t>c v</w:t>
      </w:r>
      <w:r>
        <w:t>ụ</w:t>
      </w:r>
      <w:r>
        <w:t xml:space="preserve"> ph</w:t>
      </w:r>
      <w:r>
        <w:t>ụ</w:t>
      </w:r>
      <w:r>
        <w:t xml:space="preserve"> huynh và giáo viên v</w:t>
      </w:r>
      <w:r>
        <w:t>ớ</w:t>
      </w:r>
      <w:r>
        <w:t>i UX trò chuy</w:t>
      </w:r>
      <w:r>
        <w:t>ệ</w:t>
      </w:r>
      <w:r>
        <w:t>n t</w:t>
      </w:r>
      <w:r>
        <w:t>ự</w:t>
      </w:r>
      <w:r>
        <w:t xml:space="preserve"> nhiên trên đi</w:t>
      </w:r>
      <w:r>
        <w:t>ệ</w:t>
      </w:r>
      <w:r>
        <w:t>n tho</w:t>
      </w:r>
      <w:r>
        <w:t>ạ</w:t>
      </w:r>
      <w:r>
        <w:t>i. Kênh Streamlit dashboard ph</w:t>
      </w:r>
      <w:r>
        <w:t>ụ</w:t>
      </w:r>
      <w:r>
        <w:t>c v</w:t>
      </w:r>
      <w:r>
        <w:t>ụ</w:t>
      </w:r>
      <w:r>
        <w:t xml:space="preserve"> qu</w:t>
      </w:r>
      <w:r>
        <w:t>ả</w:t>
      </w:r>
      <w:r>
        <w:t>n tr</w:t>
      </w:r>
      <w:r>
        <w:t>ị</w:t>
      </w:r>
      <w:r>
        <w:t xml:space="preserve"> viên v</w:t>
      </w:r>
      <w:r>
        <w:t>ớ</w:t>
      </w:r>
      <w:r>
        <w:t>i 5 trang (Overview, Playground, Retrieval Inspector, Audit log, Do</w:t>
      </w:r>
      <w:r>
        <w:t>cument Manager). C</w:t>
      </w:r>
      <w:r>
        <w:t>ả</w:t>
      </w:r>
      <w:r>
        <w:t xml:space="preserve"> hai kênh xác th</w:t>
      </w:r>
      <w:r>
        <w:t>ự</w:t>
      </w:r>
      <w:r>
        <w:t>c ngư</w:t>
      </w:r>
      <w:r>
        <w:t>ờ</w:t>
      </w:r>
      <w:r>
        <w:t>i dùng và g</w:t>
      </w:r>
      <w:r>
        <w:t>ắ</w:t>
      </w:r>
      <w:r>
        <w:t>n role trư</w:t>
      </w:r>
      <w:r>
        <w:t>ớ</w:t>
      </w:r>
      <w:r>
        <w:t>c khi chuy</w:t>
      </w:r>
      <w:r>
        <w:t>ể</w:t>
      </w:r>
      <w:r>
        <w:t>n vào l</w:t>
      </w:r>
      <w:r>
        <w:t>ớ</w:t>
      </w:r>
      <w:r>
        <w:t>p đi</w:t>
      </w:r>
      <w:r>
        <w:t>ề</w:t>
      </w:r>
      <w:r>
        <w:t>u ph</w:t>
      </w:r>
      <w:r>
        <w:t>ố</w:t>
      </w:r>
      <w:r>
        <w:t>i.</w:t>
      </w:r>
    </w:p>
    <w:p w14:paraId="14FE4603" w14:textId="77777777" w:rsidR="00201012" w:rsidRDefault="009D77A7">
      <w:r>
        <w:t>L</w:t>
      </w:r>
      <w:r>
        <w:t>ớ</w:t>
      </w:r>
      <w:r>
        <w:t>p 2 - Đi</w:t>
      </w:r>
      <w:r>
        <w:t>ề</w:t>
      </w:r>
      <w:r>
        <w:t>u ph</w:t>
      </w:r>
      <w:r>
        <w:t>ố</w:t>
      </w:r>
      <w:r>
        <w:t>i AI (Orchestration / Advisor Layer): trái tim c</w:t>
      </w:r>
      <w:r>
        <w:t>ủ</w:t>
      </w:r>
      <w:r>
        <w:t>a h</w:t>
      </w:r>
      <w:r>
        <w:t>ệ</w:t>
      </w:r>
      <w:r>
        <w:t xml:space="preserve"> th</w:t>
      </w:r>
      <w:r>
        <w:t>ố</w:t>
      </w:r>
      <w:r>
        <w:t>ng. Bao g</w:t>
      </w:r>
      <w:r>
        <w:t>ồ</w:t>
      </w:r>
      <w:r>
        <w:t>m b</w:t>
      </w:r>
      <w:r>
        <w:t>ố</w:t>
      </w:r>
      <w:r>
        <w:t>n thành ph</w:t>
      </w:r>
      <w:r>
        <w:t>ầ</w:t>
      </w:r>
      <w:r>
        <w:t>n x</w:t>
      </w:r>
      <w:r>
        <w:t>ế</w:t>
      </w:r>
      <w:r>
        <w:t>p t</w:t>
      </w:r>
      <w:r>
        <w:t>ầ</w:t>
      </w:r>
      <w:r>
        <w:t>ng: (a) Query Rewriter - vi</w:t>
      </w:r>
      <w:r>
        <w:t>ế</w:t>
      </w:r>
      <w:r>
        <w:t>t l</w:t>
      </w:r>
      <w:r>
        <w:t>ạ</w:t>
      </w:r>
      <w:r>
        <w:t>i câu h</w:t>
      </w:r>
      <w:r>
        <w:t>ỏ</w:t>
      </w:r>
      <w:r>
        <w:t>i h</w:t>
      </w:r>
      <w:r>
        <w:t>ộ</w:t>
      </w:r>
      <w:r>
        <w:t xml:space="preserve">i </w:t>
      </w:r>
      <w:r>
        <w:t>tho</w:t>
      </w:r>
      <w:r>
        <w:t>ạ</w:t>
      </w:r>
      <w:r>
        <w:t>i đa lư</w:t>
      </w:r>
      <w:r>
        <w:t>ợ</w:t>
      </w:r>
      <w:r>
        <w:t>t khi câu sau lư</w:t>
      </w:r>
      <w:r>
        <w:t>ợ</w:t>
      </w:r>
      <w:r>
        <w:t>c ch</w:t>
      </w:r>
      <w:r>
        <w:t>ủ</w:t>
      </w:r>
      <w:r>
        <w:t xml:space="preserve"> ng</w:t>
      </w:r>
      <w:r>
        <w:t>ữ</w:t>
      </w:r>
      <w:r>
        <w:t>; (b) Planner - phân tích ý đ</w:t>
      </w:r>
      <w:r>
        <w:t>ị</w:t>
      </w:r>
      <w:r>
        <w:t>nh và ch</w:t>
      </w:r>
      <w:r>
        <w:t>ọ</w:t>
      </w:r>
      <w:r>
        <w:t>n tool/retriever phù h</w:t>
      </w:r>
      <w:r>
        <w:t>ợ</w:t>
      </w:r>
      <w:r>
        <w:t>p d</w:t>
      </w:r>
      <w:r>
        <w:t>ự</w:t>
      </w:r>
      <w:r>
        <w:t>a trên function calling c</w:t>
      </w:r>
      <w:r>
        <w:t>ủ</w:t>
      </w:r>
      <w:r>
        <w:t>a Gemini 2.5; (c) Dispatcher - th</w:t>
      </w:r>
      <w:r>
        <w:t>ự</w:t>
      </w:r>
      <w:r>
        <w:t>c thi tool và ki</w:t>
      </w:r>
      <w:r>
        <w:t>ể</w:t>
      </w:r>
      <w:r>
        <w:t>m tra c</w:t>
      </w:r>
      <w:r>
        <w:t>ổ</w:t>
      </w:r>
      <w:r>
        <w:t>ng RBAC theo role; (d) Verifier (Self-RAG lite) - h</w:t>
      </w:r>
      <w:r>
        <w:t>ậ</w:t>
      </w:r>
      <w:r>
        <w:t>u ki</w:t>
      </w:r>
      <w:r>
        <w:t>ể</w:t>
      </w:r>
      <w:r>
        <w:t>m câu tr</w:t>
      </w:r>
      <w:r>
        <w:t>ả</w:t>
      </w:r>
      <w:r>
        <w:t xml:space="preserve"> </w:t>
      </w:r>
      <w:r>
        <w:t>l</w:t>
      </w:r>
      <w:r>
        <w:t>ờ</w:t>
      </w:r>
      <w:r>
        <w:t>i đ</w:t>
      </w:r>
      <w:r>
        <w:t>ể</w:t>
      </w:r>
      <w:r>
        <w:t xml:space="preserve"> gi</w:t>
      </w:r>
      <w:r>
        <w:t>ả</w:t>
      </w:r>
      <w:r>
        <w:t xml:space="preserve">m </w:t>
      </w:r>
      <w:r>
        <w:t>ả</w:t>
      </w:r>
      <w:r>
        <w:t>o giác. L</w:t>
      </w:r>
      <w:r>
        <w:t>ớ</w:t>
      </w:r>
      <w:r>
        <w:t>p này cũng qu</w:t>
      </w:r>
      <w:r>
        <w:t>ả</w:t>
      </w:r>
      <w:r>
        <w:t>n lý l</w:t>
      </w:r>
      <w:r>
        <w:t>ị</w:t>
      </w:r>
      <w:r>
        <w:t>ch s</w:t>
      </w:r>
      <w:r>
        <w:t>ử</w:t>
      </w:r>
      <w:r>
        <w:t xml:space="preserve"> h</w:t>
      </w:r>
      <w:r>
        <w:t>ộ</w:t>
      </w:r>
      <w:r>
        <w:t>i tho</w:t>
      </w:r>
      <w:r>
        <w:t>ạ</w:t>
      </w:r>
      <w:r>
        <w:t>i (conversation memory) cho m</w:t>
      </w:r>
      <w:r>
        <w:t>ỗ</w:t>
      </w:r>
      <w:r>
        <w:t>i user.</w:t>
      </w:r>
    </w:p>
    <w:p w14:paraId="79D09E74" w14:textId="77777777" w:rsidR="00201012" w:rsidRDefault="009D77A7">
      <w:r>
        <w:rPr>
          <w:rFonts w:ascii="Times New Roman" w:eastAsia="Times New Roman" w:hAnsi="Times New Roman" w:cs="Times New Roman"/>
          <w:sz w:val="26"/>
        </w:rPr>
        <w:t xml:space="preserve">Lớp 3 - Truy xuất (Retrieval Layer): chia thành hai nhánh chạy song song. Nhánh Function Calling (19 tool) phục vụ dữ liệu cấu trúc - mỗi tool là một query Elasticsearch đã được tham số hoá, chỉ thao tác trên index hs_records. Nhánh Hybrid Document Search phục vụ tài liệu phi cấu trúc - chạy đồng thời BM25 và KNN trên index internal_docs rồi hợp nhất bằng RRF. Cả hai nhánh đều áp dụng pre-filter ACL ngay tại Elasticsearch để đảm bảo retriever không bao giờ "thấy" dữ liệu ngoài quyền của người hỏi.</w:t>
      </w:r>
    </w:p>
    <w:p w14:paraId="535BBF47" w14:textId="77777777" w:rsidR="00201012" w:rsidRDefault="009D77A7">
      <w:r>
        <w:t>L</w:t>
      </w:r>
      <w:r>
        <w:t>ớ</w:t>
      </w:r>
      <w:r>
        <w:t>p 4 - D</w:t>
      </w:r>
      <w:r>
        <w:t>ữ</w:t>
      </w:r>
      <w:r>
        <w:t xml:space="preserve"> li</w:t>
      </w:r>
      <w:r>
        <w:t>ệ</w:t>
      </w:r>
      <w:r>
        <w:t>u (Data Layer): g</w:t>
      </w:r>
      <w:r>
        <w:t>ồ</w:t>
      </w:r>
      <w:r>
        <w:t>m hai index Elasticsearch (hs_records cho d</w:t>
      </w:r>
      <w:r>
        <w:t>ữ</w:t>
      </w:r>
      <w:r>
        <w:t xml:space="preserve"> li</w:t>
      </w:r>
      <w:r>
        <w:t>ệ</w:t>
      </w:r>
      <w:r>
        <w:t>u c</w:t>
      </w:r>
      <w:r>
        <w:t>ấ</w:t>
      </w:r>
      <w:r>
        <w:t>u trúc v</w:t>
      </w:r>
      <w:r>
        <w:t>ớ</w:t>
      </w:r>
      <w:r>
        <w:t>i 18 trư</w:t>
      </w:r>
      <w:r>
        <w:t>ờ</w:t>
      </w:r>
      <w:r>
        <w:t>ng keyword/numeric, internal_docs cho tài li</w:t>
      </w:r>
      <w:r>
        <w:t>ệ</w:t>
      </w:r>
      <w:r>
        <w:t>u v</w:t>
      </w:r>
      <w:r>
        <w:t>ớ</w:t>
      </w:r>
      <w:r>
        <w:t>i trư</w:t>
      </w:r>
      <w:r>
        <w:t>ờ</w:t>
      </w:r>
      <w:r>
        <w:t xml:space="preserve">ng </w:t>
      </w:r>
      <w:r>
        <w:t>dense_vector 768 chi</w:t>
      </w:r>
      <w:r>
        <w:t>ề</w:t>
      </w:r>
      <w:r>
        <w:t>u) và m</w:t>
      </w:r>
      <w:r>
        <w:t>ộ</w:t>
      </w:r>
      <w:r>
        <w:t>t SQLite ch</w:t>
      </w:r>
      <w:r>
        <w:t>ứ</w:t>
      </w:r>
      <w:r>
        <w:t>a audit log, cache embedding (key là SHA-256 n</w:t>
      </w:r>
      <w:r>
        <w:t>ộ</w:t>
      </w:r>
      <w:r>
        <w:t>i dung), conversation history và b</w:t>
      </w:r>
      <w:r>
        <w:t>ả</w:t>
      </w:r>
      <w:r>
        <w:t>ng role mapping. Tách SQLite kh</w:t>
      </w:r>
      <w:r>
        <w:t>ỏ</w:t>
      </w:r>
      <w:r>
        <w:t>i ES giúp d</w:t>
      </w:r>
      <w:r>
        <w:t>ữ</w:t>
      </w:r>
      <w:r>
        <w:t xml:space="preserve"> li</w:t>
      </w:r>
      <w:r>
        <w:t>ệ</w:t>
      </w:r>
      <w:r>
        <w:t>u v</w:t>
      </w:r>
      <w:r>
        <w:t>ậ</w:t>
      </w:r>
      <w:r>
        <w:t>n hành không làm "nhi</w:t>
      </w:r>
      <w:r>
        <w:t>ễ</w:t>
      </w:r>
      <w:r>
        <w:t>u" index tìm ki</w:t>
      </w:r>
      <w:r>
        <w:t>ế</w:t>
      </w:r>
      <w:r>
        <w:t xml:space="preserve">m và cho phép xoá log không </w:t>
      </w:r>
      <w:r>
        <w:t>ả</w:t>
      </w:r>
      <w:r>
        <w:t>nh hư</w:t>
      </w:r>
      <w:r>
        <w:t>ở</w:t>
      </w:r>
      <w:r>
        <w:t>ng đ</w:t>
      </w:r>
      <w:r>
        <w:t>ế</w:t>
      </w:r>
      <w:r>
        <w:t>n c</w:t>
      </w:r>
      <w:r>
        <w:t>h</w:t>
      </w:r>
      <w:r>
        <w:t>ỉ</w:t>
      </w:r>
      <w:r>
        <w:t xml:space="preserve"> m</w:t>
      </w:r>
      <w:r>
        <w:t>ụ</w:t>
      </w:r>
      <w:r>
        <w:t>c.</w:t>
      </w:r>
    </w:p>
    <w:p w14:paraId="01C5D971" w14:textId="77777777" w:rsidR="00201012" w:rsidRDefault="009D77A7">
      <w:r>
        <w:t>L</w:t>
      </w:r>
      <w:r>
        <w:t>ớ</w:t>
      </w:r>
      <w:r>
        <w:t>p 5 - B</w:t>
      </w:r>
      <w:r>
        <w:t>ả</w:t>
      </w:r>
      <w:r>
        <w:t>o m</w:t>
      </w:r>
      <w:r>
        <w:t>ậ</w:t>
      </w:r>
      <w:r>
        <w:t>t và Audit (Security &amp; Audit Layer, xuyên su</w:t>
      </w:r>
      <w:r>
        <w:t>ố</w:t>
      </w:r>
      <w:r>
        <w:t>t): không ph</w:t>
      </w:r>
      <w:r>
        <w:t>ả</w:t>
      </w:r>
      <w:r>
        <w:t>i m</w:t>
      </w:r>
      <w:r>
        <w:t>ộ</w:t>
      </w:r>
      <w:r>
        <w:t>t l</w:t>
      </w:r>
      <w:r>
        <w:t>ớ</w:t>
      </w:r>
      <w:r>
        <w:t>p x</w:t>
      </w:r>
      <w:r>
        <w:t>ế</w:t>
      </w:r>
      <w:r>
        <w:t>p t</w:t>
      </w:r>
      <w:r>
        <w:t>ầ</w:t>
      </w:r>
      <w:r>
        <w:t>ng mà là m</w:t>
      </w:r>
      <w:r>
        <w:t>ộ</w:t>
      </w:r>
      <w:r>
        <w:t>t l</w:t>
      </w:r>
      <w:r>
        <w:t>ớ</w:t>
      </w:r>
      <w:r>
        <w:t>p c</w:t>
      </w:r>
      <w:r>
        <w:t>ắ</w:t>
      </w:r>
      <w:r>
        <w:t>t ngang t</w:t>
      </w:r>
      <w:r>
        <w:t>ấ</w:t>
      </w:r>
      <w:r>
        <w:t>t c</w:t>
      </w:r>
      <w:r>
        <w:t>ả</w:t>
      </w:r>
      <w:r>
        <w:t xml:space="preserve"> các l</w:t>
      </w:r>
      <w:r>
        <w:t>ớ</w:t>
      </w:r>
      <w:r>
        <w:t>p trên. Bao g</w:t>
      </w:r>
      <w:r>
        <w:t>ồ</w:t>
      </w:r>
      <w:r>
        <w:t xml:space="preserve">m: (a) RBAC mapping (chat_id → role) </w:t>
      </w:r>
      <w:r>
        <w:t>ở</w:t>
      </w:r>
      <w:r>
        <w:t xml:space="preserve"> l</w:t>
      </w:r>
      <w:r>
        <w:t>ớ</w:t>
      </w:r>
      <w:r>
        <w:t>p 1; (b) C</w:t>
      </w:r>
      <w:r>
        <w:t>ổ</w:t>
      </w:r>
      <w:r>
        <w:t xml:space="preserve">ng tool ADMIN_ONLY </w:t>
      </w:r>
      <w:r>
        <w:t>ở</w:t>
      </w:r>
      <w:r>
        <w:t xml:space="preserve"> l</w:t>
      </w:r>
      <w:r>
        <w:t>ớ</w:t>
      </w:r>
      <w:r>
        <w:t>p 2; (c) Pre-filter allowed_rol</w:t>
      </w:r>
      <w:r>
        <w:t xml:space="preserve">es </w:t>
      </w:r>
      <w:r>
        <w:t>ở</w:t>
      </w:r>
      <w:r>
        <w:t xml:space="preserve"> l</w:t>
      </w:r>
      <w:r>
        <w:t>ớ</w:t>
      </w:r>
      <w:r>
        <w:t xml:space="preserve">p 3 (ngay trong query ES); (d) Audit logger </w:t>
      </w:r>
      <w:r>
        <w:t>ở</w:t>
      </w:r>
      <w:r>
        <w:t xml:space="preserve"> l</w:t>
      </w:r>
      <w:r>
        <w:t>ớ</w:t>
      </w:r>
      <w:r>
        <w:t>p 4 ghi m</w:t>
      </w:r>
      <w:r>
        <w:t>ỗ</w:t>
      </w:r>
      <w:r>
        <w:t>i câu h</w:t>
      </w:r>
      <w:r>
        <w:t>ỏ</w:t>
      </w:r>
      <w:r>
        <w:t>i - vai trò - tool đã g</w:t>
      </w:r>
      <w:r>
        <w:t>ọ</w:t>
      </w:r>
      <w:r>
        <w:t>i - câu tr</w:t>
      </w:r>
      <w:r>
        <w:t>ả</w:t>
      </w:r>
      <w:r>
        <w:t xml:space="preserve"> l</w:t>
      </w:r>
      <w:r>
        <w:t>ờ</w:t>
      </w:r>
      <w:r>
        <w:t>i tóm t</w:t>
      </w:r>
      <w:r>
        <w:t>ắ</w:t>
      </w:r>
      <w:r>
        <w:t>t - đ</w:t>
      </w:r>
      <w:r>
        <w:t>ộ</w:t>
      </w:r>
      <w:r>
        <w:t xml:space="preserve"> tr</w:t>
      </w:r>
      <w:r>
        <w:t>ễ</w:t>
      </w:r>
      <w:r>
        <w:t xml:space="preserve"> - k</w:t>
      </w:r>
      <w:r>
        <w:t>ế</w:t>
      </w:r>
      <w:r>
        <w:t>t qu</w:t>
      </w:r>
      <w:r>
        <w:t>ả</w:t>
      </w:r>
      <w:r>
        <w:t xml:space="preserve"> verifier. Cách thi</w:t>
      </w:r>
      <w:r>
        <w:t>ế</w:t>
      </w:r>
      <w:r>
        <w:t>t k</w:t>
      </w:r>
      <w:r>
        <w:t>ế</w:t>
      </w:r>
      <w:r>
        <w:t xml:space="preserve"> xuyên su</w:t>
      </w:r>
      <w:r>
        <w:t>ố</w:t>
      </w:r>
      <w:r>
        <w:t>t này đ</w:t>
      </w:r>
      <w:r>
        <w:t>ả</w:t>
      </w:r>
      <w:r>
        <w:t>m b</w:t>
      </w:r>
      <w:r>
        <w:t>ả</w:t>
      </w:r>
      <w:r>
        <w:t>o "không có đư</w:t>
      </w:r>
      <w:r>
        <w:t>ờ</w:t>
      </w:r>
      <w:r>
        <w:t>ng t</w:t>
      </w:r>
      <w:r>
        <w:t>ắ</w:t>
      </w:r>
      <w:r>
        <w:t>t" qua ki</w:t>
      </w:r>
      <w:r>
        <w:t>ể</w:t>
      </w:r>
      <w:r>
        <w:t>m soát truy c</w:t>
      </w:r>
      <w:r>
        <w:t>ậ</w:t>
      </w:r>
      <w:r>
        <w:t>p: k</w:t>
      </w:r>
      <w:r>
        <w:t>ẻ</w:t>
      </w:r>
      <w:r>
        <w:t xml:space="preserve"> t</w:t>
      </w:r>
      <w:r>
        <w:t>ấ</w:t>
      </w:r>
      <w:r>
        <w:t>n công không th</w:t>
      </w:r>
      <w:r>
        <w:t>ể</w:t>
      </w:r>
      <w:r>
        <w:t xml:space="preserve"> b</w:t>
      </w:r>
      <w:r>
        <w:t>ỏ</w:t>
      </w:r>
      <w:r>
        <w:t xml:space="preserve"> qua RBAC </w:t>
      </w:r>
      <w:r>
        <w:t>ở</w:t>
      </w:r>
      <w:r>
        <w:t xml:space="preserve"> l</w:t>
      </w:r>
      <w:r>
        <w:t>ớ</w:t>
      </w:r>
      <w:r>
        <w:t xml:space="preserve">p 2 vì pre-filter </w:t>
      </w:r>
      <w:r>
        <w:t>ở</w:t>
      </w:r>
      <w:r>
        <w:t xml:space="preserve"> l</w:t>
      </w:r>
      <w:r>
        <w:t>ớ</w:t>
      </w:r>
      <w:r>
        <w:t>p 3 v</w:t>
      </w:r>
      <w:r>
        <w:t>ẫ</w:t>
      </w:r>
      <w:r>
        <w:t>n áp d</w:t>
      </w:r>
      <w:r>
        <w:t>ụ</w:t>
      </w:r>
      <w:r>
        <w:t>ng.</w:t>
      </w:r>
    </w:p>
    <w:tbl>
      <w:tblPr>
        <w:tblStyle w:val="TableGrid"/>
        <w:tblW w:w="0" w:type="auto"/>
        <w:tblLook w:val="04A0" w:firstRow="1" w:lastRow="0" w:firstColumn="1" w:lastColumn="0" w:noHBand="0" w:noVBand="1"/>
      </w:tblPr>
      <w:tblGrid>
        <w:gridCol w:w="2880"/>
        <w:gridCol w:w="2880"/>
        <w:gridCol w:w="2880"/>
      </w:tblGrid>
      <w:tr w:rsidR="002F4EC9" w14:paraId="1AC4D80E" w14:textId="77777777">
        <w:tc>
          <w:tcPr>
            <w:tcW w:w="2880" w:type="dxa"/>
          </w:tcPr>
          <w:p w14:paraId="7230BAF1" w14:textId="77777777" w:rsidR="002F4EC9" w:rsidRDefault="0021261F">
            <w:pPr>
              <w:spacing w:after="40" w:line="276" w:lineRule="auto"/>
              <w:jc w:val="center"/>
            </w:pPr>
            <w:r>
              <w:rPr>
                <w:rFonts w:ascii="Times New Roman" w:eastAsia="Times New Roman" w:hAnsi="Times New Roman" w:cs="Times New Roman"/>
                <w:b/>
                <w:sz w:val="26"/>
              </w:rPr>
              <w:t>Lớp</w:t>
            </w:r>
          </w:p>
        </w:tc>
        <w:tc>
          <w:tcPr>
            <w:tcW w:w="2880" w:type="dxa"/>
          </w:tcPr>
          <w:p w14:paraId="52809CB8" w14:textId="77777777" w:rsidR="002F4EC9" w:rsidRDefault="0021261F">
            <w:pPr>
              <w:spacing w:after="40" w:line="276" w:lineRule="auto"/>
              <w:jc w:val="center"/>
            </w:pPr>
            <w:r>
              <w:rPr>
                <w:rFonts w:ascii="Times New Roman" w:eastAsia="Times New Roman" w:hAnsi="Times New Roman" w:cs="Times New Roman"/>
                <w:b/>
                <w:sz w:val="26"/>
              </w:rPr>
              <w:t>Vị trí</w:t>
            </w:r>
          </w:p>
        </w:tc>
        <w:tc>
          <w:tcPr>
            <w:tcW w:w="2880" w:type="dxa"/>
          </w:tcPr>
          <w:p w14:paraId="2B0931B6" w14:textId="77777777" w:rsidR="002F4EC9" w:rsidRDefault="0021261F">
            <w:pPr>
              <w:spacing w:after="40" w:line="276" w:lineRule="auto"/>
              <w:jc w:val="center"/>
            </w:pPr>
            <w:r>
              <w:rPr>
                <w:rFonts w:ascii="Times New Roman" w:eastAsia="Times New Roman" w:hAnsi="Times New Roman" w:cs="Times New Roman"/>
                <w:b/>
                <w:sz w:val="26"/>
              </w:rPr>
              <w:t>Thành phần dự kiến</w:t>
            </w:r>
          </w:p>
        </w:tc>
      </w:tr>
      <w:tr w:rsidR="002F4EC9" w14:paraId="0E459DC5" w14:textId="77777777">
        <w:tc>
          <w:tcPr>
            <w:tcW w:w="2880" w:type="dxa"/>
          </w:tcPr>
          <w:p w14:paraId="0CA148C3" w14:textId="77777777" w:rsidR="002F4EC9" w:rsidRDefault="0021261F">
            <w:pPr>
              <w:spacing w:after="40" w:line="276" w:lineRule="auto"/>
            </w:pPr>
            <w:r>
              <w:rPr>
                <w:rFonts w:ascii="Times New Roman" w:eastAsia="Times New Roman" w:hAnsi="Times New Roman" w:cs="Times New Roman"/>
                <w:sz w:val="26"/>
              </w:rPr>
              <w:t>Presentation</w:t>
            </w:r>
          </w:p>
        </w:tc>
        <w:tc>
          <w:tcPr>
            <w:tcW w:w="2880" w:type="dxa"/>
          </w:tcPr>
          <w:p w14:paraId="227112BF" w14:textId="77777777" w:rsidR="002F4EC9" w:rsidRDefault="0021261F">
            <w:pPr>
              <w:spacing w:after="40" w:line="276" w:lineRule="auto"/>
            </w:pPr>
            <w:r>
              <w:rPr>
                <w:rFonts w:ascii="Times New Roman" w:eastAsia="Times New Roman" w:hAnsi="Times New Roman" w:cs="Times New Roman"/>
                <w:sz w:val="26"/>
              </w:rPr>
              <w:t>Giao tiếp với người dùng</w:t>
            </w:r>
          </w:p>
        </w:tc>
        <w:tc>
          <w:tcPr>
            <w:tcW w:w="2880" w:type="dxa"/>
          </w:tcPr>
          <w:p w14:paraId="66E8DBD0" w14:textId="77777777" w:rsidR="002F4EC9" w:rsidRDefault="0021261F">
            <w:pPr>
              <w:spacing w:after="40" w:line="276" w:lineRule="auto"/>
            </w:pPr>
            <w:r>
              <w:rPr>
                <w:rFonts w:ascii="Times New Roman" w:eastAsia="Times New Roman" w:hAnsi="Times New Roman" w:cs="Times New Roman"/>
                <w:sz w:val="26"/>
              </w:rPr>
              <w:t>Telegram bot (python-telegram-bot v21), Streamlit dashboard</w:t>
            </w:r>
          </w:p>
        </w:tc>
      </w:tr>
      <w:tr w:rsidR="002F4EC9" w14:paraId="6AC110FC" w14:textId="77777777">
        <w:tc>
          <w:tcPr>
            <w:tcW w:w="2880" w:type="dxa"/>
          </w:tcPr>
          <w:p w14:paraId="1FC254ED" w14:textId="77777777" w:rsidR="002F4EC9" w:rsidRDefault="0021261F">
            <w:pPr>
              <w:spacing w:after="40" w:line="276" w:lineRule="auto"/>
            </w:pPr>
            <w:r>
              <w:rPr>
                <w:rFonts w:ascii="Times New Roman" w:eastAsia="Times New Roman" w:hAnsi="Times New Roman" w:cs="Times New Roman"/>
                <w:sz w:val="26"/>
              </w:rPr>
              <w:t>Orchestration</w:t>
            </w:r>
          </w:p>
        </w:tc>
        <w:tc>
          <w:tcPr>
            <w:tcW w:w="2880" w:type="dxa"/>
          </w:tcPr>
          <w:p w14:paraId="7D40D113" w14:textId="77777777" w:rsidR="002F4EC9" w:rsidRDefault="0021261F">
            <w:pPr>
              <w:spacing w:after="40" w:line="276" w:lineRule="auto"/>
            </w:pPr>
            <w:r>
              <w:rPr>
                <w:rFonts w:ascii="Times New Roman" w:eastAsia="Times New Roman" w:hAnsi="Times New Roman" w:cs="Times New Roman"/>
                <w:sz w:val="26"/>
              </w:rPr>
              <w:t>Điều phối thông minh</w:t>
            </w:r>
          </w:p>
        </w:tc>
        <w:tc>
          <w:tcPr>
            <w:tcW w:w="2880" w:type="dxa"/>
          </w:tcPr>
          <w:p w14:paraId="3AA1C2F5" w14:textId="77777777" w:rsidR="002F4EC9" w:rsidRDefault="0021261F">
            <w:pPr>
              <w:spacing w:after="40" w:line="276" w:lineRule="auto"/>
            </w:pPr>
            <w:r>
              <w:rPr>
                <w:rFonts w:ascii="Times New Roman" w:eastAsia="Times New Roman" w:hAnsi="Times New Roman" w:cs="Times New Roman"/>
                <w:sz w:val="26"/>
              </w:rPr>
              <w:t>Class Advisor: rewrite → phát hiện tool → dịch vụ → tổng hợp → verify</w:t>
            </w:r>
          </w:p>
        </w:tc>
      </w:tr>
      <w:tr w:rsidR="002F4EC9" w14:paraId="19D00D4D" w14:textId="77777777">
        <w:tc>
          <w:tcPr>
            <w:tcW w:w="2880" w:type="dxa"/>
          </w:tcPr>
          <w:p w14:paraId="0BB5878A" w14:textId="77777777" w:rsidR="002F4EC9" w:rsidRDefault="0021261F">
            <w:pPr>
              <w:spacing w:after="40" w:line="276" w:lineRule="auto"/>
            </w:pPr>
            <w:r>
              <w:rPr>
                <w:rFonts w:ascii="Times New Roman" w:eastAsia="Times New Roman" w:hAnsi="Times New Roman" w:cs="Times New Roman"/>
                <w:sz w:val="26"/>
              </w:rPr>
              <w:t>Retrieval &amp; Tools</w:t>
            </w:r>
          </w:p>
        </w:tc>
        <w:tc>
          <w:tcPr>
            <w:tcW w:w="2880" w:type="dxa"/>
          </w:tcPr>
          <w:p w14:paraId="4E1D7380" w14:textId="77777777" w:rsidR="002F4EC9" w:rsidRDefault="0021261F">
            <w:pPr>
              <w:spacing w:after="40" w:line="276" w:lineRule="auto"/>
            </w:pPr>
            <w:r>
              <w:rPr>
                <w:rFonts w:ascii="Times New Roman" w:eastAsia="Times New Roman" w:hAnsi="Times New Roman" w:cs="Times New Roman"/>
                <w:sz w:val="26"/>
              </w:rPr>
              <w:t>Biến câu hỏi thành dữ liệu</w:t>
            </w:r>
          </w:p>
        </w:tc>
        <w:tc>
          <w:tcPr>
            <w:tcW w:w="2880" w:type="dxa"/>
          </w:tcPr>
          <w:p w14:paraId="5AE4E272" w14:textId="77777777" w:rsidR="002F4EC9" w:rsidRDefault="0021261F">
            <w:pPr>
              <w:spacing w:after="40" w:line="276" w:lineRule="auto"/>
            </w:pPr>
            <w:r>
              <w:rPr>
                <w:rFonts w:ascii="Times New Roman" w:eastAsia="Times New Roman" w:hAnsi="Times New Roman" w:cs="Times New Roman"/>
                <w:sz w:val="26"/>
              </w:rPr>
              <w:t>18 + 2 tool function calling, search_documents (hybrid BM25 + KNN + RRF)</w:t>
            </w:r>
          </w:p>
        </w:tc>
      </w:tr>
      <w:tr w:rsidR="002F4EC9" w14:paraId="2D7271B1" w14:textId="77777777">
        <w:tc>
          <w:tcPr>
            <w:tcW w:w="2880" w:type="dxa"/>
          </w:tcPr>
          <w:p w14:paraId="5D9B0D4D" w14:textId="77777777" w:rsidR="002F4EC9" w:rsidRDefault="0021261F">
            <w:pPr>
              <w:spacing w:after="40" w:line="276" w:lineRule="auto"/>
            </w:pPr>
            <w:r>
              <w:rPr>
                <w:rFonts w:ascii="Times New Roman" w:eastAsia="Times New Roman" w:hAnsi="Times New Roman" w:cs="Times New Roman"/>
                <w:sz w:val="26"/>
              </w:rPr>
              <w:t>Data</w:t>
            </w:r>
          </w:p>
        </w:tc>
        <w:tc>
          <w:tcPr>
            <w:tcW w:w="2880" w:type="dxa"/>
          </w:tcPr>
          <w:p w14:paraId="205A2402" w14:textId="77777777" w:rsidR="002F4EC9" w:rsidRDefault="0021261F">
            <w:pPr>
              <w:spacing w:after="40" w:line="276" w:lineRule="auto"/>
            </w:pPr>
            <w:r>
              <w:rPr>
                <w:rFonts w:ascii="Times New Roman" w:eastAsia="Times New Roman" w:hAnsi="Times New Roman" w:cs="Times New Roman"/>
                <w:sz w:val="26"/>
              </w:rPr>
              <w:t>Lưu trữ bền</w:t>
            </w:r>
          </w:p>
        </w:tc>
        <w:tc>
          <w:tcPr>
            <w:tcW w:w="2880" w:type="dxa"/>
          </w:tcPr>
          <w:p w14:paraId="3D241CD2" w14:textId="77777777" w:rsidR="002F4EC9" w:rsidRDefault="0021261F">
            <w:pPr>
              <w:spacing w:after="40" w:line="276" w:lineRule="auto"/>
            </w:pPr>
            <w:r>
              <w:rPr>
                <w:rFonts w:ascii="Times New Roman" w:eastAsia="Times New Roman" w:hAnsi="Times New Roman" w:cs="Times New Roman"/>
                <w:sz w:val="26"/>
              </w:rPr>
              <w:t>ES index hs_records, ES index internal_docs, SQLite cho audit/cache/history</w:t>
            </w:r>
          </w:p>
        </w:tc>
      </w:tr>
    </w:tbl>
    <w:p w14:paraId="1A805F21" w14:textId="77777777" w:rsidR="002F4EC9" w:rsidRDefault="0021261F">
      <w:pPr>
        <w:spacing w:after="120" w:line="360" w:lineRule="auto"/>
        <w:ind w:firstLine="567"/>
        <w:jc w:val="both"/>
      </w:pPr>
      <w:r>
        <w:rPr>
          <w:rFonts w:ascii="Times New Roman" w:eastAsia="Times New Roman" w:hAnsi="Times New Roman" w:cs="Times New Roman"/>
          <w:sz w:val="26"/>
        </w:rPr>
        <w:t>Sơ đồ tổng quan (mô tả văn bản, sẽ vẽ chính thức bằng draw.io trong báo cáo):</w:t>
      </w:r>
    </w:p>
    <w:p w14:paraId="49CE47EF" w14:textId="77777777" w:rsidR="002F4EC9" w:rsidRDefault="0021261F">
      <w:pPr>
        <w:spacing w:after="120" w:line="360" w:lineRule="auto"/>
        <w:jc w:val="both"/>
      </w:pPr>
      <w:r>
        <w:rPr>
          <w:rFonts w:ascii="Times New Roman" w:eastAsia="Times New Roman" w:hAnsi="Times New Roman" w:cs="Times New Roman"/>
          <w:i/>
          <w:sz w:val="26"/>
        </w:rPr>
        <w:t>[Người dùng] → [Telegram / Streamlit] → [Advisor (rewrite → planner → dispatcher → verifier)] → [Function Calling tools | search_documents hybrid] → [Elasticsearch hs_records | internal_docs | SQLite audit/cache] → [Phản hồi có trích nguồn]</w:t>
      </w:r>
    </w:p>
    <w:p w14:paraId="1556250E" w14:textId="77777777" w:rsidR="00FD39A1" w:rsidRDefault="005B5D75">
      <w:pPr>
        <w:jc w:val="center"/>
      </w:pPr>
      <w:r>
        <w:rPr>
          <w:noProof/>
        </w:rPr>
        <w:lastRenderedPageBreak/>
        <w:drawing>
          <wp:inline distT="0" distB="0" distL="0" distR="0">
            <wp:extent cx="5400000" cy="45154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0000" cy="4515439"/>
                    </a:xfrm>
                    <a:prstGeom prst="rect">
                      <a:avLst/>
                    </a:prstGeom>
                  </pic:spPr>
                </pic:pic>
              </a:graphicData>
            </a:graphic>
          </wp:inline>
        </w:drawing>
      </w:r>
    </w:p>
    <w:p w14:paraId="24D85132" w14:textId="77777777" w:rsidR="00FD39A1" w:rsidRDefault="005B5D75">
      <w:pPr>
        <w:spacing w:after="120" w:line="360" w:lineRule="auto"/>
        <w:ind w:firstLine="567"/>
        <w:jc w:val="both"/>
      </w:pPr>
      <w:r>
        <w:rPr>
          <w:rFonts w:ascii="Times New Roman" w:eastAsia="Times New Roman" w:hAnsi="Times New Roman" w:cs="Times New Roman"/>
          <w:b/>
          <w:i/>
          <w:sz w:val="26"/>
        </w:rPr>
        <w:t>Hình 2.1. Kiến trúc tổng thể 4 lớp của hệ thống.</w:t>
      </w:r>
    </w:p>
    <w:p w14:paraId="2E199316" w14:textId="77777777" w:rsidR="002F4EC9" w:rsidRDefault="0021261F">
      <w:pPr>
        <w:spacing w:after="120" w:line="360" w:lineRule="auto"/>
        <w:jc w:val="both"/>
      </w:pPr>
      <w:r>
        <w:rPr>
          <w:rFonts w:ascii="Times New Roman" w:eastAsia="Times New Roman" w:hAnsi="Times New Roman" w:cs="Times New Roman"/>
          <w:b/>
          <w:i/>
          <w:sz w:val="26"/>
        </w:rPr>
        <w:t>Kết luận chương</w:t>
      </w:r>
    </w:p>
    <w:p w14:paraId="262C8FD5"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2 đã đối chiếu lý thuyết Chương 1 với bối cảnh một trường THCS dùng vnEdu, suy ra ba vai trò người dùng, các trường hợp sử dụng, đặc trưng hai loại dữ liệu cùng bộ yêu cầu chức năng - phi chức năng - bảo mật. Các yêu cầu bảo mật được neo vào OWASP LLM Top 10 - 2025 và Thông tư 22/2021/TT-BGDĐT. Kiến trúc bốn lớp là khung cho thiết kế chi tiết ở Chương 3.</w:t>
      </w:r>
    </w:p>
    <w:p w14:paraId="169693E1" w14:textId="77777777" w:rsidR="002F4EC9" w:rsidRDefault="0021261F">
      <w:r>
        <w:br w:type="page"/>
      </w:r>
    </w:p>
    <w:p w14:paraId="29B3ECBE" w14:textId="77777777" w:rsidR="002F4EC9" w:rsidRDefault="0021261F">
      <w:pPr>
        <w:pStyle w:val="Heading1"/>
        <w:spacing w:before="240" w:after="120" w:line="312" w:lineRule="auto"/>
        <w:jc w:val="center"/>
      </w:pPr>
      <w:bookmarkStart w:id="68" w:name="_Toc229778290"/>
      <w:bookmarkStart w:id="69" w:name="_Toc229786354"/>
      <w:r>
        <w:rPr>
          <w:rFonts w:ascii="Times New Roman" w:eastAsia="Times New Roman" w:hAnsi="Times New Roman" w:cs="Times New Roman"/>
        </w:rPr>
        <w:lastRenderedPageBreak/>
        <w:t>CHƯƠNG 3: THIẾT KẾ VÀ XÂY DỰNG HỆ THỐNG</w:t>
      </w:r>
      <w:bookmarkEnd w:id="68"/>
      <w:bookmarkEnd w:id="69"/>
    </w:p>
    <w:p w14:paraId="768DEBDE" w14:textId="77777777" w:rsidR="002F4EC9" w:rsidRDefault="0021261F">
      <w:pPr>
        <w:spacing w:after="120" w:line="360" w:lineRule="auto"/>
        <w:jc w:val="both"/>
      </w:pPr>
      <w:r>
        <w:rPr>
          <w:rFonts w:ascii="Times New Roman" w:eastAsia="Times New Roman" w:hAnsi="Times New Roman" w:cs="Times New Roman"/>
          <w:b/>
          <w:i/>
          <w:sz w:val="26"/>
        </w:rPr>
        <w:t>Giới thiệu chương</w:t>
      </w:r>
    </w:p>
    <w:p w14:paraId="3D9EA25A"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3 trình bày thiết kế cụ thể cho từng lớp trong kiến trúc bốn lớp: lớp dữ liệu (hai index Elasticsearch hs_records, internal_docs cùng SQLite cho audit/cache/history); lớp truy xuất - công cụ (catalog 20 tool function calling và hybrid retrieval); lớp điều phối (vòng lặp Advisor: rewrite - planner - dispatcher - verifier); lớp giao diện (Telegram bot và Streamlit dashboard); và cuối cùng là pipeline dữ liệu cùng đóng gói Docker Compose.</w:t>
      </w:r>
    </w:p>
    <w:p w14:paraId="09C73688" w14:textId="77777777" w:rsidR="002F4EC9" w:rsidRDefault="0021261F">
      <w:pPr>
        <w:pStyle w:val="Heading2"/>
        <w:spacing w:before="240" w:after="120" w:line="312" w:lineRule="auto"/>
      </w:pPr>
      <w:bookmarkStart w:id="70" w:name="_Toc229778291"/>
      <w:bookmarkStart w:id="71" w:name="_Toc229786355"/>
      <w:r>
        <w:rPr>
          <w:rFonts w:ascii="Times New Roman" w:eastAsia="Times New Roman" w:hAnsi="Times New Roman" w:cs="Times New Roman"/>
        </w:rPr>
        <w:t>3.1. Kiến trúc tổng thể của hệ thống</w:t>
      </w:r>
      <w:bookmarkEnd w:id="70"/>
      <w:bookmarkEnd w:id="71"/>
    </w:p>
    <w:p w14:paraId="3A83BF19" w14:textId="77777777" w:rsidR="002F4EC9" w:rsidRDefault="0021261F">
      <w:pPr>
        <w:spacing w:after="120" w:line="360" w:lineRule="auto"/>
        <w:ind w:firstLine="567"/>
        <w:jc w:val="both"/>
      </w:pPr>
      <w:r>
        <w:rPr>
          <w:rFonts w:ascii="Times New Roman" w:eastAsia="Times New Roman" w:hAnsi="Times New Roman" w:cs="Times New Roman"/>
          <w:sz w:val="26"/>
        </w:rPr>
        <w:t xml:space="preserve">Mã nguồn được tổ chức theo cấu trúc thư mục es/ với các mô-đun: config.py (cấu hình tập trung), es_index.py (ETL dữ liệu cấu trúc), modules/es_school_qna.py (19 tool, gồm 2 admin-only), modules/doc_search.py (hybrid retrieval), modules/ingest_docs.py (ingest tài liệu), modules/embeddings.py (wrapper Gemini + cache SQLite), modules/query_rewrite.py, modules/rbac.py, modules/audit.py, es_main.py (class Advisor), es_tele_bot.py, admin_dashboard.py, evaluation/ (test set + runner + ablation + report). Tổng thư mục mã nguồn dự kiến khoảng 12 mô-đun và 4 script đánh giá; tổng cộng xấp xỉ 4.400 dòng Python.</w:t>
      </w:r>
    </w:p>
    <w:p w14:paraId="6B46E4B1" w14:textId="77777777" w:rsidR="002F4EC9" w:rsidRDefault="0021261F">
      <w:pPr>
        <w:spacing w:after="120" w:line="360" w:lineRule="auto"/>
        <w:ind w:firstLine="567"/>
        <w:jc w:val="both"/>
      </w:pPr>
      <w:r>
        <w:rPr>
          <w:rFonts w:ascii="Times New Roman" w:eastAsia="Times New Roman" w:hAnsi="Times New Roman" w:cs="Times New Roman"/>
          <w:sz w:val="26"/>
        </w:rPr>
        <w:t>Luồng xử lý một câu hỏi gồm các bước: (1) tiếp nhận từ Telegram hoặc Streamlit; (2) kiểm tra whitelist chat_id và quyết định role; (3) rewrite câu hỏi với ngữ cảnh hội thoại trước nếu cần; (4) đưa cho Advisor; (5) Advisor cho LLM quyết định tool nào sẽ gọi; (6) dispatcher kiểm tra ADMIN_ONLY trước khi thực thi; (7) tool truy vấn ES hoặc gọi search_documents (hybrid RRF); (8) LLM tổng hợp câu trả lời kèm trích nguồn; (9) verifier kiểm tra mức độ bám ngữ cảnh (grounding); (10) bot gửi câu trả lời + ghi audit log.</w:t>
      </w:r>
    </w:p>
    <w:p w14:paraId="1E3384F1" w14:textId="77777777" w:rsidR="00201012" w:rsidRDefault="009D77A7">
      <w:r>
        <w:rPr>
          <w:rFonts w:ascii="Times New Roman" w:eastAsia="Times New Roman" w:hAnsi="Times New Roman" w:cs="Times New Roman"/>
          <w:sz w:val="26"/>
        </w:rPr>
        <w:t xml:space="preserve">Bên cạnh luồng xử lý câu hỏi (online inference), hệ thống có một luồng nạp dữ liệu (offline ingestion) gồm bảy bước, thực hiện trước khi hệ thống có thể trả lời - phần "thiết lập tri thức" cho RAG.</w:t>
      </w:r>
    </w:p>
    <w:p w14:paraId="397FD092" w14:textId="77777777" w:rsidR="00201012" w:rsidRDefault="009D77A7">
      <w:r>
        <w:rPr>
          <w:rFonts w:ascii="Times New Roman" w:eastAsia="Times New Roman" w:hAnsi="Times New Roman" w:cs="Times New Roman"/>
          <w:sz w:val="26"/>
        </w:rPr>
        <w:t xml:space="preserve">Bước 1 - Thu thập. Dữ liệu cấu trúc kết xuất từ vnEdu dạng JSON {students, marks, classes}; dữ liệu phi cấu trúc gồm 8 tài liệu DOCX/PDF (~3.500 từ) nạp từ data/docs/, mỗi tài liệu kèm metadata YAML (allowed_roles, version, effective_date).</w:t>
      </w:r>
    </w:p>
    <w:p w14:paraId="7771324C" w14:textId="77777777" w:rsidR="00201012" w:rsidRDefault="009D77A7">
      <w:r>
        <w:rPr>
          <w:rFonts w:ascii="Times New Roman" w:eastAsia="Times New Roman" w:hAnsi="Times New Roman" w:cs="Times New Roman"/>
          <w:sz w:val="26"/>
        </w:rPr>
        <w:t xml:space="preserve">Bước 2 - Chuẩn hoá. Unicode về NFC, lowercase cho field tìm kiếm, loại ký tự điều khiển, chuẩn hoá khoảng trắng. Dữ liệu cấu trúc: ép kiểu (điểm về float, ngày ISO 8601), kiểm tra ràng buộc (điểm trong [0,10], không null cho khoá chính). Tài liệu: bóc tách văn bản từ DOCX/PDF qua python-docx và pdfplumber, giữ cấu trúc heading.</w:t>
      </w:r>
    </w:p>
    <w:p w14:paraId="4CA395D4" w14:textId="77777777" w:rsidR="00201012" w:rsidRDefault="009D77A7">
      <w:r>
        <w:rPr>
          <w:rFonts w:ascii="Times New Roman" w:eastAsia="Times New Roman" w:hAnsi="Times New Roman" w:cs="Times New Roman"/>
          <w:sz w:val="26"/>
        </w:rPr>
        <w:t xml:space="preserve">Bước 3 - Chia chunk. Tài liệu chia theo heading (heading-aware), fallback fixed-window 320 token, overlap 64 token (mặc định từ ablation 4.5). Mỗi chunk giữ doc_id, section_path, order_in_doc để trích nguồn chính xác. Mỗi bản ghi học sinh/điểm là một chunk logic, không cắt.</w:t>
      </w:r>
    </w:p>
    <w:p w14:paraId="3AB7C88C" w14:textId="77777777" w:rsidR="00201012" w:rsidRDefault="009D77A7">
      <w:r>
        <w:rPr>
          <w:rFonts w:ascii="Times New Roman" w:eastAsia="Times New Roman" w:hAnsi="Times New Roman" w:cs="Times New Roman"/>
          <w:sz w:val="26"/>
        </w:rPr>
        <w:t xml:space="preserve">Bước 4 - Sinh embedding. Mỗi chunk văn bản đưa qua text-embedding-004 (768 chiều, chế độ retrieval_document). Hệ thống tính SHA-256 nội dung làm key cache SQLite để idempotent - ingest lặp lại không gọi lại API. Câu hỏi được embed ở chế độ retrieval_query khi truy vấn (asymmetric retrieval).</w:t>
      </w:r>
    </w:p>
    <w:p w14:paraId="3795773B" w14:textId="77777777" w:rsidR="00201012" w:rsidRDefault="009D77A7">
      <w:r>
        <w:rPr>
          <w:rFonts w:ascii="Times New Roman" w:eastAsia="Times New Roman" w:hAnsi="Times New Roman" w:cs="Times New Roman"/>
          <w:sz w:val="26"/>
        </w:rPr>
        <w:t xml:space="preserve">Bước 5 - Lập chỉ mục. Bulk index theo lô 500 document. Index internal_docs có content (text, vn_text cho BM25), embedding (dense_vector 768, cosine, HNSW m=16, ef_construction=200) và allowed_roles (keyword cho pre-filter ACL). Index hs_records có 18 trường keyword/numeric. Refresh interval 30s khi ingest, 1s khi vận hành.</w:t>
      </w:r>
    </w:p>
    <w:p w14:paraId="7C0BDA23" w14:textId="77777777" w:rsidR="00201012" w:rsidRDefault="009D77A7">
      <w:r>
        <w:rPr>
          <w:rFonts w:ascii="Times New Roman" w:eastAsia="Times New Roman" w:hAnsi="Times New Roman" w:cs="Times New Roman"/>
          <w:sz w:val="26"/>
        </w:rPr>
        <w:t xml:space="preserve">Bước 6 - Truy vấn Hybrid. Hai nhánh chạy song song qua retriever API của ES 8.8+ với cú pháp rrf{retrievers: [standard match, knn], rank_window_size: 100, rank_constant: 60}. Cả hai có filter terms{allowed_roles} cấm rò rỉ tài liệu vượt quyền. Trả về top-k (k=5) kèm điểm RRF.</w:t>
      </w:r>
    </w:p>
    <w:p w14:paraId="6DBC6A65" w14:textId="77777777" w:rsidR="00201012" w:rsidRDefault="009D77A7">
      <w:r>
        <w:rPr>
          <w:rFonts w:ascii="Times New Roman" w:eastAsia="Times New Roman" w:hAnsi="Times New Roman" w:cs="Times New Roman"/>
          <w:sz w:val="26"/>
        </w:rPr>
        <w:t xml:space="preserve">Bước 7 - Tổng hợp có trích nguồn. Top-k chunk và kết quả tool được nối thành ngữ cảnh kèm metadata, đưa vào prompt với chỉ thị "trả lời tiếng Việt, chỉ dùng ngữ cảnh, mỗi tuyên bố quan trọng gắn citation [doc_id#section]". Verifier (Self-RAG lite) chạy thêm một lần kiểm tra grounding; nếu không khớp thì gắn cờ "unverified". Toàn bộ được ghi vào audit_log.</w:t>
      </w:r>
    </w:p>
    <w:p w14:paraId="19C04680" w14:textId="77777777" w:rsidR="002F4EC9" w:rsidRDefault="0021261F">
      <w:pPr>
        <w:pStyle w:val="Heading2"/>
        <w:spacing w:before="240" w:after="120" w:line="312" w:lineRule="auto"/>
      </w:pPr>
      <w:bookmarkStart w:id="72" w:name="_Toc229778292"/>
      <w:bookmarkStart w:id="73" w:name="_Toc229786356"/>
      <w:r>
        <w:rPr>
          <w:rFonts w:ascii="Times New Roman" w:eastAsia="Times New Roman" w:hAnsi="Times New Roman" w:cs="Times New Roman"/>
        </w:rPr>
        <w:lastRenderedPageBreak/>
        <w:t>3.2. Thiết kế lớp dữ liệu</w:t>
      </w:r>
      <w:bookmarkEnd w:id="72"/>
      <w:bookmarkEnd w:id="73"/>
    </w:p>
    <w:p w14:paraId="005D5B12" w14:textId="77777777" w:rsidR="002F4EC9" w:rsidRDefault="0021261F">
      <w:pPr>
        <w:pStyle w:val="Heading3"/>
        <w:spacing w:before="240" w:after="120" w:line="312" w:lineRule="auto"/>
      </w:pPr>
      <w:bookmarkStart w:id="74" w:name="_Toc229778293"/>
      <w:bookmarkStart w:id="75" w:name="_Toc229786357"/>
      <w:r>
        <w:rPr>
          <w:rFonts w:ascii="Times New Roman" w:eastAsia="Times New Roman" w:hAnsi="Times New Roman" w:cs="Times New Roman"/>
          <w:i/>
          <w:sz w:val="26"/>
        </w:rPr>
        <w:t>3.2.1. Index Elasticsearch hs_records (dữ liệu cấu trúc)</w:t>
      </w:r>
      <w:bookmarkEnd w:id="74"/>
      <w:bookmarkEnd w:id="75"/>
    </w:p>
    <w:tbl>
      <w:tblPr>
        <w:tblStyle w:val="TableGrid"/>
        <w:tblW w:w="0" w:type="auto"/>
        <w:tblLook w:val="04A0" w:firstRow="1" w:lastRow="0" w:firstColumn="1" w:lastColumn="0" w:noHBand="0" w:noVBand="1"/>
      </w:tblPr>
      <w:tblGrid>
        <w:gridCol w:w="2880"/>
        <w:gridCol w:w="2880"/>
        <w:gridCol w:w="2880"/>
      </w:tblGrid>
      <w:tr w:rsidR="002F4EC9" w14:paraId="3B13E1A2" w14:textId="77777777">
        <w:tc>
          <w:tcPr>
            <w:tcW w:w="2880" w:type="dxa"/>
          </w:tcPr>
          <w:p w14:paraId="187B685B" w14:textId="77777777" w:rsidR="002F4EC9" w:rsidRDefault="0021261F">
            <w:pPr>
              <w:spacing w:after="40" w:line="276" w:lineRule="auto"/>
              <w:jc w:val="center"/>
            </w:pPr>
            <w:r>
              <w:rPr>
                <w:rFonts w:ascii="Times New Roman" w:eastAsia="Times New Roman" w:hAnsi="Times New Roman" w:cs="Times New Roman"/>
                <w:b/>
                <w:sz w:val="26"/>
              </w:rPr>
              <w:t>Trường</w:t>
            </w:r>
          </w:p>
        </w:tc>
        <w:tc>
          <w:tcPr>
            <w:tcW w:w="2880" w:type="dxa"/>
          </w:tcPr>
          <w:p w14:paraId="515F21FB" w14:textId="77777777" w:rsidR="002F4EC9" w:rsidRDefault="0021261F">
            <w:pPr>
              <w:spacing w:after="40" w:line="276" w:lineRule="auto"/>
              <w:jc w:val="center"/>
            </w:pPr>
            <w:r>
              <w:rPr>
                <w:rFonts w:ascii="Times New Roman" w:eastAsia="Times New Roman" w:hAnsi="Times New Roman" w:cs="Times New Roman"/>
                <w:b/>
                <w:sz w:val="26"/>
              </w:rPr>
              <w:t>Kiểu</w:t>
            </w:r>
          </w:p>
        </w:tc>
        <w:tc>
          <w:tcPr>
            <w:tcW w:w="2880" w:type="dxa"/>
          </w:tcPr>
          <w:p w14:paraId="49A787DC" w14:textId="77777777" w:rsidR="002F4EC9" w:rsidRDefault="0021261F">
            <w:pPr>
              <w:spacing w:after="40" w:line="276" w:lineRule="auto"/>
              <w:jc w:val="center"/>
            </w:pPr>
            <w:r>
              <w:rPr>
                <w:rFonts w:ascii="Times New Roman" w:eastAsia="Times New Roman" w:hAnsi="Times New Roman" w:cs="Times New Roman"/>
                <w:b/>
                <w:sz w:val="26"/>
              </w:rPr>
              <w:t>Vai trò</w:t>
            </w:r>
          </w:p>
        </w:tc>
      </w:tr>
      <w:tr w:rsidR="002F4EC9" w14:paraId="4A14ADE2" w14:textId="77777777">
        <w:tc>
          <w:tcPr>
            <w:tcW w:w="2880" w:type="dxa"/>
          </w:tcPr>
          <w:p w14:paraId="04C3CE1C" w14:textId="77777777" w:rsidR="002F4EC9" w:rsidRDefault="0021261F">
            <w:pPr>
              <w:spacing w:after="40" w:line="276" w:lineRule="auto"/>
            </w:pPr>
            <w:r>
              <w:rPr>
                <w:rFonts w:ascii="Times New Roman" w:eastAsia="Times New Roman" w:hAnsi="Times New Roman" w:cs="Times New Roman"/>
                <w:sz w:val="26"/>
              </w:rPr>
              <w:t>doc_type</w:t>
            </w:r>
          </w:p>
        </w:tc>
        <w:tc>
          <w:tcPr>
            <w:tcW w:w="2880" w:type="dxa"/>
          </w:tcPr>
          <w:p w14:paraId="66C6BBDF"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71224096" w14:textId="77777777" w:rsidR="002F4EC9" w:rsidRDefault="0021261F">
            <w:pPr>
              <w:spacing w:after="40" w:line="276" w:lineRule="auto"/>
            </w:pPr>
            <w:r>
              <w:rPr>
                <w:rFonts w:ascii="Times New Roman" w:eastAsia="Times New Roman" w:hAnsi="Times New Roman" w:cs="Times New Roman"/>
                <w:sz w:val="26"/>
              </w:rPr>
              <w:t>Phân biệt "student" và "mark"</w:t>
            </w:r>
          </w:p>
        </w:tc>
      </w:tr>
      <w:tr w:rsidR="002F4EC9" w14:paraId="642E7BEB" w14:textId="77777777">
        <w:tc>
          <w:tcPr>
            <w:tcW w:w="2880" w:type="dxa"/>
          </w:tcPr>
          <w:p w14:paraId="165F8674" w14:textId="77777777" w:rsidR="002F4EC9" w:rsidRDefault="0021261F">
            <w:pPr>
              <w:spacing w:after="40" w:line="276" w:lineRule="auto"/>
            </w:pPr>
            <w:r>
              <w:rPr>
                <w:rFonts w:ascii="Times New Roman" w:eastAsia="Times New Roman" w:hAnsi="Times New Roman" w:cs="Times New Roman"/>
                <w:sz w:val="26"/>
              </w:rPr>
              <w:t>student_id</w:t>
            </w:r>
          </w:p>
        </w:tc>
        <w:tc>
          <w:tcPr>
            <w:tcW w:w="2880" w:type="dxa"/>
          </w:tcPr>
          <w:p w14:paraId="69B5D153"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7F2C5E66" w14:textId="77777777" w:rsidR="002F4EC9" w:rsidRDefault="0021261F">
            <w:pPr>
              <w:spacing w:after="40" w:line="276" w:lineRule="auto"/>
            </w:pPr>
            <w:r>
              <w:rPr>
                <w:rFonts w:ascii="Times New Roman" w:eastAsia="Times New Roman" w:hAnsi="Times New Roman" w:cs="Times New Roman"/>
                <w:sz w:val="26"/>
              </w:rPr>
              <w:t>Khóa định danh - khóa ngoại chính</w:t>
            </w:r>
          </w:p>
        </w:tc>
      </w:tr>
      <w:tr w:rsidR="002F4EC9" w14:paraId="326EDEF1" w14:textId="77777777">
        <w:tc>
          <w:tcPr>
            <w:tcW w:w="2880" w:type="dxa"/>
          </w:tcPr>
          <w:p w14:paraId="6654D2CA" w14:textId="77777777" w:rsidR="002F4EC9" w:rsidRDefault="0021261F">
            <w:pPr>
              <w:spacing w:after="40" w:line="276" w:lineRule="auto"/>
            </w:pPr>
            <w:r>
              <w:rPr>
                <w:rFonts w:ascii="Times New Roman" w:eastAsia="Times New Roman" w:hAnsi="Times New Roman" w:cs="Times New Roman"/>
                <w:sz w:val="26"/>
              </w:rPr>
              <w:t>full_name</w:t>
            </w:r>
          </w:p>
        </w:tc>
        <w:tc>
          <w:tcPr>
            <w:tcW w:w="2880" w:type="dxa"/>
          </w:tcPr>
          <w:p w14:paraId="5F278937" w14:textId="77777777" w:rsidR="002F4EC9" w:rsidRDefault="0021261F">
            <w:pPr>
              <w:spacing w:after="40" w:line="276" w:lineRule="auto"/>
            </w:pPr>
            <w:r>
              <w:rPr>
                <w:rFonts w:ascii="Times New Roman" w:eastAsia="Times New Roman" w:hAnsi="Times New Roman" w:cs="Times New Roman"/>
                <w:sz w:val="26"/>
              </w:rPr>
              <w:t>text + .raw keyword</w:t>
            </w:r>
          </w:p>
        </w:tc>
        <w:tc>
          <w:tcPr>
            <w:tcW w:w="2880" w:type="dxa"/>
          </w:tcPr>
          <w:p w14:paraId="0AC7EA29" w14:textId="77777777" w:rsidR="002F4EC9" w:rsidRDefault="0021261F">
            <w:pPr>
              <w:spacing w:after="40" w:line="276" w:lineRule="auto"/>
            </w:pPr>
            <w:r>
              <w:rPr>
                <w:rFonts w:ascii="Times New Roman" w:eastAsia="Times New Roman" w:hAnsi="Times New Roman" w:cs="Times New Roman"/>
                <w:sz w:val="26"/>
              </w:rPr>
              <w:t>Tên (tiện cho sort/aggregate qua .raw)</w:t>
            </w:r>
          </w:p>
        </w:tc>
      </w:tr>
      <w:tr w:rsidR="002F4EC9" w14:paraId="5E6420C3" w14:textId="77777777">
        <w:tc>
          <w:tcPr>
            <w:tcW w:w="2880" w:type="dxa"/>
          </w:tcPr>
          <w:p w14:paraId="626B984B" w14:textId="77777777" w:rsidR="002F4EC9" w:rsidRDefault="0021261F">
            <w:pPr>
              <w:spacing w:after="40" w:line="276" w:lineRule="auto"/>
            </w:pPr>
            <w:r>
              <w:rPr>
                <w:rFonts w:ascii="Times New Roman" w:eastAsia="Times New Roman" w:hAnsi="Times New Roman" w:cs="Times New Roman"/>
                <w:sz w:val="26"/>
              </w:rPr>
              <w:t>class_name</w:t>
            </w:r>
          </w:p>
        </w:tc>
        <w:tc>
          <w:tcPr>
            <w:tcW w:w="2880" w:type="dxa"/>
          </w:tcPr>
          <w:p w14:paraId="54BE5FCB" w14:textId="77777777" w:rsidR="002F4EC9" w:rsidRDefault="0021261F">
            <w:pPr>
              <w:spacing w:after="40" w:line="276" w:lineRule="auto"/>
            </w:pPr>
            <w:r>
              <w:rPr>
                <w:rFonts w:ascii="Times New Roman" w:eastAsia="Times New Roman" w:hAnsi="Times New Roman" w:cs="Times New Roman"/>
                <w:sz w:val="26"/>
              </w:rPr>
              <w:t>text + .raw keyword</w:t>
            </w:r>
          </w:p>
        </w:tc>
        <w:tc>
          <w:tcPr>
            <w:tcW w:w="2880" w:type="dxa"/>
          </w:tcPr>
          <w:p w14:paraId="266DD3D4" w14:textId="77777777" w:rsidR="002F4EC9" w:rsidRDefault="0021261F">
            <w:pPr>
              <w:spacing w:after="40" w:line="276" w:lineRule="auto"/>
            </w:pPr>
            <w:r>
              <w:rPr>
                <w:rFonts w:ascii="Times New Roman" w:eastAsia="Times New Roman" w:hAnsi="Times New Roman" w:cs="Times New Roman"/>
                <w:sz w:val="26"/>
              </w:rPr>
              <w:t>Lớp</w:t>
            </w:r>
          </w:p>
        </w:tc>
      </w:tr>
      <w:tr w:rsidR="002F4EC9" w14:paraId="682C03D6" w14:textId="77777777">
        <w:tc>
          <w:tcPr>
            <w:tcW w:w="2880" w:type="dxa"/>
          </w:tcPr>
          <w:p w14:paraId="4249D43F" w14:textId="77777777" w:rsidR="002F4EC9" w:rsidRDefault="0021261F">
            <w:pPr>
              <w:spacing w:after="40" w:line="276" w:lineRule="auto"/>
            </w:pPr>
            <w:r>
              <w:rPr>
                <w:rFonts w:ascii="Times New Roman" w:eastAsia="Times New Roman" w:hAnsi="Times New Roman" w:cs="Times New Roman"/>
                <w:sz w:val="26"/>
              </w:rPr>
              <w:t>year</w:t>
            </w:r>
          </w:p>
        </w:tc>
        <w:tc>
          <w:tcPr>
            <w:tcW w:w="2880" w:type="dxa"/>
          </w:tcPr>
          <w:p w14:paraId="256054F2"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7BA79C81" w14:textId="77777777" w:rsidR="002F4EC9" w:rsidRDefault="0021261F">
            <w:pPr>
              <w:spacing w:after="40" w:line="276" w:lineRule="auto"/>
            </w:pPr>
            <w:r>
              <w:rPr>
                <w:rFonts w:ascii="Times New Roman" w:eastAsia="Times New Roman" w:hAnsi="Times New Roman" w:cs="Times New Roman"/>
                <w:sz w:val="26"/>
              </w:rPr>
              <w:t>Năm học, ví dụ "2024-2025"</w:t>
            </w:r>
          </w:p>
        </w:tc>
      </w:tr>
      <w:tr w:rsidR="002F4EC9" w14:paraId="1893E4F9" w14:textId="77777777">
        <w:tc>
          <w:tcPr>
            <w:tcW w:w="2880" w:type="dxa"/>
          </w:tcPr>
          <w:p w14:paraId="7B9C160F" w14:textId="77777777" w:rsidR="002F4EC9" w:rsidRDefault="0021261F">
            <w:pPr>
              <w:spacing w:after="40" w:line="276" w:lineRule="auto"/>
            </w:pPr>
            <w:r>
              <w:rPr>
                <w:rFonts w:ascii="Times New Roman" w:eastAsia="Times New Roman" w:hAnsi="Times New Roman" w:cs="Times New Roman"/>
                <w:sz w:val="26"/>
              </w:rPr>
              <w:t>semester</w:t>
            </w:r>
          </w:p>
        </w:tc>
        <w:tc>
          <w:tcPr>
            <w:tcW w:w="2880" w:type="dxa"/>
          </w:tcPr>
          <w:p w14:paraId="2E073E2D" w14:textId="77777777" w:rsidR="002F4EC9" w:rsidRDefault="0021261F">
            <w:pPr>
              <w:spacing w:after="40" w:line="276" w:lineRule="auto"/>
            </w:pPr>
            <w:r>
              <w:rPr>
                <w:rFonts w:ascii="Times New Roman" w:eastAsia="Times New Roman" w:hAnsi="Times New Roman" w:cs="Times New Roman"/>
                <w:sz w:val="26"/>
              </w:rPr>
              <w:t>integer</w:t>
            </w:r>
          </w:p>
        </w:tc>
        <w:tc>
          <w:tcPr>
            <w:tcW w:w="2880" w:type="dxa"/>
          </w:tcPr>
          <w:p w14:paraId="66E92095" w14:textId="77777777" w:rsidR="002F4EC9" w:rsidRDefault="0021261F">
            <w:pPr>
              <w:spacing w:after="40" w:line="276" w:lineRule="auto"/>
            </w:pPr>
            <w:r>
              <w:rPr>
                <w:rFonts w:ascii="Times New Roman" w:eastAsia="Times New Roman" w:hAnsi="Times New Roman" w:cs="Times New Roman"/>
                <w:sz w:val="26"/>
              </w:rPr>
              <w:t>1 hoặc 2</w:t>
            </w:r>
          </w:p>
        </w:tc>
      </w:tr>
      <w:tr w:rsidR="002F4EC9" w14:paraId="16C08473" w14:textId="77777777">
        <w:tc>
          <w:tcPr>
            <w:tcW w:w="2880" w:type="dxa"/>
          </w:tcPr>
          <w:p w14:paraId="7CC3ED0F" w14:textId="77777777" w:rsidR="002F4EC9" w:rsidRDefault="0021261F">
            <w:pPr>
              <w:spacing w:after="40" w:line="276" w:lineRule="auto"/>
            </w:pPr>
            <w:r>
              <w:rPr>
                <w:rFonts w:ascii="Times New Roman" w:eastAsia="Times New Roman" w:hAnsi="Times New Roman" w:cs="Times New Roman"/>
                <w:sz w:val="26"/>
              </w:rPr>
              <w:t>subject</w:t>
            </w:r>
          </w:p>
        </w:tc>
        <w:tc>
          <w:tcPr>
            <w:tcW w:w="2880" w:type="dxa"/>
          </w:tcPr>
          <w:p w14:paraId="036A5908" w14:textId="77777777" w:rsidR="002F4EC9" w:rsidRDefault="0021261F">
            <w:pPr>
              <w:spacing w:after="40" w:line="276" w:lineRule="auto"/>
            </w:pPr>
            <w:r>
              <w:rPr>
                <w:rFonts w:ascii="Times New Roman" w:eastAsia="Times New Roman" w:hAnsi="Times New Roman" w:cs="Times New Roman"/>
                <w:sz w:val="26"/>
              </w:rPr>
              <w:t>text + .raw keyword</w:t>
            </w:r>
          </w:p>
        </w:tc>
        <w:tc>
          <w:tcPr>
            <w:tcW w:w="2880" w:type="dxa"/>
          </w:tcPr>
          <w:p w14:paraId="21E62FB2" w14:textId="77777777" w:rsidR="002F4EC9" w:rsidRDefault="0021261F">
            <w:pPr>
              <w:spacing w:after="40" w:line="276" w:lineRule="auto"/>
            </w:pPr>
            <w:r>
              <w:rPr>
                <w:rFonts w:ascii="Times New Roman" w:eastAsia="Times New Roman" w:hAnsi="Times New Roman" w:cs="Times New Roman"/>
                <w:sz w:val="26"/>
              </w:rPr>
              <w:t>Môn học (chỉ doc_type=mark)</w:t>
            </w:r>
          </w:p>
        </w:tc>
      </w:tr>
      <w:tr w:rsidR="002F4EC9" w14:paraId="73682153" w14:textId="77777777">
        <w:tc>
          <w:tcPr>
            <w:tcW w:w="2880" w:type="dxa"/>
          </w:tcPr>
          <w:p w14:paraId="72A5FFDF" w14:textId="77777777" w:rsidR="002F4EC9" w:rsidRDefault="0021261F">
            <w:pPr>
              <w:spacing w:after="40" w:line="276" w:lineRule="auto"/>
            </w:pPr>
            <w:r>
              <w:rPr>
                <w:rFonts w:ascii="Times New Roman" w:eastAsia="Times New Roman" w:hAnsi="Times New Roman" w:cs="Times New Roman"/>
                <w:sz w:val="26"/>
              </w:rPr>
              <w:t>scores.{TX,GK,CK,TK}</w:t>
            </w:r>
          </w:p>
        </w:tc>
        <w:tc>
          <w:tcPr>
            <w:tcW w:w="2880" w:type="dxa"/>
          </w:tcPr>
          <w:p w14:paraId="655614E1" w14:textId="77777777" w:rsidR="002F4EC9" w:rsidRDefault="0021261F">
            <w:pPr>
              <w:spacing w:after="40" w:line="276" w:lineRule="auto"/>
            </w:pPr>
            <w:r>
              <w:rPr>
                <w:rFonts w:ascii="Times New Roman" w:eastAsia="Times New Roman" w:hAnsi="Times New Roman" w:cs="Times New Roman"/>
                <w:sz w:val="26"/>
              </w:rPr>
              <w:t>float</w:t>
            </w:r>
          </w:p>
        </w:tc>
        <w:tc>
          <w:tcPr>
            <w:tcW w:w="2880" w:type="dxa"/>
          </w:tcPr>
          <w:p w14:paraId="326BFA25" w14:textId="77777777" w:rsidR="002F4EC9" w:rsidRDefault="0021261F">
            <w:pPr>
              <w:spacing w:after="40" w:line="276" w:lineRule="auto"/>
            </w:pPr>
            <w:r>
              <w:rPr>
                <w:rFonts w:ascii="Times New Roman" w:eastAsia="Times New Roman" w:hAnsi="Times New Roman" w:cs="Times New Roman"/>
                <w:sz w:val="26"/>
              </w:rPr>
              <w:t>Cột điểm cụ thể</w:t>
            </w:r>
          </w:p>
        </w:tc>
      </w:tr>
      <w:tr w:rsidR="002F4EC9" w14:paraId="6BDA331F" w14:textId="77777777">
        <w:tc>
          <w:tcPr>
            <w:tcW w:w="2880" w:type="dxa"/>
          </w:tcPr>
          <w:p w14:paraId="7CD35CB8" w14:textId="77777777" w:rsidR="002F4EC9" w:rsidRDefault="0021261F">
            <w:pPr>
              <w:spacing w:after="40" w:line="276" w:lineRule="auto"/>
            </w:pPr>
            <w:r>
              <w:rPr>
                <w:rFonts w:ascii="Times New Roman" w:eastAsia="Times New Roman" w:hAnsi="Times New Roman" w:cs="Times New Roman"/>
                <w:sz w:val="26"/>
              </w:rPr>
              <w:t>overall_gpa</w:t>
            </w:r>
          </w:p>
        </w:tc>
        <w:tc>
          <w:tcPr>
            <w:tcW w:w="2880" w:type="dxa"/>
          </w:tcPr>
          <w:p w14:paraId="5398EA84" w14:textId="77777777" w:rsidR="002F4EC9" w:rsidRDefault="0021261F">
            <w:pPr>
              <w:spacing w:after="40" w:line="276" w:lineRule="auto"/>
            </w:pPr>
            <w:r>
              <w:rPr>
                <w:rFonts w:ascii="Times New Roman" w:eastAsia="Times New Roman" w:hAnsi="Times New Roman" w:cs="Times New Roman"/>
                <w:sz w:val="26"/>
              </w:rPr>
              <w:t>float</w:t>
            </w:r>
          </w:p>
        </w:tc>
        <w:tc>
          <w:tcPr>
            <w:tcW w:w="2880" w:type="dxa"/>
          </w:tcPr>
          <w:p w14:paraId="2C69A48B" w14:textId="77777777" w:rsidR="002F4EC9" w:rsidRDefault="0021261F">
            <w:pPr>
              <w:spacing w:after="40" w:line="276" w:lineRule="auto"/>
            </w:pPr>
            <w:r>
              <w:rPr>
                <w:rFonts w:ascii="Times New Roman" w:eastAsia="Times New Roman" w:hAnsi="Times New Roman" w:cs="Times New Roman"/>
                <w:sz w:val="26"/>
              </w:rPr>
              <w:t>Điểm trung bình tổng kết</w:t>
            </w:r>
          </w:p>
        </w:tc>
      </w:tr>
      <w:tr w:rsidR="002F4EC9" w14:paraId="30B0B2E5" w14:textId="77777777">
        <w:tc>
          <w:tcPr>
            <w:tcW w:w="2880" w:type="dxa"/>
          </w:tcPr>
          <w:p w14:paraId="2CE8292B" w14:textId="77777777" w:rsidR="002F4EC9" w:rsidRDefault="0021261F">
            <w:pPr>
              <w:spacing w:after="40" w:line="276" w:lineRule="auto"/>
            </w:pPr>
            <w:r>
              <w:rPr>
                <w:rFonts w:ascii="Times New Roman" w:eastAsia="Times New Roman" w:hAnsi="Times New Roman" w:cs="Times New Roman"/>
                <w:sz w:val="26"/>
              </w:rPr>
              <w:t>conduct / academic / promotion</w:t>
            </w:r>
          </w:p>
        </w:tc>
        <w:tc>
          <w:tcPr>
            <w:tcW w:w="2880" w:type="dxa"/>
          </w:tcPr>
          <w:p w14:paraId="618028AA"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0CA4FDFE" w14:textId="77777777" w:rsidR="002F4EC9" w:rsidRDefault="0021261F">
            <w:pPr>
              <w:spacing w:after="40" w:line="276" w:lineRule="auto"/>
            </w:pPr>
            <w:r>
              <w:rPr>
                <w:rFonts w:ascii="Times New Roman" w:eastAsia="Times New Roman" w:hAnsi="Times New Roman" w:cs="Times New Roman"/>
                <w:sz w:val="26"/>
              </w:rPr>
              <w:t>Hạnh kiểm / học lực / quyết định lên lớp</w:t>
            </w:r>
          </w:p>
        </w:tc>
      </w:tr>
      <w:tr w:rsidR="002F4EC9" w14:paraId="0D9793DC" w14:textId="77777777">
        <w:tc>
          <w:tcPr>
            <w:tcW w:w="2880" w:type="dxa"/>
          </w:tcPr>
          <w:p w14:paraId="05CBC8D2" w14:textId="77777777" w:rsidR="002F4EC9" w:rsidRDefault="0021261F">
            <w:pPr>
              <w:spacing w:after="40" w:line="276" w:lineRule="auto"/>
            </w:pPr>
            <w:r>
              <w:rPr>
                <w:rFonts w:ascii="Times New Roman" w:eastAsia="Times New Roman" w:hAnsi="Times New Roman" w:cs="Times New Roman"/>
                <w:sz w:val="26"/>
              </w:rPr>
              <w:t>attendance.{phep, khong_phep, bo_tiet}</w:t>
            </w:r>
          </w:p>
        </w:tc>
        <w:tc>
          <w:tcPr>
            <w:tcW w:w="2880" w:type="dxa"/>
          </w:tcPr>
          <w:p w14:paraId="75E3DAA8" w14:textId="77777777" w:rsidR="002F4EC9" w:rsidRDefault="0021261F">
            <w:pPr>
              <w:spacing w:after="40" w:line="276" w:lineRule="auto"/>
            </w:pPr>
            <w:r>
              <w:rPr>
                <w:rFonts w:ascii="Times New Roman" w:eastAsia="Times New Roman" w:hAnsi="Times New Roman" w:cs="Times New Roman"/>
                <w:sz w:val="26"/>
              </w:rPr>
              <w:t>integer</w:t>
            </w:r>
          </w:p>
        </w:tc>
        <w:tc>
          <w:tcPr>
            <w:tcW w:w="2880" w:type="dxa"/>
          </w:tcPr>
          <w:p w14:paraId="41484BFA" w14:textId="77777777" w:rsidR="002F4EC9" w:rsidRDefault="0021261F">
            <w:pPr>
              <w:spacing w:after="40" w:line="276" w:lineRule="auto"/>
            </w:pPr>
            <w:r>
              <w:rPr>
                <w:rFonts w:ascii="Times New Roman" w:eastAsia="Times New Roman" w:hAnsi="Times New Roman" w:cs="Times New Roman"/>
                <w:sz w:val="26"/>
              </w:rPr>
              <w:t>Chuyên cần</w:t>
            </w:r>
          </w:p>
        </w:tc>
      </w:tr>
      <w:tr w:rsidR="002F4EC9" w14:paraId="48ACB356" w14:textId="77777777">
        <w:tc>
          <w:tcPr>
            <w:tcW w:w="2880" w:type="dxa"/>
          </w:tcPr>
          <w:p w14:paraId="0B1010D4" w14:textId="77777777" w:rsidR="002F4EC9" w:rsidRDefault="0021261F">
            <w:pPr>
              <w:spacing w:after="40" w:line="276" w:lineRule="auto"/>
            </w:pPr>
            <w:r>
              <w:rPr>
                <w:rFonts w:ascii="Times New Roman" w:eastAsia="Times New Roman" w:hAnsi="Times New Roman" w:cs="Times New Roman"/>
                <w:sz w:val="26"/>
              </w:rPr>
              <w:t>homeroom_comment</w:t>
            </w:r>
          </w:p>
        </w:tc>
        <w:tc>
          <w:tcPr>
            <w:tcW w:w="2880" w:type="dxa"/>
          </w:tcPr>
          <w:p w14:paraId="02624772" w14:textId="77777777" w:rsidR="002F4EC9" w:rsidRDefault="0021261F">
            <w:pPr>
              <w:spacing w:after="40" w:line="276" w:lineRule="auto"/>
            </w:pPr>
            <w:r>
              <w:rPr>
                <w:rFonts w:ascii="Times New Roman" w:eastAsia="Times New Roman" w:hAnsi="Times New Roman" w:cs="Times New Roman"/>
                <w:sz w:val="26"/>
              </w:rPr>
              <w:t>text (vn_text analyzer)</w:t>
            </w:r>
          </w:p>
        </w:tc>
        <w:tc>
          <w:tcPr>
            <w:tcW w:w="2880" w:type="dxa"/>
          </w:tcPr>
          <w:p w14:paraId="0F5B9D42" w14:textId="77777777" w:rsidR="002F4EC9" w:rsidRDefault="0021261F">
            <w:pPr>
              <w:spacing w:after="40" w:line="276" w:lineRule="auto"/>
            </w:pPr>
            <w:r>
              <w:rPr>
                <w:rFonts w:ascii="Times New Roman" w:eastAsia="Times New Roman" w:hAnsi="Times New Roman" w:cs="Times New Roman"/>
                <w:sz w:val="26"/>
              </w:rPr>
              <w:t>Nhận xét của GVCN</w:t>
            </w:r>
          </w:p>
        </w:tc>
      </w:tr>
      <w:tr w:rsidR="002F4EC9" w14:paraId="0D2A28A4" w14:textId="77777777">
        <w:tc>
          <w:tcPr>
            <w:tcW w:w="2880" w:type="dxa"/>
          </w:tcPr>
          <w:p w14:paraId="2468CA3A" w14:textId="77777777" w:rsidR="002F4EC9" w:rsidRDefault="0021261F">
            <w:pPr>
              <w:spacing w:after="40" w:line="276" w:lineRule="auto"/>
            </w:pPr>
            <w:r>
              <w:rPr>
                <w:rFonts w:ascii="Times New Roman" w:eastAsia="Times New Roman" w:hAnsi="Times New Roman" w:cs="Times New Roman"/>
                <w:sz w:val="26"/>
              </w:rPr>
              <w:t>raw_path</w:t>
            </w:r>
          </w:p>
        </w:tc>
        <w:tc>
          <w:tcPr>
            <w:tcW w:w="2880" w:type="dxa"/>
          </w:tcPr>
          <w:p w14:paraId="6322E0B2" w14:textId="77777777" w:rsidR="002F4EC9" w:rsidRDefault="0021261F">
            <w:pPr>
              <w:spacing w:after="40" w:line="276" w:lineRule="auto"/>
            </w:pPr>
            <w:r>
              <w:rPr>
                <w:rFonts w:ascii="Times New Roman" w:eastAsia="Times New Roman" w:hAnsi="Times New Roman" w:cs="Times New Roman"/>
                <w:sz w:val="26"/>
              </w:rPr>
              <w:t>keyword (không index)</w:t>
            </w:r>
          </w:p>
        </w:tc>
        <w:tc>
          <w:tcPr>
            <w:tcW w:w="2880" w:type="dxa"/>
          </w:tcPr>
          <w:p w14:paraId="4C12ED65" w14:textId="77777777" w:rsidR="002F4EC9" w:rsidRDefault="0021261F">
            <w:pPr>
              <w:spacing w:after="40" w:line="276" w:lineRule="auto"/>
            </w:pPr>
            <w:r>
              <w:rPr>
                <w:rFonts w:ascii="Times New Roman" w:eastAsia="Times New Roman" w:hAnsi="Times New Roman" w:cs="Times New Roman"/>
                <w:sz w:val="26"/>
              </w:rPr>
              <w:t>Đường dẫn JSON gốc để truy vết</w:t>
            </w:r>
          </w:p>
        </w:tc>
      </w:tr>
    </w:tbl>
    <w:p w14:paraId="2565D31A" w14:textId="77777777" w:rsidR="002F4EC9" w:rsidRDefault="0021261F">
      <w:pPr>
        <w:spacing w:after="120" w:line="360" w:lineRule="auto"/>
        <w:ind w:firstLine="567"/>
        <w:jc w:val="both"/>
      </w:pPr>
      <w:r>
        <w:rPr>
          <w:rFonts w:ascii="Times New Roman" w:eastAsia="Times New Roman" w:hAnsi="Times New Roman" w:cs="Times New Roman"/>
          <w:sz w:val="26"/>
        </w:rPr>
        <w:t>Quy ước document ID: student::&lt;student_id&gt;::sem&lt;n&gt;::year&lt;YYYY-YYYY&gt; cho doc_type=student và mark::&lt;student_id&gt;::&lt;subject&gt;::sem&lt;n&gt;::year&lt;YYYY-YYYY&gt; cho doc_type=mark. Quy ước này đảm bảo idempotent: cùng một học sinh chạy ingest lại không sinh trùng bản ghi.</w:t>
      </w:r>
    </w:p>
    <w:p w14:paraId="4E6056C6" w14:textId="77777777" w:rsidR="002F4EC9" w:rsidRDefault="0021261F">
      <w:pPr>
        <w:pStyle w:val="Heading3"/>
        <w:spacing w:before="240" w:after="120" w:line="312" w:lineRule="auto"/>
      </w:pPr>
      <w:bookmarkStart w:id="76" w:name="_Toc229778294"/>
      <w:bookmarkStart w:id="77" w:name="_Toc229786358"/>
      <w:r>
        <w:rPr>
          <w:rFonts w:ascii="Times New Roman" w:eastAsia="Times New Roman" w:hAnsi="Times New Roman" w:cs="Times New Roman"/>
          <w:i/>
          <w:sz w:val="26"/>
        </w:rPr>
        <w:t>3.2.2. Index Elasticsearch internal_docs (tài liệu phi cấu trúc)</w:t>
      </w:r>
      <w:bookmarkEnd w:id="76"/>
      <w:bookmarkEnd w:id="77"/>
    </w:p>
    <w:tbl>
      <w:tblPr>
        <w:tblStyle w:val="TableGrid"/>
        <w:tblW w:w="0" w:type="auto"/>
        <w:tblLook w:val="04A0" w:firstRow="1" w:lastRow="0" w:firstColumn="1" w:lastColumn="0" w:noHBand="0" w:noVBand="1"/>
      </w:tblPr>
      <w:tblGrid>
        <w:gridCol w:w="2880"/>
        <w:gridCol w:w="2880"/>
        <w:gridCol w:w="2880"/>
      </w:tblGrid>
      <w:tr w:rsidR="002F4EC9" w14:paraId="4FC109EA" w14:textId="77777777">
        <w:tc>
          <w:tcPr>
            <w:tcW w:w="2880" w:type="dxa"/>
          </w:tcPr>
          <w:p w14:paraId="60EDCAF6" w14:textId="77777777" w:rsidR="002F4EC9" w:rsidRDefault="0021261F">
            <w:pPr>
              <w:spacing w:after="40" w:line="276" w:lineRule="auto"/>
              <w:jc w:val="center"/>
            </w:pPr>
            <w:r>
              <w:rPr>
                <w:rFonts w:ascii="Times New Roman" w:eastAsia="Times New Roman" w:hAnsi="Times New Roman" w:cs="Times New Roman"/>
                <w:b/>
                <w:sz w:val="26"/>
              </w:rPr>
              <w:t>Trường</w:t>
            </w:r>
          </w:p>
        </w:tc>
        <w:tc>
          <w:tcPr>
            <w:tcW w:w="2880" w:type="dxa"/>
          </w:tcPr>
          <w:p w14:paraId="1D9021D3" w14:textId="77777777" w:rsidR="002F4EC9" w:rsidRDefault="0021261F">
            <w:pPr>
              <w:spacing w:after="40" w:line="276" w:lineRule="auto"/>
              <w:jc w:val="center"/>
            </w:pPr>
            <w:r>
              <w:rPr>
                <w:rFonts w:ascii="Times New Roman" w:eastAsia="Times New Roman" w:hAnsi="Times New Roman" w:cs="Times New Roman"/>
                <w:b/>
                <w:sz w:val="26"/>
              </w:rPr>
              <w:t>Kiểu</w:t>
            </w:r>
          </w:p>
        </w:tc>
        <w:tc>
          <w:tcPr>
            <w:tcW w:w="2880" w:type="dxa"/>
          </w:tcPr>
          <w:p w14:paraId="3D6E690E" w14:textId="77777777" w:rsidR="002F4EC9" w:rsidRDefault="0021261F">
            <w:pPr>
              <w:spacing w:after="40" w:line="276" w:lineRule="auto"/>
              <w:jc w:val="center"/>
            </w:pPr>
            <w:r>
              <w:rPr>
                <w:rFonts w:ascii="Times New Roman" w:eastAsia="Times New Roman" w:hAnsi="Times New Roman" w:cs="Times New Roman"/>
                <w:b/>
                <w:sz w:val="26"/>
              </w:rPr>
              <w:t>Vai trò</w:t>
            </w:r>
          </w:p>
        </w:tc>
      </w:tr>
      <w:tr w:rsidR="002F4EC9" w14:paraId="423BE042" w14:textId="77777777">
        <w:tc>
          <w:tcPr>
            <w:tcW w:w="2880" w:type="dxa"/>
          </w:tcPr>
          <w:p w14:paraId="3BA628F4" w14:textId="77777777" w:rsidR="002F4EC9" w:rsidRDefault="0021261F">
            <w:pPr>
              <w:spacing w:after="40" w:line="276" w:lineRule="auto"/>
            </w:pPr>
            <w:r>
              <w:rPr>
                <w:rFonts w:ascii="Times New Roman" w:eastAsia="Times New Roman" w:hAnsi="Times New Roman" w:cs="Times New Roman"/>
                <w:sz w:val="26"/>
              </w:rPr>
              <w:t>doc_id</w:t>
            </w:r>
          </w:p>
        </w:tc>
        <w:tc>
          <w:tcPr>
            <w:tcW w:w="2880" w:type="dxa"/>
          </w:tcPr>
          <w:p w14:paraId="707DF566"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2B3C4550" w14:textId="77777777" w:rsidR="002F4EC9" w:rsidRDefault="0021261F">
            <w:pPr>
              <w:spacing w:after="40" w:line="276" w:lineRule="auto"/>
            </w:pPr>
            <w:r>
              <w:rPr>
                <w:rFonts w:ascii="Times New Roman" w:eastAsia="Times New Roman" w:hAnsi="Times New Roman" w:cs="Times New Roman"/>
                <w:sz w:val="26"/>
              </w:rPr>
              <w:t>Tên tài liệu (không đuôi)</w:t>
            </w:r>
          </w:p>
        </w:tc>
      </w:tr>
      <w:tr w:rsidR="002F4EC9" w14:paraId="41D4C3A6" w14:textId="77777777">
        <w:tc>
          <w:tcPr>
            <w:tcW w:w="2880" w:type="dxa"/>
          </w:tcPr>
          <w:p w14:paraId="0E1727C9" w14:textId="77777777" w:rsidR="002F4EC9" w:rsidRDefault="0021261F">
            <w:pPr>
              <w:spacing w:after="40" w:line="276" w:lineRule="auto"/>
            </w:pPr>
            <w:r>
              <w:rPr>
                <w:rFonts w:ascii="Times New Roman" w:eastAsia="Times New Roman" w:hAnsi="Times New Roman" w:cs="Times New Roman"/>
                <w:sz w:val="26"/>
              </w:rPr>
              <w:t>chunk_id</w:t>
            </w:r>
          </w:p>
        </w:tc>
        <w:tc>
          <w:tcPr>
            <w:tcW w:w="2880" w:type="dxa"/>
          </w:tcPr>
          <w:p w14:paraId="295DFB66"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1582466F" w14:textId="77777777" w:rsidR="002F4EC9" w:rsidRDefault="0021261F">
            <w:pPr>
              <w:spacing w:after="40" w:line="276" w:lineRule="auto"/>
            </w:pPr>
            <w:r>
              <w:rPr>
                <w:rFonts w:ascii="Times New Roman" w:eastAsia="Times New Roman" w:hAnsi="Times New Roman" w:cs="Times New Roman"/>
                <w:sz w:val="26"/>
              </w:rPr>
              <w:t>&lt;doc_id&gt;::chunk_NNN</w:t>
            </w:r>
          </w:p>
        </w:tc>
      </w:tr>
      <w:tr w:rsidR="002F4EC9" w14:paraId="04ADF554" w14:textId="77777777">
        <w:tc>
          <w:tcPr>
            <w:tcW w:w="2880" w:type="dxa"/>
          </w:tcPr>
          <w:p w14:paraId="1A62A168" w14:textId="77777777" w:rsidR="002F4EC9" w:rsidRDefault="0021261F">
            <w:pPr>
              <w:spacing w:after="40" w:line="276" w:lineRule="auto"/>
            </w:pPr>
            <w:r>
              <w:rPr>
                <w:rFonts w:ascii="Times New Roman" w:eastAsia="Times New Roman" w:hAnsi="Times New Roman" w:cs="Times New Roman"/>
                <w:sz w:val="26"/>
              </w:rPr>
              <w:t>title</w:t>
            </w:r>
          </w:p>
        </w:tc>
        <w:tc>
          <w:tcPr>
            <w:tcW w:w="2880" w:type="dxa"/>
          </w:tcPr>
          <w:p w14:paraId="54D6CE0C" w14:textId="77777777" w:rsidR="002F4EC9" w:rsidRDefault="0021261F">
            <w:pPr>
              <w:spacing w:after="40" w:line="276" w:lineRule="auto"/>
            </w:pPr>
            <w:r>
              <w:rPr>
                <w:rFonts w:ascii="Times New Roman" w:eastAsia="Times New Roman" w:hAnsi="Times New Roman" w:cs="Times New Roman"/>
                <w:sz w:val="26"/>
              </w:rPr>
              <w:t>text</w:t>
            </w:r>
          </w:p>
        </w:tc>
        <w:tc>
          <w:tcPr>
            <w:tcW w:w="2880" w:type="dxa"/>
          </w:tcPr>
          <w:p w14:paraId="4FAB9633" w14:textId="77777777" w:rsidR="002F4EC9" w:rsidRDefault="0021261F">
            <w:pPr>
              <w:spacing w:after="40" w:line="276" w:lineRule="auto"/>
            </w:pPr>
            <w:r>
              <w:rPr>
                <w:rFonts w:ascii="Times New Roman" w:eastAsia="Times New Roman" w:hAnsi="Times New Roman" w:cs="Times New Roman"/>
                <w:sz w:val="26"/>
              </w:rPr>
              <w:t>Tiêu đề tài liệu</w:t>
            </w:r>
          </w:p>
        </w:tc>
      </w:tr>
      <w:tr w:rsidR="002F4EC9" w14:paraId="0E9A14C2" w14:textId="77777777">
        <w:tc>
          <w:tcPr>
            <w:tcW w:w="2880" w:type="dxa"/>
          </w:tcPr>
          <w:p w14:paraId="20A93FFB" w14:textId="77777777" w:rsidR="002F4EC9" w:rsidRDefault="0021261F">
            <w:pPr>
              <w:spacing w:after="40" w:line="276" w:lineRule="auto"/>
            </w:pPr>
            <w:r>
              <w:rPr>
                <w:rFonts w:ascii="Times New Roman" w:eastAsia="Times New Roman" w:hAnsi="Times New Roman" w:cs="Times New Roman"/>
                <w:sz w:val="26"/>
              </w:rPr>
              <w:t>section</w:t>
            </w:r>
          </w:p>
        </w:tc>
        <w:tc>
          <w:tcPr>
            <w:tcW w:w="2880" w:type="dxa"/>
          </w:tcPr>
          <w:p w14:paraId="180836F5" w14:textId="77777777" w:rsidR="002F4EC9" w:rsidRDefault="0021261F">
            <w:pPr>
              <w:spacing w:after="40" w:line="276" w:lineRule="auto"/>
            </w:pPr>
            <w:r>
              <w:rPr>
                <w:rFonts w:ascii="Times New Roman" w:eastAsia="Times New Roman" w:hAnsi="Times New Roman" w:cs="Times New Roman"/>
                <w:sz w:val="26"/>
              </w:rPr>
              <w:t>text</w:t>
            </w:r>
          </w:p>
        </w:tc>
        <w:tc>
          <w:tcPr>
            <w:tcW w:w="2880" w:type="dxa"/>
          </w:tcPr>
          <w:p w14:paraId="0E312661" w14:textId="77777777" w:rsidR="002F4EC9" w:rsidRDefault="0021261F">
            <w:pPr>
              <w:spacing w:after="40" w:line="276" w:lineRule="auto"/>
            </w:pPr>
            <w:r>
              <w:rPr>
                <w:rFonts w:ascii="Times New Roman" w:eastAsia="Times New Roman" w:hAnsi="Times New Roman" w:cs="Times New Roman"/>
                <w:sz w:val="26"/>
              </w:rPr>
              <w:t>Tên section heading</w:t>
            </w:r>
          </w:p>
        </w:tc>
      </w:tr>
      <w:tr w:rsidR="002F4EC9" w14:paraId="58F76A8B" w14:textId="77777777">
        <w:tc>
          <w:tcPr>
            <w:tcW w:w="2880" w:type="dxa"/>
          </w:tcPr>
          <w:p w14:paraId="481B0ED3" w14:textId="77777777" w:rsidR="002F4EC9" w:rsidRDefault="0021261F">
            <w:pPr>
              <w:spacing w:after="40" w:line="276" w:lineRule="auto"/>
            </w:pPr>
            <w:r>
              <w:rPr>
                <w:rFonts w:ascii="Times New Roman" w:eastAsia="Times New Roman" w:hAnsi="Times New Roman" w:cs="Times New Roman"/>
                <w:sz w:val="26"/>
              </w:rPr>
              <w:lastRenderedPageBreak/>
              <w:t>source_path</w:t>
            </w:r>
          </w:p>
        </w:tc>
        <w:tc>
          <w:tcPr>
            <w:tcW w:w="2880" w:type="dxa"/>
          </w:tcPr>
          <w:p w14:paraId="51147EE8"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1A556459" w14:textId="77777777" w:rsidR="002F4EC9" w:rsidRDefault="0021261F">
            <w:pPr>
              <w:spacing w:after="40" w:line="276" w:lineRule="auto"/>
            </w:pPr>
            <w:r>
              <w:rPr>
                <w:rFonts w:ascii="Times New Roman" w:eastAsia="Times New Roman" w:hAnsi="Times New Roman" w:cs="Times New Roman"/>
                <w:sz w:val="26"/>
              </w:rPr>
              <w:t>Đường dẫn tương đối</w:t>
            </w:r>
          </w:p>
        </w:tc>
      </w:tr>
      <w:tr w:rsidR="002F4EC9" w14:paraId="3935326D" w14:textId="77777777">
        <w:tc>
          <w:tcPr>
            <w:tcW w:w="2880" w:type="dxa"/>
          </w:tcPr>
          <w:p w14:paraId="26BF49E3" w14:textId="77777777" w:rsidR="002F4EC9" w:rsidRDefault="0021261F">
            <w:pPr>
              <w:spacing w:after="40" w:line="276" w:lineRule="auto"/>
            </w:pPr>
            <w:r>
              <w:rPr>
                <w:rFonts w:ascii="Times New Roman" w:eastAsia="Times New Roman" w:hAnsi="Times New Roman" w:cs="Times New Roman"/>
                <w:sz w:val="26"/>
              </w:rPr>
              <w:t>content</w:t>
            </w:r>
          </w:p>
        </w:tc>
        <w:tc>
          <w:tcPr>
            <w:tcW w:w="2880" w:type="dxa"/>
          </w:tcPr>
          <w:p w14:paraId="138258D1" w14:textId="77777777" w:rsidR="002F4EC9" w:rsidRDefault="0021261F">
            <w:pPr>
              <w:spacing w:after="40" w:line="276" w:lineRule="auto"/>
            </w:pPr>
            <w:r>
              <w:rPr>
                <w:rFonts w:ascii="Times New Roman" w:eastAsia="Times New Roman" w:hAnsi="Times New Roman" w:cs="Times New Roman"/>
                <w:sz w:val="26"/>
              </w:rPr>
              <w:t>text (analyzer vn_text)</w:t>
            </w:r>
          </w:p>
        </w:tc>
        <w:tc>
          <w:tcPr>
            <w:tcW w:w="2880" w:type="dxa"/>
          </w:tcPr>
          <w:p w14:paraId="0A960B1E" w14:textId="77777777" w:rsidR="002F4EC9" w:rsidRDefault="0021261F">
            <w:pPr>
              <w:spacing w:after="40" w:line="276" w:lineRule="auto"/>
            </w:pPr>
            <w:r>
              <w:rPr>
                <w:rFonts w:ascii="Times New Roman" w:eastAsia="Times New Roman" w:hAnsi="Times New Roman" w:cs="Times New Roman"/>
                <w:sz w:val="26"/>
              </w:rPr>
              <w:t>Nội dung chunk - phục vụ BM25</w:t>
            </w:r>
          </w:p>
        </w:tc>
      </w:tr>
      <w:tr w:rsidR="002F4EC9" w14:paraId="746B053C" w14:textId="77777777">
        <w:tc>
          <w:tcPr>
            <w:tcW w:w="2880" w:type="dxa"/>
          </w:tcPr>
          <w:p w14:paraId="48DC3FBC" w14:textId="77777777" w:rsidR="002F4EC9" w:rsidRDefault="0021261F">
            <w:pPr>
              <w:spacing w:after="40" w:line="276" w:lineRule="auto"/>
            </w:pPr>
            <w:r>
              <w:rPr>
                <w:rFonts w:ascii="Times New Roman" w:eastAsia="Times New Roman" w:hAnsi="Times New Roman" w:cs="Times New Roman"/>
                <w:sz w:val="26"/>
              </w:rPr>
              <w:t>embedding</w:t>
            </w:r>
          </w:p>
        </w:tc>
        <w:tc>
          <w:tcPr>
            <w:tcW w:w="2880" w:type="dxa"/>
          </w:tcPr>
          <w:p w14:paraId="4485FBB8" w14:textId="77777777" w:rsidR="002F4EC9" w:rsidRDefault="0021261F">
            <w:pPr>
              <w:spacing w:after="40" w:line="276" w:lineRule="auto"/>
            </w:pPr>
            <w:r>
              <w:rPr>
                <w:rFonts w:ascii="Times New Roman" w:eastAsia="Times New Roman" w:hAnsi="Times New Roman" w:cs="Times New Roman"/>
                <w:sz w:val="26"/>
              </w:rPr>
              <w:t>dense_vector(768) cosine</w:t>
            </w:r>
          </w:p>
        </w:tc>
        <w:tc>
          <w:tcPr>
            <w:tcW w:w="2880" w:type="dxa"/>
          </w:tcPr>
          <w:p w14:paraId="63169550" w14:textId="77777777" w:rsidR="002F4EC9" w:rsidRDefault="0021261F">
            <w:pPr>
              <w:spacing w:after="40" w:line="276" w:lineRule="auto"/>
            </w:pPr>
            <w:r>
              <w:rPr>
                <w:rFonts w:ascii="Times New Roman" w:eastAsia="Times New Roman" w:hAnsi="Times New Roman" w:cs="Times New Roman"/>
                <w:sz w:val="26"/>
              </w:rPr>
              <w:t>Embedding phục vụ KNN</w:t>
            </w:r>
          </w:p>
        </w:tc>
      </w:tr>
      <w:tr w:rsidR="002F4EC9" w14:paraId="699C62F7" w14:textId="77777777">
        <w:tc>
          <w:tcPr>
            <w:tcW w:w="2880" w:type="dxa"/>
          </w:tcPr>
          <w:p w14:paraId="48B4D392" w14:textId="77777777" w:rsidR="002F4EC9" w:rsidRDefault="0021261F">
            <w:pPr>
              <w:spacing w:after="40" w:line="276" w:lineRule="auto"/>
            </w:pPr>
            <w:r>
              <w:rPr>
                <w:rFonts w:ascii="Times New Roman" w:eastAsia="Times New Roman" w:hAnsi="Times New Roman" w:cs="Times New Roman"/>
                <w:sz w:val="26"/>
              </w:rPr>
              <w:t>content_tokens</w:t>
            </w:r>
          </w:p>
        </w:tc>
        <w:tc>
          <w:tcPr>
            <w:tcW w:w="2880" w:type="dxa"/>
          </w:tcPr>
          <w:p w14:paraId="5C255CC8" w14:textId="77777777" w:rsidR="002F4EC9" w:rsidRDefault="0021261F">
            <w:pPr>
              <w:spacing w:after="40" w:line="276" w:lineRule="auto"/>
            </w:pPr>
            <w:r>
              <w:rPr>
                <w:rFonts w:ascii="Times New Roman" w:eastAsia="Times New Roman" w:hAnsi="Times New Roman" w:cs="Times New Roman"/>
                <w:sz w:val="26"/>
              </w:rPr>
              <w:t>integer</w:t>
            </w:r>
          </w:p>
        </w:tc>
        <w:tc>
          <w:tcPr>
            <w:tcW w:w="2880" w:type="dxa"/>
          </w:tcPr>
          <w:p w14:paraId="20654F35" w14:textId="77777777" w:rsidR="002F4EC9" w:rsidRDefault="0021261F">
            <w:pPr>
              <w:spacing w:after="40" w:line="276" w:lineRule="auto"/>
            </w:pPr>
            <w:r>
              <w:rPr>
                <w:rFonts w:ascii="Times New Roman" w:eastAsia="Times New Roman" w:hAnsi="Times New Roman" w:cs="Times New Roman"/>
                <w:sz w:val="26"/>
              </w:rPr>
              <w:t>Số token xấp xỉ của chunk</w:t>
            </w:r>
          </w:p>
        </w:tc>
      </w:tr>
      <w:tr w:rsidR="002F4EC9" w14:paraId="7F625CB6" w14:textId="77777777">
        <w:tc>
          <w:tcPr>
            <w:tcW w:w="2880" w:type="dxa"/>
          </w:tcPr>
          <w:p w14:paraId="2F8D9F35" w14:textId="77777777" w:rsidR="002F4EC9" w:rsidRDefault="0021261F">
            <w:pPr>
              <w:spacing w:after="40" w:line="276" w:lineRule="auto"/>
            </w:pPr>
            <w:r>
              <w:rPr>
                <w:rFonts w:ascii="Times New Roman" w:eastAsia="Times New Roman" w:hAnsi="Times New Roman" w:cs="Times New Roman"/>
                <w:sz w:val="26"/>
              </w:rPr>
              <w:t>allowed_roles</w:t>
            </w:r>
          </w:p>
        </w:tc>
        <w:tc>
          <w:tcPr>
            <w:tcW w:w="2880" w:type="dxa"/>
          </w:tcPr>
          <w:p w14:paraId="6721894C" w14:textId="77777777" w:rsidR="002F4EC9" w:rsidRDefault="0021261F">
            <w:pPr>
              <w:spacing w:after="40" w:line="276" w:lineRule="auto"/>
            </w:pPr>
            <w:r>
              <w:rPr>
                <w:rFonts w:ascii="Times New Roman" w:eastAsia="Times New Roman" w:hAnsi="Times New Roman" w:cs="Times New Roman"/>
                <w:sz w:val="26"/>
              </w:rPr>
              <w:t>keyword[]</w:t>
            </w:r>
          </w:p>
        </w:tc>
        <w:tc>
          <w:tcPr>
            <w:tcW w:w="2880" w:type="dxa"/>
          </w:tcPr>
          <w:p w14:paraId="0C9D08AC" w14:textId="77777777" w:rsidR="002F4EC9" w:rsidRDefault="0021261F">
            <w:pPr>
              <w:spacing w:after="40" w:line="276" w:lineRule="auto"/>
            </w:pPr>
            <w:r>
              <w:rPr>
                <w:rFonts w:ascii="Times New Roman" w:eastAsia="Times New Roman" w:hAnsi="Times New Roman" w:cs="Times New Roman"/>
                <w:sz w:val="26"/>
              </w:rPr>
              <w:t>ACL: parent / teacher / admin</w:t>
            </w:r>
          </w:p>
        </w:tc>
      </w:tr>
      <w:tr w:rsidR="002F4EC9" w14:paraId="2ED83E93" w14:textId="77777777">
        <w:tc>
          <w:tcPr>
            <w:tcW w:w="2880" w:type="dxa"/>
          </w:tcPr>
          <w:p w14:paraId="7B8BB517" w14:textId="77777777" w:rsidR="002F4EC9" w:rsidRDefault="0021261F">
            <w:pPr>
              <w:spacing w:after="40" w:line="276" w:lineRule="auto"/>
            </w:pPr>
            <w:r>
              <w:rPr>
                <w:rFonts w:ascii="Times New Roman" w:eastAsia="Times New Roman" w:hAnsi="Times New Roman" w:cs="Times New Roman"/>
                <w:sz w:val="26"/>
              </w:rPr>
              <w:t>indexed_at</w:t>
            </w:r>
          </w:p>
        </w:tc>
        <w:tc>
          <w:tcPr>
            <w:tcW w:w="2880" w:type="dxa"/>
          </w:tcPr>
          <w:p w14:paraId="39AF20AD" w14:textId="77777777" w:rsidR="002F4EC9" w:rsidRDefault="0021261F">
            <w:pPr>
              <w:spacing w:after="40" w:line="276" w:lineRule="auto"/>
            </w:pPr>
            <w:r>
              <w:rPr>
                <w:rFonts w:ascii="Times New Roman" w:eastAsia="Times New Roman" w:hAnsi="Times New Roman" w:cs="Times New Roman"/>
                <w:sz w:val="26"/>
              </w:rPr>
              <w:t>date</w:t>
            </w:r>
          </w:p>
        </w:tc>
        <w:tc>
          <w:tcPr>
            <w:tcW w:w="2880" w:type="dxa"/>
          </w:tcPr>
          <w:p w14:paraId="0E85674A" w14:textId="77777777" w:rsidR="002F4EC9" w:rsidRDefault="0021261F">
            <w:pPr>
              <w:spacing w:after="40" w:line="276" w:lineRule="auto"/>
            </w:pPr>
            <w:r>
              <w:rPr>
                <w:rFonts w:ascii="Times New Roman" w:eastAsia="Times New Roman" w:hAnsi="Times New Roman" w:cs="Times New Roman"/>
                <w:sz w:val="26"/>
              </w:rPr>
              <w:t>Thời điểm ingest</w:t>
            </w:r>
          </w:p>
        </w:tc>
      </w:tr>
    </w:tbl>
    <w:p w14:paraId="38E56C30" w14:textId="77777777" w:rsidR="002F4EC9" w:rsidRDefault="0021261F">
      <w:pPr>
        <w:spacing w:after="120" w:line="360" w:lineRule="auto"/>
        <w:ind w:firstLine="567"/>
        <w:jc w:val="both"/>
      </w:pPr>
      <w:r>
        <w:rPr>
          <w:rFonts w:ascii="Times New Roman" w:eastAsia="Times New Roman" w:hAnsi="Times New Roman" w:cs="Times New Roman"/>
          <w:sz w:val="26"/>
        </w:rPr>
        <w:t>Trường embedding sử dụng dense_vector 768 chiều với similarity cosine và index HNSW. Bộ phân tích vn_text áp dụng cho trường content: tokenizer standard, các bộ lọc lowercase, asciifolding, stop và synonym_graph với danh sách đồng nghĩa giáo dục.</w:t>
      </w:r>
    </w:p>
    <w:p w14:paraId="54743EA9" w14:textId="77777777" w:rsidR="002F4EC9" w:rsidRDefault="0021261F">
      <w:pPr>
        <w:pStyle w:val="Heading3"/>
        <w:spacing w:before="240" w:after="120" w:line="312" w:lineRule="auto"/>
      </w:pPr>
      <w:bookmarkStart w:id="78" w:name="_Toc229778295"/>
      <w:bookmarkStart w:id="79" w:name="_Toc229786359"/>
      <w:r>
        <w:rPr>
          <w:rFonts w:ascii="Times New Roman" w:eastAsia="Times New Roman" w:hAnsi="Times New Roman" w:cs="Times New Roman"/>
          <w:i/>
          <w:sz w:val="26"/>
        </w:rPr>
        <w:t>3.2.3. SQLite cho audit log, cache embedding và lịch sử hội thoại</w:t>
      </w:r>
      <w:bookmarkEnd w:id="78"/>
      <w:bookmarkEnd w:id="79"/>
    </w:p>
    <w:p w14:paraId="0A94AF57" w14:textId="77777777" w:rsidR="002F4EC9" w:rsidRDefault="0021261F">
      <w:pPr>
        <w:spacing w:after="120" w:line="360" w:lineRule="auto"/>
        <w:ind w:firstLine="567"/>
        <w:jc w:val="both"/>
      </w:pPr>
      <w:r>
        <w:rPr>
          <w:rFonts w:ascii="Times New Roman" w:eastAsia="Times New Roman" w:hAnsi="Times New Roman" w:cs="Times New Roman"/>
          <w:sz w:val="26"/>
        </w:rPr>
        <w:t>SQLite được chọn cho ba mục đích phụ vì đơn giản, không cần dịch vụ riêng, đủ hiệu năng cho quy mô đề án. Bảng audit_log có các cột: id, ts, chat_id, role, question, tools_called, answer, latency_ms, success. Bảng embedding_cache khóa bằng SHA-256 của (model | task | text) - cho phép re-ingest lặp lại không tốn API. Bảng history_store lưu các lượt hội thoại bền bỉ qua restart, kèm theo Gemini history dạng JSON serialized.</w:t>
      </w:r>
    </w:p>
    <w:p w14:paraId="05175D33" w14:textId="77777777" w:rsidR="002F4EC9" w:rsidRDefault="0021261F">
      <w:pPr>
        <w:pStyle w:val="Heading2"/>
        <w:spacing w:before="240" w:after="120" w:line="312" w:lineRule="auto"/>
      </w:pPr>
      <w:bookmarkStart w:id="80" w:name="_Toc229778296"/>
      <w:bookmarkStart w:id="81" w:name="_Toc229786360"/>
      <w:r>
        <w:rPr>
          <w:rFonts w:ascii="Times New Roman" w:eastAsia="Times New Roman" w:hAnsi="Times New Roman" w:cs="Times New Roman"/>
        </w:rPr>
        <w:t>3.3. Lớp truy xuất và bộ công cụ</w:t>
      </w:r>
      <w:bookmarkEnd w:id="80"/>
      <w:bookmarkEnd w:id="81"/>
    </w:p>
    <w:p w14:paraId="6C5F10AB" w14:textId="77777777" w:rsidR="002F4EC9" w:rsidRDefault="0021261F">
      <w:pPr>
        <w:pStyle w:val="Heading3"/>
        <w:spacing w:before="240" w:after="120" w:line="312" w:lineRule="auto"/>
      </w:pPr>
      <w:bookmarkStart w:id="82" w:name="_Toc229778297"/>
      <w:bookmarkStart w:id="83" w:name="_Toc229786361"/>
      <w:r>
        <w:rPr>
          <w:rFonts w:ascii="Times New Roman" w:eastAsia="Times New Roman" w:hAnsi="Times New Roman" w:cs="Times New Roman"/>
          <w:i/>
          <w:sz w:val="26"/>
        </w:rPr>
        <w:t>3.3.1. Tool catalog (20 tool function calling)</w:t>
      </w:r>
      <w:bookmarkEnd w:id="82"/>
      <w:bookmarkEnd w:id="83"/>
    </w:p>
    <w:p w14:paraId="160F513B" w14:textId="77777777" w:rsidR="002F4EC9" w:rsidRDefault="0021261F">
      <w:pPr>
        <w:spacing w:after="120" w:line="360" w:lineRule="auto"/>
        <w:ind w:firstLine="567"/>
        <w:jc w:val="both"/>
      </w:pPr>
      <w:r>
        <w:rPr>
          <w:rFonts w:ascii="Times New Roman" w:eastAsia="Times New Roman" w:hAnsi="Times New Roman" w:cs="Times New Roman"/>
          <w:sz w:val="26"/>
        </w:rPr>
        <w:t>Mỗi tool được khai báo dưới dạng FunctionDeclaration của Gemini (tên + mô tả + JSON schema tham số). Khi LLM quyết định gọi tool, dispatcher Python thực thi, trả kết quả dưới dạng dict có khóa status và payload tương ứng. Bảng dưới tóm tắt tên và use case của 20 tool.</w:t>
      </w:r>
    </w:p>
    <w:tbl>
      <w:tblPr>
        <w:tblStyle w:val="TableGrid"/>
        <w:tblW w:w="0" w:type="auto"/>
        <w:tblLook w:val="04A0" w:firstRow="1" w:lastRow="0" w:firstColumn="1" w:lastColumn="0" w:noHBand="0" w:noVBand="1"/>
      </w:tblPr>
      <w:tblGrid>
        <w:gridCol w:w="4016"/>
        <w:gridCol w:w="2823"/>
        <w:gridCol w:w="2782"/>
      </w:tblGrid>
      <w:tr w:rsidR="002F4EC9" w14:paraId="16434554" w14:textId="77777777">
        <w:tc>
          <w:tcPr>
            <w:tcW w:w="2880" w:type="dxa"/>
          </w:tcPr>
          <w:p w14:paraId="64AC077E" w14:textId="77777777" w:rsidR="002F4EC9" w:rsidRDefault="0021261F">
            <w:pPr>
              <w:spacing w:after="40" w:line="276" w:lineRule="auto"/>
              <w:jc w:val="center"/>
            </w:pPr>
            <w:r>
              <w:rPr>
                <w:rFonts w:ascii="Times New Roman" w:eastAsia="Times New Roman" w:hAnsi="Times New Roman" w:cs="Times New Roman"/>
                <w:b/>
                <w:sz w:val="26"/>
              </w:rPr>
              <w:t>Tool</w:t>
            </w:r>
          </w:p>
        </w:tc>
        <w:tc>
          <w:tcPr>
            <w:tcW w:w="2880" w:type="dxa"/>
          </w:tcPr>
          <w:p w14:paraId="36A85C6B" w14:textId="77777777" w:rsidR="002F4EC9" w:rsidRDefault="0021261F">
            <w:pPr>
              <w:spacing w:after="40" w:line="276" w:lineRule="auto"/>
              <w:jc w:val="center"/>
            </w:pPr>
            <w:r>
              <w:rPr>
                <w:rFonts w:ascii="Times New Roman" w:eastAsia="Times New Roman" w:hAnsi="Times New Roman" w:cs="Times New Roman"/>
                <w:b/>
                <w:sz w:val="26"/>
              </w:rPr>
              <w:t>Tham số chính</w:t>
            </w:r>
          </w:p>
        </w:tc>
        <w:tc>
          <w:tcPr>
            <w:tcW w:w="2880" w:type="dxa"/>
          </w:tcPr>
          <w:p w14:paraId="73EE4112" w14:textId="77777777" w:rsidR="002F4EC9" w:rsidRDefault="0021261F">
            <w:pPr>
              <w:spacing w:after="40" w:line="276" w:lineRule="auto"/>
              <w:jc w:val="center"/>
            </w:pPr>
            <w:r>
              <w:rPr>
                <w:rFonts w:ascii="Times New Roman" w:eastAsia="Times New Roman" w:hAnsi="Times New Roman" w:cs="Times New Roman"/>
                <w:b/>
                <w:sz w:val="26"/>
              </w:rPr>
              <w:t>Use case</w:t>
            </w:r>
          </w:p>
        </w:tc>
      </w:tr>
      <w:tr w:rsidR="002F4EC9" w14:paraId="6FC8EA86" w14:textId="77777777">
        <w:tc>
          <w:tcPr>
            <w:tcW w:w="2880" w:type="dxa"/>
          </w:tcPr>
          <w:p w14:paraId="2DC76FAC" w14:textId="77777777" w:rsidR="002F4EC9" w:rsidRDefault="0021261F">
            <w:pPr>
              <w:spacing w:after="40" w:line="276" w:lineRule="auto"/>
            </w:pPr>
            <w:r>
              <w:rPr>
                <w:rFonts w:ascii="Times New Roman" w:eastAsia="Times New Roman" w:hAnsi="Times New Roman" w:cs="Times New Roman"/>
                <w:sz w:val="26"/>
              </w:rPr>
              <w:t>get_student_overview</w:t>
            </w:r>
          </w:p>
        </w:tc>
        <w:tc>
          <w:tcPr>
            <w:tcW w:w="2880" w:type="dxa"/>
          </w:tcPr>
          <w:p w14:paraId="5713F040" w14:textId="77777777" w:rsidR="002F4EC9" w:rsidRDefault="0021261F">
            <w:pPr>
              <w:spacing w:after="40" w:line="276" w:lineRule="auto"/>
            </w:pPr>
            <w:r>
              <w:rPr>
                <w:rFonts w:ascii="Times New Roman" w:eastAsia="Times New Roman" w:hAnsi="Times New Roman" w:cs="Times New Roman"/>
                <w:sz w:val="26"/>
              </w:rPr>
              <w:t>student_name, [class, year, semester]</w:t>
            </w:r>
          </w:p>
        </w:tc>
        <w:tc>
          <w:tcPr>
            <w:tcW w:w="2880" w:type="dxa"/>
          </w:tcPr>
          <w:p w14:paraId="32F4AE21" w14:textId="77777777" w:rsidR="002F4EC9" w:rsidRDefault="0021261F">
            <w:pPr>
              <w:spacing w:after="40" w:line="276" w:lineRule="auto"/>
            </w:pPr>
            <w:r>
              <w:rPr>
                <w:rFonts w:ascii="Times New Roman" w:eastAsia="Times New Roman" w:hAnsi="Times New Roman" w:cs="Times New Roman"/>
                <w:sz w:val="26"/>
              </w:rPr>
              <w:t>UC01</w:t>
            </w:r>
          </w:p>
        </w:tc>
      </w:tr>
      <w:tr w:rsidR="002F4EC9" w14:paraId="288BDEE9" w14:textId="77777777">
        <w:tc>
          <w:tcPr>
            <w:tcW w:w="2880" w:type="dxa"/>
          </w:tcPr>
          <w:p w14:paraId="09D9FBE9" w14:textId="77777777" w:rsidR="002F4EC9" w:rsidRDefault="0021261F">
            <w:pPr>
              <w:spacing w:after="40" w:line="276" w:lineRule="auto"/>
            </w:pPr>
            <w:r>
              <w:rPr>
                <w:rFonts w:ascii="Times New Roman" w:eastAsia="Times New Roman" w:hAnsi="Times New Roman" w:cs="Times New Roman"/>
                <w:sz w:val="26"/>
              </w:rPr>
              <w:t>get_subject_score</w:t>
            </w:r>
          </w:p>
        </w:tc>
        <w:tc>
          <w:tcPr>
            <w:tcW w:w="2880" w:type="dxa"/>
          </w:tcPr>
          <w:p w14:paraId="0AA1DC69" w14:textId="77777777" w:rsidR="002F4EC9" w:rsidRDefault="0021261F">
            <w:pPr>
              <w:spacing w:after="40" w:line="276" w:lineRule="auto"/>
            </w:pPr>
            <w:r>
              <w:rPr>
                <w:rFonts w:ascii="Times New Roman" w:eastAsia="Times New Roman" w:hAnsi="Times New Roman" w:cs="Times New Roman"/>
                <w:sz w:val="26"/>
              </w:rPr>
              <w:t>+ subject_name</w:t>
            </w:r>
          </w:p>
        </w:tc>
        <w:tc>
          <w:tcPr>
            <w:tcW w:w="2880" w:type="dxa"/>
          </w:tcPr>
          <w:p w14:paraId="7E91558C" w14:textId="77777777" w:rsidR="002F4EC9" w:rsidRDefault="0021261F">
            <w:pPr>
              <w:spacing w:after="40" w:line="276" w:lineRule="auto"/>
            </w:pPr>
            <w:r>
              <w:rPr>
                <w:rFonts w:ascii="Times New Roman" w:eastAsia="Times New Roman" w:hAnsi="Times New Roman" w:cs="Times New Roman"/>
                <w:sz w:val="26"/>
              </w:rPr>
              <w:t>UC01</w:t>
            </w:r>
          </w:p>
        </w:tc>
      </w:tr>
      <w:tr w:rsidR="002F4EC9" w14:paraId="0939AFFD" w14:textId="77777777">
        <w:tc>
          <w:tcPr>
            <w:tcW w:w="2880" w:type="dxa"/>
          </w:tcPr>
          <w:p w14:paraId="18F35EA6" w14:textId="77777777" w:rsidR="002F4EC9" w:rsidRDefault="0021261F">
            <w:pPr>
              <w:spacing w:after="40" w:line="276" w:lineRule="auto"/>
            </w:pPr>
            <w:r>
              <w:rPr>
                <w:rFonts w:ascii="Times New Roman" w:eastAsia="Times New Roman" w:hAnsi="Times New Roman" w:cs="Times New Roman"/>
                <w:sz w:val="26"/>
              </w:rPr>
              <w:t>get_all_subject_scores_for_student</w:t>
            </w:r>
          </w:p>
        </w:tc>
        <w:tc>
          <w:tcPr>
            <w:tcW w:w="2880" w:type="dxa"/>
          </w:tcPr>
          <w:p w14:paraId="4B82BD27" w14:textId="77777777" w:rsidR="002F4EC9" w:rsidRDefault="0021261F">
            <w:pPr>
              <w:spacing w:after="40" w:line="276" w:lineRule="auto"/>
            </w:pPr>
            <w:r>
              <w:rPr>
                <w:rFonts w:ascii="Times New Roman" w:eastAsia="Times New Roman" w:hAnsi="Times New Roman" w:cs="Times New Roman"/>
                <w:sz w:val="26"/>
              </w:rPr>
              <w:t>student_name</w:t>
            </w:r>
          </w:p>
        </w:tc>
        <w:tc>
          <w:tcPr>
            <w:tcW w:w="2880" w:type="dxa"/>
          </w:tcPr>
          <w:p w14:paraId="719F5981" w14:textId="77777777" w:rsidR="002F4EC9" w:rsidRDefault="0021261F">
            <w:pPr>
              <w:spacing w:after="40" w:line="276" w:lineRule="auto"/>
            </w:pPr>
            <w:r>
              <w:rPr>
                <w:rFonts w:ascii="Times New Roman" w:eastAsia="Times New Roman" w:hAnsi="Times New Roman" w:cs="Times New Roman"/>
                <w:sz w:val="26"/>
              </w:rPr>
              <w:t>UC01</w:t>
            </w:r>
          </w:p>
        </w:tc>
      </w:tr>
      <w:tr w:rsidR="002F4EC9" w14:paraId="50B01422" w14:textId="77777777">
        <w:tc>
          <w:tcPr>
            <w:tcW w:w="2880" w:type="dxa"/>
          </w:tcPr>
          <w:p w14:paraId="052135C9" w14:textId="77777777" w:rsidR="002F4EC9" w:rsidRDefault="0021261F">
            <w:pPr>
              <w:spacing w:after="40" w:line="276" w:lineRule="auto"/>
            </w:pPr>
            <w:r>
              <w:rPr>
                <w:rFonts w:ascii="Times New Roman" w:eastAsia="Times New Roman" w:hAnsi="Times New Roman" w:cs="Times New Roman"/>
                <w:sz w:val="26"/>
              </w:rPr>
              <w:t>get_attendance_details</w:t>
            </w:r>
          </w:p>
        </w:tc>
        <w:tc>
          <w:tcPr>
            <w:tcW w:w="2880" w:type="dxa"/>
          </w:tcPr>
          <w:p w14:paraId="66190E53" w14:textId="77777777" w:rsidR="002F4EC9" w:rsidRDefault="0021261F">
            <w:pPr>
              <w:spacing w:after="40" w:line="276" w:lineRule="auto"/>
            </w:pPr>
            <w:r>
              <w:rPr>
                <w:rFonts w:ascii="Times New Roman" w:eastAsia="Times New Roman" w:hAnsi="Times New Roman" w:cs="Times New Roman"/>
                <w:sz w:val="26"/>
              </w:rPr>
              <w:t>student_name</w:t>
            </w:r>
          </w:p>
        </w:tc>
        <w:tc>
          <w:tcPr>
            <w:tcW w:w="2880" w:type="dxa"/>
          </w:tcPr>
          <w:p w14:paraId="6A4769BB" w14:textId="77777777" w:rsidR="002F4EC9" w:rsidRDefault="0021261F">
            <w:pPr>
              <w:spacing w:after="40" w:line="276" w:lineRule="auto"/>
            </w:pPr>
            <w:r>
              <w:rPr>
                <w:rFonts w:ascii="Times New Roman" w:eastAsia="Times New Roman" w:hAnsi="Times New Roman" w:cs="Times New Roman"/>
                <w:sz w:val="26"/>
              </w:rPr>
              <w:t>UC04</w:t>
            </w:r>
          </w:p>
        </w:tc>
      </w:tr>
      <w:tr w:rsidR="002F4EC9" w14:paraId="2C8054FE" w14:textId="77777777">
        <w:tc>
          <w:tcPr>
            <w:tcW w:w="2880" w:type="dxa"/>
          </w:tcPr>
          <w:p w14:paraId="0E013718" w14:textId="77777777" w:rsidR="002F4EC9" w:rsidRDefault="0021261F">
            <w:pPr>
              <w:spacing w:after="40" w:line="276" w:lineRule="auto"/>
            </w:pPr>
            <w:r>
              <w:rPr>
                <w:rFonts w:ascii="Times New Roman" w:eastAsia="Times New Roman" w:hAnsi="Times New Roman" w:cs="Times New Roman"/>
                <w:sz w:val="26"/>
              </w:rPr>
              <w:t>get_student_strengths_and_weaknesses</w:t>
            </w:r>
          </w:p>
        </w:tc>
        <w:tc>
          <w:tcPr>
            <w:tcW w:w="2880" w:type="dxa"/>
          </w:tcPr>
          <w:p w14:paraId="5FAB45EB" w14:textId="77777777" w:rsidR="002F4EC9" w:rsidRDefault="0021261F">
            <w:pPr>
              <w:spacing w:after="40" w:line="276" w:lineRule="auto"/>
            </w:pPr>
            <w:r>
              <w:rPr>
                <w:rFonts w:ascii="Times New Roman" w:eastAsia="Times New Roman" w:hAnsi="Times New Roman" w:cs="Times New Roman"/>
                <w:sz w:val="26"/>
              </w:rPr>
              <w:t>student_name</w:t>
            </w:r>
          </w:p>
        </w:tc>
        <w:tc>
          <w:tcPr>
            <w:tcW w:w="2880" w:type="dxa"/>
          </w:tcPr>
          <w:p w14:paraId="48A63D09" w14:textId="77777777" w:rsidR="002F4EC9" w:rsidRDefault="0021261F">
            <w:pPr>
              <w:spacing w:after="40" w:line="276" w:lineRule="auto"/>
            </w:pPr>
            <w:r>
              <w:rPr>
                <w:rFonts w:ascii="Times New Roman" w:eastAsia="Times New Roman" w:hAnsi="Times New Roman" w:cs="Times New Roman"/>
                <w:sz w:val="26"/>
              </w:rPr>
              <w:t>UC05</w:t>
            </w:r>
          </w:p>
        </w:tc>
      </w:tr>
      <w:tr w:rsidR="002F4EC9" w14:paraId="55FED980" w14:textId="77777777">
        <w:tc>
          <w:tcPr>
            <w:tcW w:w="2880" w:type="dxa"/>
          </w:tcPr>
          <w:p w14:paraId="52495C21" w14:textId="77777777" w:rsidR="002F4EC9" w:rsidRDefault="0021261F">
            <w:pPr>
              <w:spacing w:after="40" w:line="276" w:lineRule="auto"/>
            </w:pPr>
            <w:r>
              <w:rPr>
                <w:rFonts w:ascii="Times New Roman" w:eastAsia="Times New Roman" w:hAnsi="Times New Roman" w:cs="Times New Roman"/>
                <w:sz w:val="26"/>
              </w:rPr>
              <w:t>get_student_rank</w:t>
            </w:r>
          </w:p>
        </w:tc>
        <w:tc>
          <w:tcPr>
            <w:tcW w:w="2880" w:type="dxa"/>
          </w:tcPr>
          <w:p w14:paraId="63603F3E" w14:textId="77777777" w:rsidR="002F4EC9" w:rsidRDefault="0021261F">
            <w:pPr>
              <w:spacing w:after="40" w:line="276" w:lineRule="auto"/>
            </w:pPr>
            <w:r>
              <w:rPr>
                <w:rFonts w:ascii="Times New Roman" w:eastAsia="Times New Roman" w:hAnsi="Times New Roman" w:cs="Times New Roman"/>
                <w:sz w:val="26"/>
              </w:rPr>
              <w:t>+ class_name</w:t>
            </w:r>
          </w:p>
        </w:tc>
        <w:tc>
          <w:tcPr>
            <w:tcW w:w="2880" w:type="dxa"/>
          </w:tcPr>
          <w:p w14:paraId="7E6724E1" w14:textId="77777777" w:rsidR="002F4EC9" w:rsidRDefault="0021261F">
            <w:pPr>
              <w:spacing w:after="40" w:line="276" w:lineRule="auto"/>
            </w:pPr>
            <w:r>
              <w:rPr>
                <w:rFonts w:ascii="Times New Roman" w:eastAsia="Times New Roman" w:hAnsi="Times New Roman" w:cs="Times New Roman"/>
                <w:sz w:val="26"/>
              </w:rPr>
              <w:t>UC02</w:t>
            </w:r>
          </w:p>
        </w:tc>
      </w:tr>
      <w:tr w:rsidR="002F4EC9" w14:paraId="17BF0B3E" w14:textId="77777777">
        <w:tc>
          <w:tcPr>
            <w:tcW w:w="2880" w:type="dxa"/>
          </w:tcPr>
          <w:p w14:paraId="2CEAF6D1" w14:textId="77777777" w:rsidR="002F4EC9" w:rsidRDefault="0021261F">
            <w:pPr>
              <w:spacing w:after="40" w:line="276" w:lineRule="auto"/>
            </w:pPr>
            <w:r>
              <w:rPr>
                <w:rFonts w:ascii="Times New Roman" w:eastAsia="Times New Roman" w:hAnsi="Times New Roman" w:cs="Times New Roman"/>
                <w:sz w:val="26"/>
              </w:rPr>
              <w:lastRenderedPageBreak/>
              <w:t>get_student_rank_by_subject</w:t>
            </w:r>
          </w:p>
        </w:tc>
        <w:tc>
          <w:tcPr>
            <w:tcW w:w="2880" w:type="dxa"/>
          </w:tcPr>
          <w:p w14:paraId="4D0B784E" w14:textId="77777777" w:rsidR="002F4EC9" w:rsidRDefault="0021261F">
            <w:pPr>
              <w:spacing w:after="40" w:line="276" w:lineRule="auto"/>
            </w:pPr>
            <w:r>
              <w:rPr>
                <w:rFonts w:ascii="Times New Roman" w:eastAsia="Times New Roman" w:hAnsi="Times New Roman" w:cs="Times New Roman"/>
                <w:sz w:val="26"/>
              </w:rPr>
              <w:t>+ subject</w:t>
            </w:r>
          </w:p>
        </w:tc>
        <w:tc>
          <w:tcPr>
            <w:tcW w:w="2880" w:type="dxa"/>
          </w:tcPr>
          <w:p w14:paraId="4C133402" w14:textId="77777777" w:rsidR="002F4EC9" w:rsidRDefault="0021261F">
            <w:pPr>
              <w:spacing w:after="40" w:line="276" w:lineRule="auto"/>
            </w:pPr>
            <w:r>
              <w:rPr>
                <w:rFonts w:ascii="Times New Roman" w:eastAsia="Times New Roman" w:hAnsi="Times New Roman" w:cs="Times New Roman"/>
                <w:sz w:val="26"/>
              </w:rPr>
              <w:t>UC02</w:t>
            </w:r>
          </w:p>
        </w:tc>
      </w:tr>
      <w:tr w:rsidR="002F4EC9" w14:paraId="4ED3D866" w14:textId="77777777">
        <w:tc>
          <w:tcPr>
            <w:tcW w:w="2880" w:type="dxa"/>
          </w:tcPr>
          <w:p w14:paraId="171F0D30" w14:textId="77777777" w:rsidR="002F4EC9" w:rsidRDefault="0021261F">
            <w:pPr>
              <w:spacing w:after="40" w:line="276" w:lineRule="auto"/>
            </w:pPr>
            <w:r>
              <w:rPr>
                <w:rFonts w:ascii="Times New Roman" w:eastAsia="Times New Roman" w:hAnsi="Times New Roman" w:cs="Times New Roman"/>
                <w:sz w:val="26"/>
              </w:rPr>
              <w:t>get_top_n_students</w:t>
            </w:r>
          </w:p>
        </w:tc>
        <w:tc>
          <w:tcPr>
            <w:tcW w:w="2880" w:type="dxa"/>
          </w:tcPr>
          <w:p w14:paraId="1D499EBD" w14:textId="77777777" w:rsidR="002F4EC9" w:rsidRDefault="0021261F">
            <w:pPr>
              <w:spacing w:after="40" w:line="276" w:lineRule="auto"/>
            </w:pPr>
            <w:r>
              <w:rPr>
                <w:rFonts w:ascii="Times New Roman" w:eastAsia="Times New Roman" w:hAnsi="Times New Roman" w:cs="Times New Roman"/>
                <w:sz w:val="26"/>
              </w:rPr>
              <w:t>class_name, [n=5]</w:t>
            </w:r>
          </w:p>
        </w:tc>
        <w:tc>
          <w:tcPr>
            <w:tcW w:w="2880" w:type="dxa"/>
          </w:tcPr>
          <w:p w14:paraId="2C5B8A42" w14:textId="77777777" w:rsidR="002F4EC9" w:rsidRDefault="0021261F">
            <w:pPr>
              <w:spacing w:after="40" w:line="276" w:lineRule="auto"/>
            </w:pPr>
            <w:r>
              <w:rPr>
                <w:rFonts w:ascii="Times New Roman" w:eastAsia="Times New Roman" w:hAnsi="Times New Roman" w:cs="Times New Roman"/>
                <w:sz w:val="26"/>
              </w:rPr>
              <w:t>UC03</w:t>
            </w:r>
          </w:p>
        </w:tc>
      </w:tr>
      <w:tr w:rsidR="002F4EC9" w14:paraId="24C7D5CC" w14:textId="77777777">
        <w:tc>
          <w:tcPr>
            <w:tcW w:w="2880" w:type="dxa"/>
          </w:tcPr>
          <w:p w14:paraId="30219367" w14:textId="77777777" w:rsidR="002F4EC9" w:rsidRDefault="0021261F">
            <w:pPr>
              <w:spacing w:after="40" w:line="276" w:lineRule="auto"/>
            </w:pPr>
            <w:r>
              <w:rPr>
                <w:rFonts w:ascii="Times New Roman" w:eastAsia="Times New Roman" w:hAnsi="Times New Roman" w:cs="Times New Roman"/>
                <w:sz w:val="26"/>
              </w:rPr>
              <w:t>get_class_size</w:t>
            </w:r>
          </w:p>
        </w:tc>
        <w:tc>
          <w:tcPr>
            <w:tcW w:w="2880" w:type="dxa"/>
          </w:tcPr>
          <w:p w14:paraId="1320A1CD" w14:textId="77777777" w:rsidR="002F4EC9" w:rsidRDefault="0021261F">
            <w:pPr>
              <w:spacing w:after="40" w:line="276" w:lineRule="auto"/>
            </w:pPr>
            <w:r>
              <w:rPr>
                <w:rFonts w:ascii="Times New Roman" w:eastAsia="Times New Roman" w:hAnsi="Times New Roman" w:cs="Times New Roman"/>
                <w:sz w:val="26"/>
              </w:rPr>
              <w:t>class_name</w:t>
            </w:r>
          </w:p>
        </w:tc>
        <w:tc>
          <w:tcPr>
            <w:tcW w:w="2880" w:type="dxa"/>
          </w:tcPr>
          <w:p w14:paraId="65EBDE9B" w14:textId="77777777" w:rsidR="002F4EC9" w:rsidRDefault="0021261F">
            <w:pPr>
              <w:spacing w:after="40" w:line="276" w:lineRule="auto"/>
            </w:pPr>
            <w:r>
              <w:rPr>
                <w:rFonts w:ascii="Times New Roman" w:eastAsia="Times New Roman" w:hAnsi="Times New Roman" w:cs="Times New Roman"/>
                <w:sz w:val="26"/>
              </w:rPr>
              <w:t>UC03</w:t>
            </w:r>
          </w:p>
        </w:tc>
      </w:tr>
      <w:tr w:rsidR="002F4EC9" w14:paraId="78DF00E1" w14:textId="77777777">
        <w:tc>
          <w:tcPr>
            <w:tcW w:w="2880" w:type="dxa"/>
          </w:tcPr>
          <w:p w14:paraId="2161C5C2" w14:textId="77777777" w:rsidR="002F4EC9" w:rsidRDefault="0021261F">
            <w:pPr>
              <w:spacing w:after="40" w:line="276" w:lineRule="auto"/>
            </w:pPr>
            <w:r>
              <w:rPr>
                <w:rFonts w:ascii="Times New Roman" w:eastAsia="Times New Roman" w:hAnsi="Times New Roman" w:cs="Times New Roman"/>
                <w:sz w:val="26"/>
              </w:rPr>
              <w:t>list_all_classes</w:t>
            </w:r>
          </w:p>
        </w:tc>
        <w:tc>
          <w:tcPr>
            <w:tcW w:w="2880" w:type="dxa"/>
          </w:tcPr>
          <w:p w14:paraId="3EEC645D" w14:textId="77777777" w:rsidR="002F4EC9" w:rsidRDefault="0021261F">
            <w:pPr>
              <w:spacing w:after="40" w:line="276" w:lineRule="auto"/>
            </w:pPr>
            <w:r>
              <w:rPr>
                <w:rFonts w:ascii="Times New Roman" w:eastAsia="Times New Roman" w:hAnsi="Times New Roman" w:cs="Times New Roman"/>
                <w:sz w:val="26"/>
              </w:rPr>
              <w:t>[year]</w:t>
            </w:r>
          </w:p>
        </w:tc>
        <w:tc>
          <w:tcPr>
            <w:tcW w:w="2880" w:type="dxa"/>
          </w:tcPr>
          <w:p w14:paraId="0DD3292B" w14:textId="77777777" w:rsidR="002F4EC9" w:rsidRDefault="0021261F">
            <w:pPr>
              <w:spacing w:after="40" w:line="276" w:lineRule="auto"/>
            </w:pPr>
            <w:r>
              <w:rPr>
                <w:rFonts w:ascii="Times New Roman" w:eastAsia="Times New Roman" w:hAnsi="Times New Roman" w:cs="Times New Roman"/>
                <w:sz w:val="26"/>
              </w:rPr>
              <w:t>-</w:t>
            </w:r>
          </w:p>
        </w:tc>
      </w:tr>
      <w:tr w:rsidR="002F4EC9" w14:paraId="721A8BC2" w14:textId="77777777">
        <w:tc>
          <w:tcPr>
            <w:tcW w:w="2880" w:type="dxa"/>
          </w:tcPr>
          <w:p w14:paraId="1E31A2AA" w14:textId="77777777" w:rsidR="002F4EC9" w:rsidRDefault="0021261F">
            <w:pPr>
              <w:spacing w:after="40" w:line="276" w:lineRule="auto"/>
            </w:pPr>
            <w:r>
              <w:rPr>
                <w:rFonts w:ascii="Times New Roman" w:eastAsia="Times New Roman" w:hAnsi="Times New Roman" w:cs="Times New Roman"/>
                <w:sz w:val="26"/>
              </w:rPr>
              <w:t>list_students_in_class</w:t>
            </w:r>
          </w:p>
        </w:tc>
        <w:tc>
          <w:tcPr>
            <w:tcW w:w="2880" w:type="dxa"/>
          </w:tcPr>
          <w:p w14:paraId="713A0F06" w14:textId="77777777" w:rsidR="002F4EC9" w:rsidRDefault="0021261F">
            <w:pPr>
              <w:spacing w:after="40" w:line="276" w:lineRule="auto"/>
            </w:pPr>
            <w:r>
              <w:rPr>
                <w:rFonts w:ascii="Times New Roman" w:eastAsia="Times New Roman" w:hAnsi="Times New Roman" w:cs="Times New Roman"/>
                <w:sz w:val="26"/>
              </w:rPr>
              <w:t>class_name</w:t>
            </w:r>
          </w:p>
        </w:tc>
        <w:tc>
          <w:tcPr>
            <w:tcW w:w="2880" w:type="dxa"/>
          </w:tcPr>
          <w:p w14:paraId="5B5F4D04" w14:textId="77777777" w:rsidR="002F4EC9" w:rsidRDefault="0021261F">
            <w:pPr>
              <w:spacing w:after="40" w:line="276" w:lineRule="auto"/>
            </w:pPr>
            <w:r>
              <w:rPr>
                <w:rFonts w:ascii="Times New Roman" w:eastAsia="Times New Roman" w:hAnsi="Times New Roman" w:cs="Times New Roman"/>
                <w:sz w:val="26"/>
              </w:rPr>
              <w:t>UC03</w:t>
            </w:r>
          </w:p>
        </w:tc>
      </w:tr>
      <w:tr w:rsidR="002F4EC9" w14:paraId="5CC9EF8F" w14:textId="77777777">
        <w:tc>
          <w:tcPr>
            <w:tcW w:w="2880" w:type="dxa"/>
          </w:tcPr>
          <w:p w14:paraId="7F709499" w14:textId="77777777" w:rsidR="002F4EC9" w:rsidRDefault="0021261F">
            <w:pPr>
              <w:spacing w:after="40" w:line="276" w:lineRule="auto"/>
            </w:pPr>
            <w:r>
              <w:rPr>
                <w:rFonts w:ascii="Times New Roman" w:eastAsia="Times New Roman" w:hAnsi="Times New Roman" w:cs="Times New Roman"/>
                <w:sz w:val="26"/>
              </w:rPr>
              <w:t>get_class_average_for_subject</w:t>
            </w:r>
          </w:p>
        </w:tc>
        <w:tc>
          <w:tcPr>
            <w:tcW w:w="2880" w:type="dxa"/>
          </w:tcPr>
          <w:p w14:paraId="1D01ACFE" w14:textId="77777777" w:rsidR="002F4EC9" w:rsidRDefault="0021261F">
            <w:pPr>
              <w:spacing w:after="40" w:line="276" w:lineRule="auto"/>
            </w:pPr>
            <w:r>
              <w:rPr>
                <w:rFonts w:ascii="Times New Roman" w:eastAsia="Times New Roman" w:hAnsi="Times New Roman" w:cs="Times New Roman"/>
                <w:sz w:val="26"/>
              </w:rPr>
              <w:t>class_name, subject_name</w:t>
            </w:r>
          </w:p>
        </w:tc>
        <w:tc>
          <w:tcPr>
            <w:tcW w:w="2880" w:type="dxa"/>
          </w:tcPr>
          <w:p w14:paraId="6456460B" w14:textId="77777777" w:rsidR="002F4EC9" w:rsidRDefault="0021261F">
            <w:pPr>
              <w:spacing w:after="40" w:line="276" w:lineRule="auto"/>
            </w:pPr>
            <w:r>
              <w:rPr>
                <w:rFonts w:ascii="Times New Roman" w:eastAsia="Times New Roman" w:hAnsi="Times New Roman" w:cs="Times New Roman"/>
                <w:sz w:val="26"/>
              </w:rPr>
              <w:t>UC03</w:t>
            </w:r>
          </w:p>
        </w:tc>
      </w:tr>
      <w:tr w:rsidR="002F4EC9" w14:paraId="6E13EDE5" w14:textId="77777777">
        <w:tc>
          <w:tcPr>
            <w:tcW w:w="2880" w:type="dxa"/>
          </w:tcPr>
          <w:p w14:paraId="49F81970" w14:textId="77777777" w:rsidR="002F4EC9" w:rsidRDefault="0021261F">
            <w:pPr>
              <w:spacing w:after="40" w:line="276" w:lineRule="auto"/>
            </w:pPr>
            <w:r>
              <w:rPr>
                <w:rFonts w:ascii="Times New Roman" w:eastAsia="Times New Roman" w:hAnsi="Times New Roman" w:cs="Times New Roman"/>
                <w:sz w:val="26"/>
              </w:rPr>
              <w:t>get_at_risk_subjects</w:t>
            </w:r>
          </w:p>
        </w:tc>
        <w:tc>
          <w:tcPr>
            <w:tcW w:w="2880" w:type="dxa"/>
          </w:tcPr>
          <w:p w14:paraId="4DF4CB62" w14:textId="77777777" w:rsidR="002F4EC9" w:rsidRDefault="0021261F">
            <w:pPr>
              <w:spacing w:after="40" w:line="276" w:lineRule="auto"/>
            </w:pPr>
            <w:r>
              <w:rPr>
                <w:rFonts w:ascii="Times New Roman" w:eastAsia="Times New Roman" w:hAnsi="Times New Roman" w:cs="Times New Roman"/>
                <w:sz w:val="26"/>
              </w:rPr>
              <w:t>student_name, [threshold=6.5]</w:t>
            </w:r>
          </w:p>
        </w:tc>
        <w:tc>
          <w:tcPr>
            <w:tcW w:w="2880" w:type="dxa"/>
          </w:tcPr>
          <w:p w14:paraId="432B4572" w14:textId="77777777" w:rsidR="002F4EC9" w:rsidRDefault="0021261F">
            <w:pPr>
              <w:spacing w:after="40" w:line="276" w:lineRule="auto"/>
            </w:pPr>
            <w:r>
              <w:rPr>
                <w:rFonts w:ascii="Times New Roman" w:eastAsia="Times New Roman" w:hAnsi="Times New Roman" w:cs="Times New Roman"/>
                <w:sz w:val="26"/>
              </w:rPr>
              <w:t>UC05</w:t>
            </w:r>
          </w:p>
        </w:tc>
      </w:tr>
      <w:tr w:rsidR="002F4EC9" w14:paraId="61BAF740" w14:textId="77777777">
        <w:tc>
          <w:tcPr>
            <w:tcW w:w="2880" w:type="dxa"/>
          </w:tcPr>
          <w:p w14:paraId="0D9A4EF9" w14:textId="77777777" w:rsidR="002F4EC9" w:rsidRDefault="0021261F">
            <w:pPr>
              <w:spacing w:after="40" w:line="276" w:lineRule="auto"/>
            </w:pPr>
            <w:r>
              <w:rPr>
                <w:rFonts w:ascii="Times New Roman" w:eastAsia="Times New Roman" w:hAnsi="Times New Roman" w:cs="Times New Roman"/>
                <w:sz w:val="26"/>
              </w:rPr>
              <w:t>analyze_subject_strengths_by_group</w:t>
            </w:r>
          </w:p>
        </w:tc>
        <w:tc>
          <w:tcPr>
            <w:tcW w:w="2880" w:type="dxa"/>
          </w:tcPr>
          <w:p w14:paraId="73D465C5" w14:textId="77777777" w:rsidR="002F4EC9" w:rsidRDefault="0021261F">
            <w:pPr>
              <w:spacing w:after="40" w:line="276" w:lineRule="auto"/>
            </w:pPr>
            <w:r>
              <w:rPr>
                <w:rFonts w:ascii="Times New Roman" w:eastAsia="Times New Roman" w:hAnsi="Times New Roman" w:cs="Times New Roman"/>
                <w:sz w:val="26"/>
              </w:rPr>
              <w:t>student_name</w:t>
            </w:r>
          </w:p>
        </w:tc>
        <w:tc>
          <w:tcPr>
            <w:tcW w:w="2880" w:type="dxa"/>
          </w:tcPr>
          <w:p w14:paraId="36512310" w14:textId="77777777" w:rsidR="002F4EC9" w:rsidRDefault="0021261F">
            <w:pPr>
              <w:spacing w:after="40" w:line="276" w:lineRule="auto"/>
            </w:pPr>
            <w:r>
              <w:rPr>
                <w:rFonts w:ascii="Times New Roman" w:eastAsia="Times New Roman" w:hAnsi="Times New Roman" w:cs="Times New Roman"/>
                <w:sz w:val="26"/>
              </w:rPr>
              <w:t>UC05</w:t>
            </w:r>
          </w:p>
        </w:tc>
      </w:tr>
      <w:tr w:rsidR="002F4EC9" w14:paraId="289B98FE" w14:textId="77777777">
        <w:tc>
          <w:tcPr>
            <w:tcW w:w="2880" w:type="dxa"/>
          </w:tcPr>
          <w:p w14:paraId="5CAC354E" w14:textId="77777777" w:rsidR="002F4EC9" w:rsidRDefault="0021261F">
            <w:pPr>
              <w:spacing w:after="40" w:line="276" w:lineRule="auto"/>
            </w:pPr>
            <w:r>
              <w:rPr>
                <w:rFonts w:ascii="Times New Roman" w:eastAsia="Times New Roman" w:hAnsi="Times New Roman" w:cs="Times New Roman"/>
                <w:sz w:val="26"/>
              </w:rPr>
              <w:t>list_available_semesters</w:t>
            </w:r>
          </w:p>
        </w:tc>
        <w:tc>
          <w:tcPr>
            <w:tcW w:w="2880" w:type="dxa"/>
          </w:tcPr>
          <w:p w14:paraId="5585D01F" w14:textId="77777777" w:rsidR="002F4EC9" w:rsidRDefault="0021261F">
            <w:pPr>
              <w:spacing w:after="40" w:line="276" w:lineRule="auto"/>
            </w:pPr>
            <w:r>
              <w:rPr>
                <w:rFonts w:ascii="Times New Roman" w:eastAsia="Times New Roman" w:hAnsi="Times New Roman" w:cs="Times New Roman"/>
                <w:sz w:val="26"/>
              </w:rPr>
              <w:t>student_name</w:t>
            </w:r>
          </w:p>
        </w:tc>
        <w:tc>
          <w:tcPr>
            <w:tcW w:w="2880" w:type="dxa"/>
          </w:tcPr>
          <w:p w14:paraId="098E067D" w14:textId="77777777" w:rsidR="002F4EC9" w:rsidRDefault="0021261F">
            <w:pPr>
              <w:spacing w:after="40" w:line="276" w:lineRule="auto"/>
            </w:pPr>
            <w:r>
              <w:rPr>
                <w:rFonts w:ascii="Times New Roman" w:eastAsia="Times New Roman" w:hAnsi="Times New Roman" w:cs="Times New Roman"/>
                <w:sz w:val="26"/>
              </w:rPr>
              <w:t>UC07</w:t>
            </w:r>
          </w:p>
        </w:tc>
      </w:tr>
      <w:tr w:rsidR="002F4EC9" w14:paraId="60B5D9B4" w14:textId="77777777">
        <w:tc>
          <w:tcPr>
            <w:tcW w:w="2880" w:type="dxa"/>
          </w:tcPr>
          <w:p w14:paraId="744908DC" w14:textId="77777777" w:rsidR="002F4EC9" w:rsidRDefault="0021261F">
            <w:pPr>
              <w:spacing w:after="40" w:line="276" w:lineRule="auto"/>
            </w:pPr>
            <w:r>
              <w:rPr>
                <w:rFonts w:ascii="Times New Roman" w:eastAsia="Times New Roman" w:hAnsi="Times New Roman" w:cs="Times New Roman"/>
                <w:sz w:val="26"/>
              </w:rPr>
              <w:t>get_score_trend</w:t>
            </w:r>
          </w:p>
        </w:tc>
        <w:tc>
          <w:tcPr>
            <w:tcW w:w="2880" w:type="dxa"/>
          </w:tcPr>
          <w:p w14:paraId="30E5CFCB" w14:textId="77777777" w:rsidR="002F4EC9" w:rsidRDefault="0021261F">
            <w:pPr>
              <w:spacing w:after="40" w:line="276" w:lineRule="auto"/>
            </w:pPr>
            <w:r>
              <w:rPr>
                <w:rFonts w:ascii="Times New Roman" w:eastAsia="Times New Roman" w:hAnsi="Times New Roman" w:cs="Times New Roman"/>
                <w:sz w:val="26"/>
              </w:rPr>
              <w:t>student_name, [subject]</w:t>
            </w:r>
          </w:p>
        </w:tc>
        <w:tc>
          <w:tcPr>
            <w:tcW w:w="2880" w:type="dxa"/>
          </w:tcPr>
          <w:p w14:paraId="7B615990" w14:textId="77777777" w:rsidR="002F4EC9" w:rsidRDefault="0021261F">
            <w:pPr>
              <w:spacing w:after="40" w:line="276" w:lineRule="auto"/>
            </w:pPr>
            <w:r>
              <w:rPr>
                <w:rFonts w:ascii="Times New Roman" w:eastAsia="Times New Roman" w:hAnsi="Times New Roman" w:cs="Times New Roman"/>
                <w:sz w:val="26"/>
              </w:rPr>
              <w:t>UC07</w:t>
            </w:r>
          </w:p>
        </w:tc>
      </w:tr>
      <w:tr w:rsidR="002F4EC9" w14:paraId="21BA8CAF" w14:textId="77777777">
        <w:tc>
          <w:tcPr>
            <w:tcW w:w="2880" w:type="dxa"/>
          </w:tcPr>
          <w:p w14:paraId="3B6DB9EA" w14:textId="77777777" w:rsidR="002F4EC9" w:rsidRDefault="0021261F">
            <w:pPr>
              <w:spacing w:after="40" w:line="276" w:lineRule="auto"/>
            </w:pPr>
            <w:r>
              <w:rPr>
                <w:rFonts w:ascii="Times New Roman" w:eastAsia="Times New Roman" w:hAnsi="Times New Roman" w:cs="Times New Roman"/>
                <w:sz w:val="26"/>
              </w:rPr>
              <w:t>compare_students</w:t>
            </w:r>
          </w:p>
        </w:tc>
        <w:tc>
          <w:tcPr>
            <w:tcW w:w="2880" w:type="dxa"/>
          </w:tcPr>
          <w:p w14:paraId="7B821295" w14:textId="77777777" w:rsidR="002F4EC9" w:rsidRDefault="0021261F">
            <w:pPr>
              <w:spacing w:after="40" w:line="276" w:lineRule="auto"/>
            </w:pPr>
            <w:r>
              <w:rPr>
                <w:rFonts w:ascii="Times New Roman" w:eastAsia="Times New Roman" w:hAnsi="Times New Roman" w:cs="Times New Roman"/>
                <w:sz w:val="26"/>
              </w:rPr>
              <w:t>student_a, student_b</w:t>
            </w:r>
          </w:p>
        </w:tc>
        <w:tc>
          <w:tcPr>
            <w:tcW w:w="2880" w:type="dxa"/>
          </w:tcPr>
          <w:p w14:paraId="480FD065" w14:textId="77777777" w:rsidR="002F4EC9" w:rsidRDefault="0021261F">
            <w:pPr>
              <w:spacing w:after="40" w:line="276" w:lineRule="auto"/>
            </w:pPr>
            <w:r>
              <w:rPr>
                <w:rFonts w:ascii="Times New Roman" w:eastAsia="Times New Roman" w:hAnsi="Times New Roman" w:cs="Times New Roman"/>
                <w:sz w:val="26"/>
              </w:rPr>
              <w:t>UC06</w:t>
            </w:r>
          </w:p>
        </w:tc>
      </w:tr>
      <w:tr w:rsidR="002F4EC9" w14:paraId="5A6D7077" w14:textId="77777777">
        <w:tc>
          <w:tcPr>
            <w:tcW w:w="2880" w:type="dxa"/>
          </w:tcPr>
          <w:p w14:paraId="0CB3CED3" w14:textId="77777777" w:rsidR="002F4EC9" w:rsidRDefault="0021261F">
            <w:pPr>
              <w:spacing w:after="40" w:line="276" w:lineRule="auto"/>
            </w:pPr>
            <w:r>
              <w:rPr>
                <w:rFonts w:ascii="Times New Roman" w:eastAsia="Times New Roman" w:hAnsi="Times New Roman" w:cs="Times New Roman"/>
                <w:sz w:val="26"/>
              </w:rPr>
              <w:t>search_documents</w:t>
            </w:r>
          </w:p>
        </w:tc>
        <w:tc>
          <w:tcPr>
            <w:tcW w:w="2880" w:type="dxa"/>
          </w:tcPr>
          <w:p w14:paraId="69121F6F" w14:textId="77777777" w:rsidR="002F4EC9" w:rsidRDefault="0021261F">
            <w:pPr>
              <w:spacing w:after="40" w:line="276" w:lineRule="auto"/>
            </w:pPr>
            <w:r>
              <w:rPr>
                <w:rFonts w:ascii="Times New Roman" w:eastAsia="Times New Roman" w:hAnsi="Times New Roman" w:cs="Times New Roman"/>
                <w:sz w:val="26"/>
              </w:rPr>
              <w:t>query, [k=5]</w:t>
            </w:r>
          </w:p>
        </w:tc>
        <w:tc>
          <w:tcPr>
            <w:tcW w:w="2880" w:type="dxa"/>
          </w:tcPr>
          <w:p w14:paraId="774CDAA9" w14:textId="77777777" w:rsidR="002F4EC9" w:rsidRDefault="0021261F">
            <w:pPr>
              <w:spacing w:after="40" w:line="276" w:lineRule="auto"/>
            </w:pPr>
            <w:r>
              <w:rPr>
                <w:rFonts w:ascii="Times New Roman" w:eastAsia="Times New Roman" w:hAnsi="Times New Roman" w:cs="Times New Roman"/>
                <w:sz w:val="26"/>
              </w:rPr>
              <w:t>UC08, UC09</w:t>
            </w:r>
          </w:p>
        </w:tc>
      </w:tr>
      <w:tr w:rsidR="002F4EC9" w14:paraId="123E01C2" w14:textId="77777777">
        <w:tc>
          <w:tcPr>
            <w:tcW w:w="2880" w:type="dxa"/>
          </w:tcPr>
          <w:p w14:paraId="338074CD" w14:textId="77777777" w:rsidR="002F4EC9" w:rsidRDefault="0021261F">
            <w:pPr>
              <w:spacing w:after="40" w:line="276" w:lineRule="auto"/>
            </w:pPr>
            <w:r>
              <w:rPr>
                <w:rFonts w:ascii="Times New Roman" w:eastAsia="Times New Roman" w:hAnsi="Times New Roman" w:cs="Times New Roman"/>
                <w:sz w:val="26"/>
              </w:rPr>
              <w:t>[ADMIN] rank_classes_by_subject_average</w:t>
            </w:r>
          </w:p>
        </w:tc>
        <w:tc>
          <w:tcPr>
            <w:tcW w:w="2880" w:type="dxa"/>
          </w:tcPr>
          <w:p w14:paraId="620DA1B4" w14:textId="77777777" w:rsidR="002F4EC9" w:rsidRDefault="0021261F">
            <w:pPr>
              <w:spacing w:after="40" w:line="276" w:lineRule="auto"/>
            </w:pPr>
            <w:r>
              <w:rPr>
                <w:rFonts w:ascii="Times New Roman" w:eastAsia="Times New Roman" w:hAnsi="Times New Roman" w:cs="Times New Roman"/>
                <w:sz w:val="26"/>
              </w:rPr>
              <w:t>subject, [n, grade_level, year, semester]</w:t>
            </w:r>
          </w:p>
        </w:tc>
        <w:tc>
          <w:tcPr>
            <w:tcW w:w="2880" w:type="dxa"/>
          </w:tcPr>
          <w:p w14:paraId="4001704D" w14:textId="77777777" w:rsidR="002F4EC9" w:rsidRDefault="0021261F">
            <w:pPr>
              <w:spacing w:after="40" w:line="276" w:lineRule="auto"/>
            </w:pPr>
            <w:r>
              <w:rPr>
                <w:rFonts w:ascii="Times New Roman" w:eastAsia="Times New Roman" w:hAnsi="Times New Roman" w:cs="Times New Roman"/>
                <w:sz w:val="26"/>
              </w:rPr>
              <w:t>UC11 admin</w:t>
            </w:r>
          </w:p>
        </w:tc>
      </w:tr>
      <w:tr w:rsidR="002F4EC9" w14:paraId="23906B96" w14:textId="77777777">
        <w:tc>
          <w:tcPr>
            <w:tcW w:w="2880" w:type="dxa"/>
          </w:tcPr>
          <w:p w14:paraId="6FD62366" w14:textId="77777777" w:rsidR="002F4EC9" w:rsidRDefault="0021261F">
            <w:pPr>
              <w:spacing w:after="40" w:line="276" w:lineRule="auto"/>
            </w:pPr>
            <w:r>
              <w:rPr>
                <w:rFonts w:ascii="Times New Roman" w:eastAsia="Times New Roman" w:hAnsi="Times New Roman" w:cs="Times New Roman"/>
                <w:sz w:val="26"/>
              </w:rPr>
              <w:t>[ADMIN] find_students_with_criteria</w:t>
            </w:r>
          </w:p>
        </w:tc>
        <w:tc>
          <w:tcPr>
            <w:tcW w:w="2880" w:type="dxa"/>
          </w:tcPr>
          <w:p w14:paraId="0518FB8A" w14:textId="77777777" w:rsidR="002F4EC9" w:rsidRDefault="0021261F">
            <w:pPr>
              <w:spacing w:after="40" w:line="276" w:lineRule="auto"/>
            </w:pPr>
            <w:r>
              <w:rPr>
                <w:rFonts w:ascii="Times New Roman" w:eastAsia="Times New Roman" w:hAnsi="Times New Roman" w:cs="Times New Roman"/>
                <w:sz w:val="26"/>
              </w:rPr>
              <w:t>conduct, academic, grade_level, class, min_gpa, max_gpa, year, semester</w:t>
            </w:r>
          </w:p>
        </w:tc>
        <w:tc>
          <w:tcPr>
            <w:tcW w:w="2880" w:type="dxa"/>
          </w:tcPr>
          <w:p w14:paraId="2A769DCC" w14:textId="77777777" w:rsidR="002F4EC9" w:rsidRDefault="0021261F">
            <w:pPr>
              <w:spacing w:after="40" w:line="276" w:lineRule="auto"/>
            </w:pPr>
            <w:r>
              <w:rPr>
                <w:rFonts w:ascii="Times New Roman" w:eastAsia="Times New Roman" w:hAnsi="Times New Roman" w:cs="Times New Roman"/>
                <w:sz w:val="26"/>
              </w:rPr>
              <w:t>UC11 admin</w:t>
            </w:r>
          </w:p>
        </w:tc>
      </w:tr>
    </w:tbl>
    <w:p w14:paraId="767C101D" w14:textId="77777777" w:rsidR="002F4EC9" w:rsidRDefault="0021261F">
      <w:pPr>
        <w:spacing w:after="120" w:line="360" w:lineRule="auto"/>
        <w:ind w:firstLine="567"/>
        <w:jc w:val="both"/>
      </w:pPr>
      <w:r>
        <w:rPr>
          <w:rFonts w:ascii="Times New Roman" w:eastAsia="Times New Roman" w:hAnsi="Times New Roman" w:cs="Times New Roman"/>
          <w:sz w:val="26"/>
        </w:rPr>
        <w:t>Hai công cụ thuộc nhóm [ADMIN] chỉ thực thi khi vai trò thuộc {quản trị, giáo viên}; nếu phụ huynh gọi, dispatcher trả về trạng thái "denied" kèm lý do bằng tiếng Việt.</w:t>
      </w:r>
    </w:p>
    <w:p w14:paraId="10831256" w14:textId="77777777" w:rsidR="002F4EC9" w:rsidRDefault="0021261F">
      <w:pPr>
        <w:pStyle w:val="Heading3"/>
        <w:spacing w:before="240" w:after="120" w:line="312" w:lineRule="auto"/>
      </w:pPr>
      <w:bookmarkStart w:id="84" w:name="_Toc229778298"/>
      <w:bookmarkStart w:id="85" w:name="_Toc229786362"/>
      <w:r>
        <w:rPr>
          <w:rFonts w:ascii="Times New Roman" w:eastAsia="Times New Roman" w:hAnsi="Times New Roman" w:cs="Times New Roman"/>
          <w:i/>
          <w:sz w:val="26"/>
        </w:rPr>
        <w:t>3.3.2. Hybrid Document Search (BM25 + KNN + RRF)</w:t>
      </w:r>
      <w:bookmarkEnd w:id="84"/>
      <w:bookmarkEnd w:id="85"/>
    </w:p>
    <w:p w14:paraId="0F633301" w14:textId="77777777" w:rsidR="002F4EC9" w:rsidRDefault="0021261F">
      <w:pPr>
        <w:spacing w:after="120" w:line="360" w:lineRule="auto"/>
        <w:ind w:firstLine="567"/>
        <w:jc w:val="both"/>
      </w:pPr>
      <w:r>
        <w:rPr>
          <w:rFonts w:ascii="Times New Roman" w:eastAsia="Times New Roman" w:hAnsi="Times New Roman" w:cs="Times New Roman"/>
          <w:sz w:val="26"/>
        </w:rPr>
        <w:t>Hàm search_documents nhận chuỗi truy vấn và k, sau đó chạy đồng thời hai luồng. Luồng BM25: truy vấn Elasticsearch trên trường content với analyzer vn_text; áp filter allowed_roles theo role hiện hành. Luồng KNN: gọi embedding model với task_type=retrieval_query để lấy vector câu hỏi, truy vấn KNN trên trường embedding kèm filter cùng allowed_roles. Hai danh sách kết quả được hợp nhất qua _rrf_fuse() với hằng số k=60. Kết quả cuối cùng được trả kèm metadata (doc_id, section, content, source_path) phục vụ trích nguồn ở câu trả lời.</w:t>
      </w:r>
    </w:p>
    <w:p w14:paraId="6BA864F5" w14:textId="77777777" w:rsidR="002F4EC9" w:rsidRDefault="0021261F">
      <w:pPr>
        <w:spacing w:after="120" w:line="360" w:lineRule="auto"/>
        <w:ind w:firstLine="567"/>
        <w:jc w:val="both"/>
      </w:pPr>
      <w:r>
        <w:rPr>
          <w:rFonts w:ascii="Times New Roman" w:eastAsia="Times New Roman" w:hAnsi="Times New Roman" w:cs="Times New Roman"/>
          <w:sz w:val="26"/>
        </w:rPr>
        <w:t>Module hỗ trợ 3 mode chuyển đổi qua tham số: bm25, vector, hybrid - phục vụ cả thực tế lẫn so sánh thực nghiệm. Filter ACL được nhân đôi (cả ở BM25 lẫn KNN) để đảm bảo tài liệu vượt quyền không bao giờ vào RRF.</w:t>
      </w:r>
    </w:p>
    <w:p w14:paraId="363602AA" w14:textId="77777777" w:rsidR="002F4EC9" w:rsidRDefault="0021261F">
      <w:pPr>
        <w:pStyle w:val="Heading2"/>
        <w:spacing w:before="240" w:after="120" w:line="312" w:lineRule="auto"/>
      </w:pPr>
      <w:bookmarkStart w:id="86" w:name="_Toc229778299"/>
      <w:bookmarkStart w:id="87" w:name="_Toc229786363"/>
      <w:r>
        <w:rPr>
          <w:rFonts w:ascii="Times New Roman" w:eastAsia="Times New Roman" w:hAnsi="Times New Roman" w:cs="Times New Roman"/>
        </w:rPr>
        <w:lastRenderedPageBreak/>
        <w:t>3.4. Lớp điều phối (Advisor) và vòng lặp tác vụ</w:t>
      </w:r>
      <w:bookmarkEnd w:id="86"/>
      <w:bookmarkEnd w:id="87"/>
    </w:p>
    <w:p w14:paraId="511110BE"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Class Advisor là trung tâm điều phối. Vòng lặp chính: nhận câu hỏi → gọi LLM với 20 FunctionDeclaration → nếu LLM phát function_call, dispatcher kiểm tra ADMIN_ONLY → thực thi tool (try/except để fail gracefully) → đưa function_response lại cho LLM → lặp tới khi LLM trả văn bản hoặc đạt MAX_TOOL_LOOPS=8 (chống vòng lặp vô hạn).</w:t>
      </w:r>
    </w:p>
    <w:p w14:paraId="16BC32D3" w14:textId="77777777" w:rsidR="002F4EC9" w:rsidRDefault="0021261F">
      <w:pPr>
        <w:spacing w:after="120" w:line="360" w:lineRule="auto"/>
        <w:ind w:firstLine="567"/>
        <w:jc w:val="both"/>
      </w:pPr>
      <w:r>
        <w:rPr>
          <w:rFonts w:ascii="Times New Roman" w:eastAsia="Times New Roman" w:hAnsi="Times New Roman" w:cs="Times New Roman"/>
          <w:sz w:val="26"/>
        </w:rPr>
        <w:t>Pre-step query_rewriting: trong các lượt sau lượt đầu, hệ thống gọi rewrite_query() (Gemini singleton, prompt chuyên cho hoàn thiện câu hỏi follow-up) để bổ sung chủ ngữ, lớp, kỳ học. Nếu lỗi, fallback an toàn về câu gốc.</w:t>
      </w:r>
    </w:p>
    <w:p w14:paraId="4CF68E69" w14:textId="77777777" w:rsidR="002F4EC9" w:rsidRDefault="0021261F">
      <w:pPr>
        <w:spacing w:after="120" w:line="360" w:lineRule="auto"/>
        <w:ind w:firstLine="567"/>
        <w:jc w:val="both"/>
      </w:pPr>
      <w:r>
        <w:rPr>
          <w:rFonts w:ascii="Times New Roman" w:eastAsia="Times New Roman" w:hAnsi="Times New Roman" w:cs="Times New Roman"/>
          <w:sz w:val="26"/>
        </w:rPr>
        <w:t>Post-step _verify(): Self-RAG lite. Sau khi LLM trả câu hoàn chỉnh, gọi LLM lần thứ hai với prompt verifier "Câu trả lời sau có được hỗ trợ trực tiếp bởi các trích đoạn này không? Trả lời 'OK' nếu có hoặc nêu cụ thể tuyên bố thiếu căn cứ". Nếu verifier trả "WARN" hoặc nêu tuyên bố thiếu căn cứ, hệ thống bổ sung cảnh báo "(*) Lưu ý: một phần câu trả lời chưa được dữ liệu xác nhận, vui lòng kiểm tra trực tiếp với nhà trường".</w:t>
      </w:r>
    </w:p>
    <w:p w14:paraId="29C2301B" w14:textId="77777777" w:rsidR="002F4EC9" w:rsidRDefault="0021261F">
      <w:pPr>
        <w:spacing w:after="120" w:line="360" w:lineRule="auto"/>
        <w:ind w:firstLine="567"/>
        <w:jc w:val="both"/>
      </w:pPr>
      <w:r>
        <w:rPr>
          <w:rFonts w:ascii="Times New Roman" w:eastAsia="Times New Roman" w:hAnsi="Times New Roman" w:cs="Times New Roman"/>
          <w:sz w:val="26"/>
        </w:rPr>
        <w:t>Hệ chỉ thị (system instruction) được thiết kế theo nguyên tắc RAG-aware prompting: yêu cầu "chỉ dùng ngữ cảnh được cung cấp", luôn trích nguồn, từ chối khi thiếu bằng chứng, không suy diễn dữ liệu cá nhân, không tiết lộ thông tin nội bộ ngoài vai trò.</w:t>
      </w:r>
    </w:p>
    <w:p w14:paraId="19AFAD1B" w14:textId="77777777" w:rsidR="00FD39A1" w:rsidRDefault="005B5D75">
      <w:pPr>
        <w:jc w:val="center"/>
      </w:pPr>
      <w:r>
        <w:rPr>
          <w:noProof/>
        </w:rPr>
        <w:lastRenderedPageBreak/>
        <w:drawing>
          <wp:inline distT="0" distB="0" distL="0" distR="0">
            <wp:extent cx="5400000" cy="35865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00000" cy="3586548"/>
                    </a:xfrm>
                    <a:prstGeom prst="rect">
                      <a:avLst/>
                    </a:prstGeom>
                  </pic:spPr>
                </pic:pic>
              </a:graphicData>
            </a:graphic>
          </wp:inline>
        </w:drawing>
      </w:r>
    </w:p>
    <w:p w14:paraId="0390924B" w14:textId="77777777" w:rsidR="00FD39A1" w:rsidRDefault="005B5D75">
      <w:pPr>
        <w:spacing w:after="120" w:line="360" w:lineRule="auto"/>
        <w:ind w:firstLine="567"/>
        <w:jc w:val="both"/>
      </w:pPr>
      <w:r>
        <w:rPr>
          <w:rFonts w:ascii="Times New Roman" w:eastAsia="Times New Roman" w:hAnsi="Times New Roman" w:cs="Times New Roman"/>
          <w:b/>
          <w:i/>
          <w:sz w:val="26"/>
        </w:rPr>
        <w:t>Hình 3.1. Sequence khi xử lý câu hỏi tài liệu nội bộ với Hybrid RAG (BM25 + KNN + RRF).</w:t>
      </w:r>
    </w:p>
    <w:p w14:paraId="5C490489" w14:textId="77777777" w:rsidR="00FD39A1" w:rsidRDefault="005B5D75">
      <w:pPr>
        <w:jc w:val="center"/>
      </w:pPr>
      <w:r>
        <w:rPr>
          <w:noProof/>
        </w:rPr>
        <w:drawing>
          <wp:inline distT="0" distB="0" distL="0" distR="0">
            <wp:extent cx="5400000" cy="35865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000" cy="3586548"/>
                    </a:xfrm>
                    <a:prstGeom prst="rect">
                      <a:avLst/>
                    </a:prstGeom>
                  </pic:spPr>
                </pic:pic>
              </a:graphicData>
            </a:graphic>
          </wp:inline>
        </w:drawing>
      </w:r>
    </w:p>
    <w:p w14:paraId="783FEBEF" w14:textId="77777777" w:rsidR="00FD39A1" w:rsidRDefault="005B5D75">
      <w:pPr>
        <w:spacing w:after="120" w:line="360" w:lineRule="auto"/>
        <w:ind w:firstLine="567"/>
        <w:jc w:val="both"/>
      </w:pPr>
      <w:r>
        <w:rPr>
          <w:rFonts w:ascii="Times New Roman" w:eastAsia="Times New Roman" w:hAnsi="Times New Roman" w:cs="Times New Roman"/>
          <w:b/>
          <w:i/>
          <w:sz w:val="26"/>
        </w:rPr>
        <w:t>Hình 3.2. Sequence khi xử lý câu hỏi dữ liệu cấu trúc với Function Calling và cổng RBAC.</w:t>
      </w:r>
    </w:p>
    <w:p w14:paraId="0DAC1D29" w14:textId="77777777" w:rsidR="002F4EC9" w:rsidRDefault="0021261F">
      <w:pPr>
        <w:pStyle w:val="Heading2"/>
        <w:spacing w:before="240" w:after="120" w:line="312" w:lineRule="auto"/>
      </w:pPr>
      <w:bookmarkStart w:id="88" w:name="_Toc229778300"/>
      <w:bookmarkStart w:id="89" w:name="_Toc229786364"/>
      <w:r>
        <w:rPr>
          <w:rFonts w:ascii="Times New Roman" w:eastAsia="Times New Roman" w:hAnsi="Times New Roman" w:cs="Times New Roman"/>
        </w:rPr>
        <w:lastRenderedPageBreak/>
        <w:t>3.5. Lớp giao diện người dùng</w:t>
      </w:r>
      <w:bookmarkEnd w:id="88"/>
      <w:bookmarkEnd w:id="89"/>
    </w:p>
    <w:p w14:paraId="1EE75C5A" w14:textId="77777777" w:rsidR="002F4EC9" w:rsidRDefault="0021261F">
      <w:pPr>
        <w:spacing w:after="120" w:line="360" w:lineRule="auto"/>
        <w:ind w:firstLine="567"/>
        <w:jc w:val="both"/>
      </w:pPr>
      <w:r>
        <w:rPr>
          <w:rFonts w:ascii="Times New Roman" w:eastAsia="Times New Roman" w:hAnsi="Times New Roman" w:cs="Times New Roman"/>
          <w:sz w:val="26"/>
        </w:rPr>
        <w:t>Telegram bot (es_tele_bot.py) sử dụng thư viện python-telegram-bot v21 với mô hình bất đồng bộ. Whitelist chat_id được kiểm tra ở handler _guard(); HistoryStore SQLite giữ lại lịch sử hội thoại bền bỉ qua restart. Lời gọi LLM blocking được chạy trong executor để không khóa event loop. Bot dùng HTML thay vì MarkdownV2 (MarkdownV2 yêu cầu escape rất chặt, dễ làm vỡ định dạng do LLM sinh ra). Bộ lệnh: /start, /help, /whoami, /clear, /stats (admin).</w:t>
      </w:r>
    </w:p>
    <w:p w14:paraId="2CCEB3DA" w14:textId="77777777" w:rsidR="002F4EC9" w:rsidRDefault="0021261F">
      <w:pPr>
        <w:spacing w:after="120" w:line="360" w:lineRule="auto"/>
        <w:ind w:firstLine="567"/>
        <w:jc w:val="both"/>
      </w:pPr>
      <w:r>
        <w:rPr>
          <w:rFonts w:ascii="Times New Roman" w:eastAsia="Times New Roman" w:hAnsi="Times New Roman" w:cs="Times New Roman"/>
          <w:sz w:val="26"/>
        </w:rPr>
        <w:t>Streamlit dashboard (admin_dashboard.py) có 5 trang. (1) Overview - thống kê chung số HS, số tài liệu, số lượt hỏi 7 ngày qua. (2) Playground - chat đa lượt dùng st.chat_message + st.chat_input native, session_state giữ Gemini history. (3) Retrieval Inspector - cho phép quản trị viên xem ngay điểm BM25, KNN và xếp hạng sau RRF của từng truy vấn để diagnose. (4) Audit log - bảng SQLite audit có filter theo ngày/role. (5) Documents - quản lý danh sách tài liệu, allowed_roles, trigger re-ingest.</w:t>
      </w:r>
    </w:p>
    <w:p w14:paraId="10D66CCB" w14:textId="77777777" w:rsidR="002F4EC9" w:rsidRDefault="0021261F">
      <w:pPr>
        <w:pStyle w:val="Heading2"/>
        <w:spacing w:before="240" w:after="120" w:line="312" w:lineRule="auto"/>
      </w:pPr>
      <w:bookmarkStart w:id="90" w:name="_Toc229778301"/>
      <w:bookmarkStart w:id="91" w:name="_Toc229786365"/>
      <w:r>
        <w:rPr>
          <w:rFonts w:ascii="Times New Roman" w:eastAsia="Times New Roman" w:hAnsi="Times New Roman" w:cs="Times New Roman"/>
        </w:rPr>
        <w:t>3.6. Cơ chế phân quyền RBAC và ACL cấp tài liệu</w:t>
      </w:r>
      <w:bookmarkEnd w:id="90"/>
      <w:bookmarkEnd w:id="91"/>
    </w:p>
    <w:p w14:paraId="0D185CE0" w14:textId="77777777" w:rsidR="002F4EC9" w:rsidRDefault="0021261F">
      <w:pPr>
        <w:spacing w:after="120" w:line="360" w:lineRule="auto"/>
        <w:ind w:firstLine="567"/>
        <w:jc w:val="both"/>
      </w:pPr>
      <w:r>
        <w:rPr>
          <w:rFonts w:ascii="Times New Roman" w:eastAsia="Times New Roman" w:hAnsi="Times New Roman" w:cs="Times New Roman"/>
          <w:sz w:val="26"/>
        </w:rPr>
        <w:t>Module rbac.py định nghĩa role_of(chat_id) ánh xạ chat_id sang một trong ba vai. Mapping được nạp từ ba biến môi trường, ưu tiên admin &gt; teacher &gt; parent. Các hàm tiện ích can_view_student(), can_view_all_classes(), allowed_doc_roles() tập trung logic phân quyền tại một chỗ.</w:t>
      </w:r>
    </w:p>
    <w:p w14:paraId="7AAFA888" w14:textId="77777777" w:rsidR="002F4EC9" w:rsidRDefault="0021261F">
      <w:pPr>
        <w:spacing w:after="120" w:line="360" w:lineRule="auto"/>
        <w:ind w:firstLine="567"/>
        <w:jc w:val="both"/>
      </w:pPr>
      <w:r>
        <w:rPr>
          <w:rFonts w:ascii="Times New Roman" w:eastAsia="Times New Roman" w:hAnsi="Times New Roman" w:cs="Times New Roman"/>
          <w:sz w:val="26"/>
        </w:rPr>
        <w:t>Triển khai theo nguyên tắc hai lớp: Pre-filter ngay tại ES (cả BM25 lẫn KNN nhánh) qua _role_filter() trong doc_search.py - không bao giờ truy xuất tài liệu vượt quyền. Post-gate ở dispatcher: nếu công cụ thuộc ADMIN_ONLY và role không trong {admin, teacher} thì trả denied trước khi thực thi. Cuối cùng, output có thêm bước render-filter: cảnh báo nếu vô tình LLM sinh ra tên tài liệu không có trong danh sách trích dẫn hợp lệ.</w:t>
      </w:r>
    </w:p>
    <w:p w14:paraId="3FE15B39" w14:textId="77777777" w:rsidR="002F4EC9" w:rsidRDefault="0021261F">
      <w:pPr>
        <w:spacing w:after="120" w:line="360" w:lineRule="auto"/>
        <w:ind w:firstLine="567"/>
        <w:jc w:val="both"/>
      </w:pPr>
      <w:r>
        <w:rPr>
          <w:rFonts w:ascii="Times New Roman" w:eastAsia="Times New Roman" w:hAnsi="Times New Roman" w:cs="Times New Roman"/>
          <w:sz w:val="26"/>
        </w:rPr>
        <w:t>Bảng ma trận quyền:</w:t>
      </w:r>
    </w:p>
    <w:tbl>
      <w:tblPr>
        <w:tblStyle w:val="TableGrid"/>
        <w:tblW w:w="0" w:type="auto"/>
        <w:tblLook w:val="04A0" w:firstRow="1" w:lastRow="0" w:firstColumn="1" w:lastColumn="0" w:noHBand="0" w:noVBand="1"/>
      </w:tblPr>
      <w:tblGrid>
        <w:gridCol w:w="2160"/>
        <w:gridCol w:w="2160"/>
        <w:gridCol w:w="2160"/>
        <w:gridCol w:w="2160"/>
      </w:tblGrid>
      <w:tr w:rsidR="002F4EC9" w14:paraId="288FF3C3" w14:textId="77777777">
        <w:tc>
          <w:tcPr>
            <w:tcW w:w="2160" w:type="dxa"/>
          </w:tcPr>
          <w:p w14:paraId="43757040" w14:textId="77777777" w:rsidR="002F4EC9" w:rsidRDefault="0021261F">
            <w:pPr>
              <w:spacing w:after="40" w:line="276" w:lineRule="auto"/>
              <w:jc w:val="center"/>
            </w:pPr>
            <w:r>
              <w:rPr>
                <w:rFonts w:ascii="Times New Roman" w:eastAsia="Times New Roman" w:hAnsi="Times New Roman" w:cs="Times New Roman"/>
                <w:b/>
                <w:sz w:val="26"/>
              </w:rPr>
              <w:t>Quyền</w:t>
            </w:r>
          </w:p>
        </w:tc>
        <w:tc>
          <w:tcPr>
            <w:tcW w:w="2160" w:type="dxa"/>
          </w:tcPr>
          <w:p w14:paraId="0B60193A" w14:textId="77777777" w:rsidR="002F4EC9" w:rsidRDefault="0021261F">
            <w:pPr>
              <w:spacing w:after="40" w:line="276" w:lineRule="auto"/>
              <w:jc w:val="center"/>
            </w:pPr>
            <w:r>
              <w:rPr>
                <w:rFonts w:ascii="Times New Roman" w:eastAsia="Times New Roman" w:hAnsi="Times New Roman" w:cs="Times New Roman"/>
                <w:b/>
                <w:sz w:val="26"/>
              </w:rPr>
              <w:t>parent</w:t>
            </w:r>
          </w:p>
        </w:tc>
        <w:tc>
          <w:tcPr>
            <w:tcW w:w="2160" w:type="dxa"/>
          </w:tcPr>
          <w:p w14:paraId="00B46E9C" w14:textId="77777777" w:rsidR="002F4EC9" w:rsidRDefault="0021261F">
            <w:pPr>
              <w:spacing w:after="40" w:line="276" w:lineRule="auto"/>
              <w:jc w:val="center"/>
            </w:pPr>
            <w:r>
              <w:rPr>
                <w:rFonts w:ascii="Times New Roman" w:eastAsia="Times New Roman" w:hAnsi="Times New Roman" w:cs="Times New Roman"/>
                <w:b/>
                <w:sz w:val="26"/>
              </w:rPr>
              <w:t>teacher</w:t>
            </w:r>
          </w:p>
        </w:tc>
        <w:tc>
          <w:tcPr>
            <w:tcW w:w="2160" w:type="dxa"/>
          </w:tcPr>
          <w:p w14:paraId="2504146A" w14:textId="77777777" w:rsidR="002F4EC9" w:rsidRDefault="0021261F">
            <w:pPr>
              <w:spacing w:after="40" w:line="276" w:lineRule="auto"/>
              <w:jc w:val="center"/>
            </w:pPr>
            <w:r>
              <w:rPr>
                <w:rFonts w:ascii="Times New Roman" w:eastAsia="Times New Roman" w:hAnsi="Times New Roman" w:cs="Times New Roman"/>
                <w:b/>
                <w:sz w:val="26"/>
              </w:rPr>
              <w:t>admin</w:t>
            </w:r>
          </w:p>
        </w:tc>
      </w:tr>
      <w:tr w:rsidR="002F4EC9" w14:paraId="2DE41334" w14:textId="77777777">
        <w:tc>
          <w:tcPr>
            <w:tcW w:w="2160" w:type="dxa"/>
          </w:tcPr>
          <w:p w14:paraId="3587493C" w14:textId="77777777" w:rsidR="002F4EC9" w:rsidRDefault="0021261F">
            <w:pPr>
              <w:spacing w:after="40" w:line="276" w:lineRule="auto"/>
            </w:pPr>
            <w:r>
              <w:rPr>
                <w:rFonts w:ascii="Times New Roman" w:eastAsia="Times New Roman" w:hAnsi="Times New Roman" w:cs="Times New Roman"/>
                <w:sz w:val="26"/>
              </w:rPr>
              <w:t>Tra cứu điểm HS</w:t>
            </w:r>
          </w:p>
        </w:tc>
        <w:tc>
          <w:tcPr>
            <w:tcW w:w="2160" w:type="dxa"/>
          </w:tcPr>
          <w:p w14:paraId="22114646" w14:textId="77777777" w:rsidR="002F4EC9" w:rsidRDefault="0021261F">
            <w:pPr>
              <w:spacing w:after="40" w:line="276" w:lineRule="auto"/>
            </w:pPr>
            <w:r>
              <w:rPr>
                <w:rFonts w:ascii="Times New Roman" w:eastAsia="Times New Roman" w:hAnsi="Times New Roman" w:cs="Times New Roman"/>
                <w:sz w:val="26"/>
              </w:rPr>
              <w:t>Có (theo lộ trình: giới hạn theo parent↔student map)</w:t>
            </w:r>
          </w:p>
        </w:tc>
        <w:tc>
          <w:tcPr>
            <w:tcW w:w="2160" w:type="dxa"/>
          </w:tcPr>
          <w:p w14:paraId="0BC1A188" w14:textId="77777777" w:rsidR="002F4EC9" w:rsidRDefault="0021261F">
            <w:pPr>
              <w:spacing w:after="40" w:line="276" w:lineRule="auto"/>
            </w:pPr>
            <w:r>
              <w:rPr>
                <w:rFonts w:ascii="Times New Roman" w:eastAsia="Times New Roman" w:hAnsi="Times New Roman" w:cs="Times New Roman"/>
                <w:sz w:val="26"/>
              </w:rPr>
              <w:t>Có</w:t>
            </w:r>
          </w:p>
        </w:tc>
        <w:tc>
          <w:tcPr>
            <w:tcW w:w="2160" w:type="dxa"/>
          </w:tcPr>
          <w:p w14:paraId="1E5E976E" w14:textId="77777777" w:rsidR="002F4EC9" w:rsidRDefault="0021261F">
            <w:pPr>
              <w:spacing w:after="40" w:line="276" w:lineRule="auto"/>
            </w:pPr>
            <w:r>
              <w:rPr>
                <w:rFonts w:ascii="Times New Roman" w:eastAsia="Times New Roman" w:hAnsi="Times New Roman" w:cs="Times New Roman"/>
                <w:sz w:val="26"/>
              </w:rPr>
              <w:t>Có</w:t>
            </w:r>
          </w:p>
        </w:tc>
      </w:tr>
      <w:tr w:rsidR="002F4EC9" w14:paraId="700072BE" w14:textId="77777777">
        <w:tc>
          <w:tcPr>
            <w:tcW w:w="2160" w:type="dxa"/>
          </w:tcPr>
          <w:p w14:paraId="21C18D3B" w14:textId="77777777" w:rsidR="002F4EC9" w:rsidRDefault="0021261F">
            <w:pPr>
              <w:spacing w:after="40" w:line="276" w:lineRule="auto"/>
            </w:pPr>
            <w:r>
              <w:rPr>
                <w:rFonts w:ascii="Times New Roman" w:eastAsia="Times New Roman" w:hAnsi="Times New Roman" w:cs="Times New Roman"/>
                <w:sz w:val="26"/>
              </w:rPr>
              <w:lastRenderedPageBreak/>
              <w:t>Top N lớp / list HS / xếp hạng lớp</w:t>
            </w:r>
          </w:p>
        </w:tc>
        <w:tc>
          <w:tcPr>
            <w:tcW w:w="2160" w:type="dxa"/>
          </w:tcPr>
          <w:p w14:paraId="1953D406" w14:textId="77777777" w:rsidR="002F4EC9" w:rsidRDefault="0021261F">
            <w:pPr>
              <w:spacing w:after="40" w:line="276" w:lineRule="auto"/>
            </w:pPr>
            <w:r>
              <w:rPr>
                <w:rFonts w:ascii="Times New Roman" w:eastAsia="Times New Roman" w:hAnsi="Times New Roman" w:cs="Times New Roman"/>
                <w:sz w:val="26"/>
              </w:rPr>
              <w:t>Hạn chế</w:t>
            </w:r>
          </w:p>
        </w:tc>
        <w:tc>
          <w:tcPr>
            <w:tcW w:w="2160" w:type="dxa"/>
          </w:tcPr>
          <w:p w14:paraId="3FF99783" w14:textId="77777777" w:rsidR="002F4EC9" w:rsidRDefault="0021261F">
            <w:pPr>
              <w:spacing w:after="40" w:line="276" w:lineRule="auto"/>
            </w:pPr>
            <w:r>
              <w:rPr>
                <w:rFonts w:ascii="Times New Roman" w:eastAsia="Times New Roman" w:hAnsi="Times New Roman" w:cs="Times New Roman"/>
                <w:sz w:val="26"/>
              </w:rPr>
              <w:t>Có</w:t>
            </w:r>
          </w:p>
        </w:tc>
        <w:tc>
          <w:tcPr>
            <w:tcW w:w="2160" w:type="dxa"/>
          </w:tcPr>
          <w:p w14:paraId="6536524E" w14:textId="77777777" w:rsidR="002F4EC9" w:rsidRDefault="0021261F">
            <w:pPr>
              <w:spacing w:after="40" w:line="276" w:lineRule="auto"/>
            </w:pPr>
            <w:r>
              <w:rPr>
                <w:rFonts w:ascii="Times New Roman" w:eastAsia="Times New Roman" w:hAnsi="Times New Roman" w:cs="Times New Roman"/>
                <w:sz w:val="26"/>
              </w:rPr>
              <w:t>Có</w:t>
            </w:r>
          </w:p>
        </w:tc>
      </w:tr>
      <w:tr w:rsidR="002F4EC9" w14:paraId="58A9F0A3" w14:textId="77777777">
        <w:tc>
          <w:tcPr>
            <w:tcW w:w="2160" w:type="dxa"/>
          </w:tcPr>
          <w:p w14:paraId="5C3EDF41" w14:textId="77777777" w:rsidR="002F4EC9" w:rsidRDefault="0021261F">
            <w:pPr>
              <w:spacing w:after="40" w:line="276" w:lineRule="auto"/>
            </w:pPr>
            <w:r>
              <w:rPr>
                <w:rFonts w:ascii="Times New Roman" w:eastAsia="Times New Roman" w:hAnsi="Times New Roman" w:cs="Times New Roman"/>
                <w:sz w:val="26"/>
              </w:rPr>
              <w:t>Tài liệu nội bộ</w:t>
            </w:r>
          </w:p>
        </w:tc>
        <w:tc>
          <w:tcPr>
            <w:tcW w:w="2160" w:type="dxa"/>
          </w:tcPr>
          <w:p w14:paraId="7307A0BE" w14:textId="77777777" w:rsidR="002F4EC9" w:rsidRDefault="0021261F">
            <w:pPr>
              <w:spacing w:after="40" w:line="276" w:lineRule="auto"/>
            </w:pPr>
            <w:r>
              <w:rPr>
                <w:rFonts w:ascii="Times New Roman" w:eastAsia="Times New Roman" w:hAnsi="Times New Roman" w:cs="Times New Roman"/>
                <w:sz w:val="26"/>
              </w:rPr>
              <w:t>Chỉ tài liệu có parent trong allowed_roles</w:t>
            </w:r>
          </w:p>
        </w:tc>
        <w:tc>
          <w:tcPr>
            <w:tcW w:w="2160" w:type="dxa"/>
          </w:tcPr>
          <w:p w14:paraId="06AE9AF4" w14:textId="77777777" w:rsidR="002F4EC9" w:rsidRDefault="0021261F">
            <w:pPr>
              <w:spacing w:after="40" w:line="276" w:lineRule="auto"/>
            </w:pPr>
            <w:r>
              <w:rPr>
                <w:rFonts w:ascii="Times New Roman" w:eastAsia="Times New Roman" w:hAnsi="Times New Roman" w:cs="Times New Roman"/>
                <w:sz w:val="26"/>
              </w:rPr>
              <w:t>Chỉ tài liệu có teacher/parent</w:t>
            </w:r>
          </w:p>
        </w:tc>
        <w:tc>
          <w:tcPr>
            <w:tcW w:w="2160" w:type="dxa"/>
          </w:tcPr>
          <w:p w14:paraId="737B34EA" w14:textId="77777777" w:rsidR="002F4EC9" w:rsidRDefault="0021261F">
            <w:pPr>
              <w:spacing w:after="40" w:line="276" w:lineRule="auto"/>
            </w:pPr>
            <w:r>
              <w:rPr>
                <w:rFonts w:ascii="Times New Roman" w:eastAsia="Times New Roman" w:hAnsi="Times New Roman" w:cs="Times New Roman"/>
                <w:sz w:val="26"/>
              </w:rPr>
              <w:t>Hoàn toàn</w:t>
            </w:r>
          </w:p>
        </w:tc>
      </w:tr>
      <w:tr w:rsidR="002F4EC9" w14:paraId="705F5D70" w14:textId="77777777">
        <w:tc>
          <w:tcPr>
            <w:tcW w:w="2160" w:type="dxa"/>
          </w:tcPr>
          <w:p w14:paraId="0A819255" w14:textId="77777777" w:rsidR="002F4EC9" w:rsidRDefault="0021261F">
            <w:pPr>
              <w:spacing w:after="40" w:line="276" w:lineRule="auto"/>
            </w:pPr>
            <w:r>
              <w:rPr>
                <w:rFonts w:ascii="Times New Roman" w:eastAsia="Times New Roman" w:hAnsi="Times New Roman" w:cs="Times New Roman"/>
                <w:sz w:val="26"/>
              </w:rPr>
              <w:t>Audit log / lệnh /stats</w:t>
            </w:r>
          </w:p>
        </w:tc>
        <w:tc>
          <w:tcPr>
            <w:tcW w:w="2160" w:type="dxa"/>
          </w:tcPr>
          <w:p w14:paraId="27D776AF" w14:textId="77777777" w:rsidR="002F4EC9" w:rsidRDefault="0021261F">
            <w:pPr>
              <w:spacing w:after="40" w:line="276" w:lineRule="auto"/>
            </w:pPr>
            <w:r>
              <w:rPr>
                <w:rFonts w:ascii="Times New Roman" w:eastAsia="Times New Roman" w:hAnsi="Times New Roman" w:cs="Times New Roman"/>
                <w:sz w:val="26"/>
              </w:rPr>
              <w:t>Không</w:t>
            </w:r>
          </w:p>
        </w:tc>
        <w:tc>
          <w:tcPr>
            <w:tcW w:w="2160" w:type="dxa"/>
          </w:tcPr>
          <w:p w14:paraId="0FF0ED12" w14:textId="77777777" w:rsidR="002F4EC9" w:rsidRDefault="0021261F">
            <w:pPr>
              <w:spacing w:after="40" w:line="276" w:lineRule="auto"/>
            </w:pPr>
            <w:r>
              <w:rPr>
                <w:rFonts w:ascii="Times New Roman" w:eastAsia="Times New Roman" w:hAnsi="Times New Roman" w:cs="Times New Roman"/>
                <w:sz w:val="26"/>
              </w:rPr>
              <w:t>Không</w:t>
            </w:r>
          </w:p>
        </w:tc>
        <w:tc>
          <w:tcPr>
            <w:tcW w:w="2160" w:type="dxa"/>
          </w:tcPr>
          <w:p w14:paraId="28C388AF" w14:textId="77777777" w:rsidR="002F4EC9" w:rsidRDefault="0021261F">
            <w:pPr>
              <w:spacing w:after="40" w:line="276" w:lineRule="auto"/>
            </w:pPr>
            <w:r>
              <w:rPr>
                <w:rFonts w:ascii="Times New Roman" w:eastAsia="Times New Roman" w:hAnsi="Times New Roman" w:cs="Times New Roman"/>
                <w:sz w:val="26"/>
              </w:rPr>
              <w:t>Có</w:t>
            </w:r>
          </w:p>
        </w:tc>
      </w:tr>
    </w:tbl>
    <w:p w14:paraId="159096EA" w14:textId="77777777" w:rsidR="002F4EC9" w:rsidRDefault="0021261F">
      <w:pPr>
        <w:pStyle w:val="Heading2"/>
        <w:spacing w:before="240" w:after="120" w:line="312" w:lineRule="auto"/>
      </w:pPr>
      <w:bookmarkStart w:id="92" w:name="_Toc229778302"/>
      <w:bookmarkStart w:id="93" w:name="_Toc229786366"/>
      <w:r>
        <w:rPr>
          <w:rFonts w:ascii="Times New Roman" w:eastAsia="Times New Roman" w:hAnsi="Times New Roman" w:cs="Times New Roman"/>
        </w:rPr>
        <w:t>3.7. Triển khai bằng Docker Compose</w:t>
      </w:r>
      <w:bookmarkEnd w:id="92"/>
      <w:bookmarkEnd w:id="93"/>
    </w:p>
    <w:p w14:paraId="66FA40FC" w14:textId="77777777" w:rsidR="002F4EC9" w:rsidRDefault="0021261F">
      <w:pPr>
        <w:spacing w:after="120" w:line="360" w:lineRule="auto"/>
        <w:ind w:firstLine="567"/>
        <w:jc w:val="both"/>
      </w:pPr>
      <w:r>
        <w:rPr>
          <w:rFonts w:ascii="Times New Roman" w:eastAsia="Times New Roman" w:hAnsi="Times New Roman" w:cs="Times New Roman"/>
          <w:sz w:val="26"/>
        </w:rPr>
        <w:t>Hệ thống đóng gói bằng docker-compose.yml gồm bốn dịch vụ: elasticsearch (image 8.x, healthcheck green/yellow), indexer (chạy một lần khi ES sẵn sàng, có depends_on service_completed_successfully để bot/dashboard chỉ start khi index đã sẵn), bot (Telegram polling), dashboard (Streamlit port 8501). Lệnh chạy: docker compose up --build -d. Mọi biến môi trường nhạy cảm (GEMINI_API_KEY, TELEGRAM_TOKEN, danh sách chat_id) tập trung trong .env. File .env.example được cung cấp làm mẫu.</w:t>
      </w:r>
    </w:p>
    <w:p w14:paraId="299BE34F" w14:textId="77777777" w:rsidR="002F4EC9" w:rsidRDefault="0021261F">
      <w:pPr>
        <w:spacing w:after="120" w:line="360" w:lineRule="auto"/>
        <w:jc w:val="both"/>
      </w:pPr>
      <w:r>
        <w:rPr>
          <w:rFonts w:ascii="Times New Roman" w:eastAsia="Times New Roman" w:hAnsi="Times New Roman" w:cs="Times New Roman"/>
          <w:b/>
          <w:i/>
          <w:sz w:val="26"/>
        </w:rPr>
        <w:t>Kết luận chương</w:t>
      </w:r>
    </w:p>
    <w:p w14:paraId="5C6C066B"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3 đã thiết kế chi tiết bốn lớp: hai index Elasticsearch (hs_records, internal_docs); lớp truy xuất gồm 20 tool function calling và hybrid retrieval RRF; vòng lặp Advisor (rewrite - dispatcher gating ADMIN_ONLY - Self-RAG verifier); hai giao diện Telegram và Streamlit; đóng gói Docker Compose. Cơ chế RBAC hai lớp (pre-filter + post-gate) được nhúng xuyên suốt, làm cơ sở cho kế hoạch đánh giá ở Chương 4.</w:t>
      </w:r>
    </w:p>
    <w:p w14:paraId="373F23F8" w14:textId="77777777" w:rsidR="002F4EC9" w:rsidRDefault="0021261F">
      <w:r>
        <w:br w:type="page"/>
      </w:r>
    </w:p>
    <w:p w14:paraId="0C53A68E" w14:textId="77777777" w:rsidR="002F4EC9" w:rsidRDefault="0021261F">
      <w:pPr>
        <w:pStyle w:val="Heading1"/>
        <w:spacing w:before="240" w:after="120" w:line="312" w:lineRule="auto"/>
        <w:jc w:val="center"/>
      </w:pPr>
      <w:bookmarkStart w:id="94" w:name="_Toc229778303"/>
      <w:bookmarkStart w:id="95" w:name="_Toc229786367"/>
      <w:r>
        <w:rPr>
          <w:rFonts w:ascii="Times New Roman" w:eastAsia="Times New Roman" w:hAnsi="Times New Roman" w:cs="Times New Roman"/>
        </w:rPr>
        <w:lastRenderedPageBreak/>
        <w:t>CHƯƠNG 4: KẾ HOẠCH THỬ NGHIỆM VÀ ĐÁNH GIÁ</w:t>
      </w:r>
      <w:bookmarkEnd w:id="94"/>
      <w:bookmarkEnd w:id="95"/>
    </w:p>
    <w:p w14:paraId="002957AD" w14:textId="77777777" w:rsidR="002F4EC9" w:rsidRDefault="0021261F">
      <w:pPr>
        <w:spacing w:after="120" w:line="360" w:lineRule="auto"/>
        <w:jc w:val="both"/>
      </w:pPr>
      <w:r>
        <w:rPr>
          <w:rFonts w:ascii="Times New Roman" w:eastAsia="Times New Roman" w:hAnsi="Times New Roman" w:cs="Times New Roman"/>
          <w:b/>
          <w:i/>
          <w:sz w:val="26"/>
        </w:rPr>
        <w:t>Giới thiệu chương</w:t>
      </w:r>
    </w:p>
    <w:p w14:paraId="4D154344"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Chương 4 trình bày kế hoạch thực nghiệm chi tiết - khung đánh giá cho đề án sau khi triển khai: chín câu hỏi nghiên cứu (RQ) gắn với từng quyết định thiết kế ở Chương 3, bộ test set khoảng 80 case chia 13 nhóm, năm baseline so sánh, chín chỉ số định lượng, bốn trục ablation hyperparameter cộng một trục chunking, và quy trình thực thi - phân tích kết quả.</w:t>
      </w:r>
    </w:p>
    <w:p w14:paraId="43C2631E" w14:textId="77777777" w:rsidR="002F4EC9" w:rsidRDefault="0021261F">
      <w:pPr>
        <w:pStyle w:val="Heading2"/>
        <w:spacing w:before="240" w:after="120" w:line="312" w:lineRule="auto"/>
      </w:pPr>
      <w:bookmarkStart w:id="96" w:name="_Toc229778304"/>
      <w:bookmarkStart w:id="97" w:name="_Toc229786368"/>
      <w:r>
        <w:rPr>
          <w:rFonts w:ascii="Times New Roman" w:eastAsia="Times New Roman" w:hAnsi="Times New Roman" w:cs="Times New Roman"/>
        </w:rPr>
        <w:t>4.1. Mục tiêu và câu hỏi nghiên cứu</w:t>
      </w:r>
      <w:bookmarkEnd w:id="96"/>
      <w:bookmarkEnd w:id="97"/>
    </w:p>
    <w:p w14:paraId="13614ED7" w14:textId="77777777" w:rsidR="002F4EC9" w:rsidRDefault="0021261F">
      <w:pPr>
        <w:spacing w:after="120" w:line="360" w:lineRule="auto"/>
        <w:jc w:val="both"/>
      </w:pPr>
      <w:r>
        <w:rPr>
          <w:rFonts w:ascii="Times New Roman" w:eastAsia="Times New Roman" w:hAnsi="Times New Roman" w:cs="Times New Roman"/>
          <w:sz w:val="26"/>
        </w:rPr>
        <w:t>Mục tiêu thực nghiệm là chứng minh - hoặc bác bỏ - tám luận điểm chính bằng số liệu, đồng thời mở thêm các phân tích định tính qua case study. Chín câu hỏi nghiên cứu được đặt ra:</w:t>
      </w:r>
    </w:p>
    <w:p w14:paraId="171A58E3" w14:textId="77777777" w:rsidR="002F4EC9" w:rsidRDefault="0021261F">
      <w:pPr>
        <w:spacing w:after="120" w:line="360" w:lineRule="auto"/>
        <w:jc w:val="both"/>
      </w:pPr>
      <w:r>
        <w:rPr>
          <w:rFonts w:ascii="Times New Roman" w:eastAsia="Times New Roman" w:hAnsi="Times New Roman" w:cs="Times New Roman"/>
          <w:sz w:val="26"/>
        </w:rPr>
        <w:t>RQ1 - Hybrid retrieval (BM25 + KNN + RRF) có vượt từng phương pháp đơn lẻ trên nhóm câu hỏi tài liệu không?</w:t>
      </w:r>
    </w:p>
    <w:p w14:paraId="68D0BA94" w14:textId="77777777" w:rsidR="002F4EC9" w:rsidRDefault="0021261F">
      <w:pPr>
        <w:spacing w:after="120" w:line="360" w:lineRule="auto"/>
        <w:jc w:val="both"/>
      </w:pPr>
      <w:r>
        <w:rPr>
          <w:rFonts w:ascii="Times New Roman" w:eastAsia="Times New Roman" w:hAnsi="Times New Roman" w:cs="Times New Roman"/>
          <w:sz w:val="26"/>
        </w:rPr>
        <w:t>RQ2 - Function Calling có cho kết quả cao hơn dense retrieval trên dữ liệu cấu trúc không?</w:t>
      </w:r>
    </w:p>
    <w:p w14:paraId="2A92AFDC" w14:textId="77777777" w:rsidR="002F4EC9" w:rsidRDefault="0021261F">
      <w:pPr>
        <w:spacing w:after="120" w:line="360" w:lineRule="auto"/>
        <w:jc w:val="both"/>
      </w:pPr>
      <w:r>
        <w:rPr>
          <w:rFonts w:ascii="Times New Roman" w:eastAsia="Times New Roman" w:hAnsi="Times New Roman" w:cs="Times New Roman"/>
          <w:sz w:val="26"/>
        </w:rPr>
        <w:t>RQ3 - Query rewriting có cải thiện chính xác cho hội thoại đa lượt không?</w:t>
      </w:r>
    </w:p>
    <w:p w14:paraId="58715A92" w14:textId="77777777" w:rsidR="002F4EC9" w:rsidRDefault="0021261F">
      <w:pPr>
        <w:spacing w:after="120" w:line="360" w:lineRule="auto"/>
        <w:jc w:val="both"/>
      </w:pPr>
      <w:r>
        <w:rPr>
          <w:rFonts w:ascii="Times New Roman" w:eastAsia="Times New Roman" w:hAnsi="Times New Roman" w:cs="Times New Roman"/>
          <w:sz w:val="26"/>
        </w:rPr>
        <w:t>RQ4 - Self-RAG verifier có giảm tỉ lệ ảo giác không và chi phí độ trễ tương xứng?</w:t>
      </w:r>
    </w:p>
    <w:p w14:paraId="0FAC701A" w14:textId="77777777" w:rsidR="002F4EC9" w:rsidRDefault="0021261F">
      <w:pPr>
        <w:spacing w:after="120" w:line="360" w:lineRule="auto"/>
        <w:jc w:val="both"/>
      </w:pPr>
      <w:r>
        <w:rPr>
          <w:rFonts w:ascii="Times New Roman" w:eastAsia="Times New Roman" w:hAnsi="Times New Roman" w:cs="Times New Roman"/>
          <w:sz w:val="26"/>
        </w:rPr>
        <w:t>RQ5 - Kích thước chunk và overlap ảnh hưởng đến tổng thể như thế nào - có ngưỡng tối ưu (sweet spot) rõ rệt không?</w:t>
      </w:r>
    </w:p>
    <w:p w14:paraId="65555FD9" w14:textId="77777777" w:rsidR="002F4EC9" w:rsidRDefault="0021261F">
      <w:pPr>
        <w:spacing w:after="120" w:line="360" w:lineRule="auto"/>
        <w:jc w:val="both"/>
      </w:pPr>
      <w:r>
        <w:rPr>
          <w:rFonts w:ascii="Times New Roman" w:eastAsia="Times New Roman" w:hAnsi="Times New Roman" w:cs="Times New Roman"/>
          <w:sz w:val="26"/>
        </w:rPr>
        <w:t>RQ6 - Hệ thống có bền vững trước các biến thể tiếng Việt (không dấu, viết tắt, sai chính tả) không?</w:t>
      </w:r>
    </w:p>
    <w:p w14:paraId="174AEFD6" w14:textId="77777777" w:rsidR="002F4EC9" w:rsidRDefault="0021261F">
      <w:pPr>
        <w:spacing w:after="120" w:line="360" w:lineRule="auto"/>
        <w:jc w:val="both"/>
      </w:pPr>
      <w:r>
        <w:rPr>
          <w:rFonts w:ascii="Times New Roman" w:eastAsia="Times New Roman" w:hAnsi="Times New Roman" w:cs="Times New Roman"/>
          <w:sz w:val="26"/>
        </w:rPr>
        <w:t>RQ7 - Hệ thống có chịu được các nỗ lực prompt injection và rò rỉ không?</w:t>
      </w:r>
    </w:p>
    <w:p w14:paraId="30DF9CB7" w14:textId="77777777" w:rsidR="002F4EC9" w:rsidRDefault="0021261F">
      <w:pPr>
        <w:spacing w:after="120" w:line="360" w:lineRule="auto"/>
        <w:jc w:val="both"/>
      </w:pPr>
      <w:r>
        <w:rPr>
          <w:rFonts w:ascii="Times New Roman" w:eastAsia="Times New Roman" w:hAnsi="Times New Roman" w:cs="Times New Roman"/>
          <w:sz w:val="26"/>
        </w:rPr>
        <w:t>RQ8 - Cơ chế RBAC + ACL cấp tài liệu có thực sự chặn được truy cập vượt quyền của parent?</w:t>
      </w:r>
    </w:p>
    <w:p w14:paraId="0D8BE642" w14:textId="77777777" w:rsidR="002F4EC9" w:rsidRDefault="0021261F">
      <w:pPr>
        <w:spacing w:after="120" w:line="360" w:lineRule="auto"/>
        <w:jc w:val="both"/>
      </w:pPr>
      <w:r>
        <w:rPr>
          <w:rFonts w:ascii="Times New Roman" w:eastAsia="Times New Roman" w:hAnsi="Times New Roman" w:cs="Times New Roman"/>
          <w:sz w:val="26"/>
        </w:rPr>
        <w:t>RQ9 - Hệ thống có phục vụ được use case quản trị (admin/teacher) - không chỉ chatbot phụ huynh?</w:t>
      </w:r>
    </w:p>
    <w:p w14:paraId="4B0D3A48" w14:textId="77777777" w:rsidR="002F4EC9" w:rsidRDefault="0021261F">
      <w:pPr>
        <w:pStyle w:val="Heading2"/>
        <w:spacing w:before="240" w:after="120" w:line="312" w:lineRule="auto"/>
      </w:pPr>
      <w:bookmarkStart w:id="98" w:name="_Toc229778305"/>
      <w:bookmarkStart w:id="99" w:name="_Toc229786369"/>
      <w:r>
        <w:rPr>
          <w:rFonts w:ascii="Times New Roman" w:eastAsia="Times New Roman" w:hAnsi="Times New Roman" w:cs="Times New Roman"/>
        </w:rPr>
        <w:t>4.2. Bộ test set dự kiến</w:t>
      </w:r>
      <w:bookmarkEnd w:id="98"/>
      <w:bookmarkEnd w:id="99"/>
    </w:p>
    <w:p w14:paraId="704AA44B" w14:textId="77777777" w:rsidR="00201012" w:rsidRDefault="009D77A7">
      <w:r>
        <w:t>B</w:t>
      </w:r>
      <w:r>
        <w:t>ộ</w:t>
      </w:r>
      <w:r>
        <w:t xml:space="preserve"> test set kho</w:t>
      </w:r>
      <w:r>
        <w:t>ả</w:t>
      </w:r>
      <w:r>
        <w:t>ng 80 case đư</w:t>
      </w:r>
      <w:r>
        <w:t>ợ</w:t>
      </w:r>
      <w:r>
        <w:t xml:space="preserve">c chia thành 13 </w:t>
      </w:r>
      <w:r>
        <w:t>nhóm ph</w:t>
      </w:r>
      <w:r>
        <w:t>ủ</w:t>
      </w:r>
      <w:r>
        <w:t xml:space="preserve"> đ</w:t>
      </w:r>
      <w:r>
        <w:t>ầ</w:t>
      </w:r>
      <w:r>
        <w:t>y đ</w:t>
      </w:r>
      <w:r>
        <w:t>ủ</w:t>
      </w:r>
      <w:r>
        <w:t xml:space="preserve"> các k</w:t>
      </w:r>
      <w:r>
        <w:t>ị</w:t>
      </w:r>
      <w:r>
        <w:t>ch b</w:t>
      </w:r>
      <w:r>
        <w:t>ả</w:t>
      </w:r>
      <w:r>
        <w:t>n nghi</w:t>
      </w:r>
      <w:r>
        <w:t>ệ</w:t>
      </w:r>
      <w:r>
        <w:t>p v</w:t>
      </w:r>
      <w:r>
        <w:t>ụ</w:t>
      </w:r>
      <w:r>
        <w:t xml:space="preserve"> và an toàn. M</w:t>
      </w:r>
      <w:r>
        <w:t>ỗ</w:t>
      </w:r>
      <w:r>
        <w:t>i case g</w:t>
      </w:r>
      <w:r>
        <w:t>ồ</w:t>
      </w:r>
      <w:r>
        <w:t>m b</w:t>
      </w:r>
      <w:r>
        <w:t>ố</w:t>
      </w:r>
      <w:r>
        <w:t>n trư</w:t>
      </w:r>
      <w:r>
        <w:t>ờ</w:t>
      </w:r>
      <w:r>
        <w:t>ng: question (câu h</w:t>
      </w:r>
      <w:r>
        <w:t>ỏ</w:t>
      </w:r>
      <w:r>
        <w:t>i ti</w:t>
      </w:r>
      <w:r>
        <w:t>ế</w:t>
      </w:r>
      <w:r>
        <w:t>ng Vi</w:t>
      </w:r>
      <w:r>
        <w:t>ệ</w:t>
      </w:r>
      <w:r>
        <w:t>t), role (vai trò - ph</w:t>
      </w:r>
      <w:r>
        <w:t>ụ</w:t>
      </w:r>
      <w:r>
        <w:t xml:space="preserve"> huynh/giáo viên/qu</w:t>
      </w:r>
      <w:r>
        <w:t>ả</w:t>
      </w:r>
      <w:r>
        <w:t>n tr</w:t>
      </w:r>
      <w:r>
        <w:t>ị</w:t>
      </w:r>
      <w:r>
        <w:t>), expected_tool (công c</w:t>
      </w:r>
      <w:r>
        <w:t>ụ</w:t>
      </w:r>
      <w:r>
        <w:t xml:space="preserve"> k</w:t>
      </w:r>
      <w:r>
        <w:t>ỳ</w:t>
      </w:r>
      <w:r>
        <w:t xml:space="preserve"> v</w:t>
      </w:r>
      <w:r>
        <w:t>ọ</w:t>
      </w:r>
      <w:r>
        <w:t>ng đư</w:t>
      </w:r>
      <w:r>
        <w:t>ợ</w:t>
      </w:r>
      <w:r>
        <w:t>c g</w:t>
      </w:r>
      <w:r>
        <w:t>ọ</w:t>
      </w:r>
      <w:r>
        <w:t>i ho</w:t>
      </w:r>
      <w:r>
        <w:t>ặ</w:t>
      </w:r>
      <w:r>
        <w:t>c "none"), và expected_answer_keywords (3-5 t</w:t>
      </w:r>
      <w:r>
        <w:t>ừ</w:t>
      </w:r>
      <w:r>
        <w:t xml:space="preserve"> khóa b</w:t>
      </w:r>
      <w:r>
        <w:t>ắ</w:t>
      </w:r>
      <w:r>
        <w:t>t bu</w:t>
      </w:r>
      <w:r>
        <w:t>ộ</w:t>
      </w:r>
      <w:r>
        <w:t>c xu</w:t>
      </w:r>
      <w:r>
        <w:t>ấ</w:t>
      </w:r>
      <w:r>
        <w:t>t hi</w:t>
      </w:r>
      <w:r>
        <w:t>ệ</w:t>
      </w:r>
      <w:r>
        <w:t>n trong câu tr</w:t>
      </w:r>
      <w:r>
        <w:t>ả</w:t>
      </w:r>
      <w:r>
        <w:t xml:space="preserve"> l</w:t>
      </w:r>
      <w:r>
        <w:t>ờ</w:t>
      </w:r>
      <w:r>
        <w:t>i). Các nhóm c</w:t>
      </w:r>
      <w:r>
        <w:t>ụ</w:t>
      </w:r>
      <w:r>
        <w:t xml:space="preserve"> th</w:t>
      </w:r>
      <w:r>
        <w:t>ể</w:t>
      </w:r>
      <w:r>
        <w:t xml:space="preserve"> như sau:</w:t>
      </w:r>
    </w:p>
    <w:p w14:paraId="7A8DB7F8" w14:textId="77777777" w:rsidR="00201012" w:rsidRDefault="009D77A7">
      <w:r>
        <w:rPr>
          <w:rFonts w:ascii="Times New Roman" w:eastAsia="Times New Roman" w:hAnsi="Times New Roman" w:cs="Times New Roman"/>
          <w:sz w:val="26"/>
        </w:rPr>
        <w:t xml:space="preserve">G1 - Tra cứu điểm cơ bản (10 case): điểm một môn, GPA kỳ, học lực. Ví dụ: "Điểm Toán học kỳ 1 của HS001 là bao nhiêu?" - công cụ kỳ vọng get_student_grade.</w:t>
      </w:r>
    </w:p>
    <w:p w14:paraId="29D7A67F" w14:textId="77777777" w:rsidR="00201012" w:rsidRDefault="009D77A7">
      <w:r>
        <w:rPr>
          <w:rFonts w:ascii="Times New Roman" w:eastAsia="Times New Roman" w:hAnsi="Times New Roman" w:cs="Times New Roman"/>
          <w:sz w:val="26"/>
        </w:rPr>
        <w:t xml:space="preserve">G2 - Tổng hợp, xếp hạng (8 case): tổ hợp dữ liệu nhiều học sinh. Ví dụ: "Top 5 học sinh điểm Toán cao nhất khối 8 kỳ 2" - công cụ top_students_by_subject (chỉ giáo viên/quản trị).</w:t>
      </w:r>
    </w:p>
    <w:p w14:paraId="511B2449" w14:textId="77777777" w:rsidR="00201012" w:rsidRDefault="009D77A7">
      <w:r>
        <w:rPr>
          <w:rFonts w:ascii="Times New Roman" w:eastAsia="Times New Roman" w:hAnsi="Times New Roman" w:cs="Times New Roman"/>
          <w:sz w:val="26"/>
        </w:rPr>
        <w:t xml:space="preserve">G3 - Tài liệu chính sách (8 case): tìm trong quy chế, nội quy. Ví dụ: "Học phí lớp 7 năm 2024-2025?", "Điều kiện xét học sinh giỏi?" - công cụ search_documents.</w:t>
      </w:r>
    </w:p>
    <w:p w14:paraId="194BEFAB" w14:textId="77777777" w:rsidR="00201012" w:rsidRDefault="009D77A7">
      <w:r>
        <w:rPr>
          <w:rFonts w:ascii="Times New Roman" w:eastAsia="Times New Roman" w:hAnsi="Times New Roman" w:cs="Times New Roman"/>
          <w:sz w:val="26"/>
        </w:rPr>
        <w:t xml:space="preserve">G4 - Hỗn hợp cấu trúc + tài liệu (6 case): cần cả hai luồng. Ví dụ: "HS001 có đủ điều kiện học sinh giỏi kỳ 1?" - cần get_student_grade + search_documents.</w:t>
      </w:r>
    </w:p>
    <w:p w14:paraId="11364339" w14:textId="77777777" w:rsidR="00201012" w:rsidRDefault="009D77A7">
      <w:r>
        <w:rPr>
          <w:rFonts w:ascii="Times New Roman" w:eastAsia="Times New Roman" w:hAnsi="Times New Roman" w:cs="Times New Roman"/>
          <w:sz w:val="26"/>
        </w:rPr>
        <w:t xml:space="preserve">G5 - Hội thoại đa lượt (8 case): lượt sau lược chủ ngữ. Ví dụ: "GPA của HS001 kỳ 1?" → "Còn kỳ 2?" - kiểm tra query rewriting.</w:t>
      </w:r>
    </w:p>
    <w:p w14:paraId="69BD9BD9" w14:textId="77777777" w:rsidR="00201012" w:rsidRDefault="009D77A7">
      <w:r>
        <w:rPr>
          <w:rFonts w:ascii="Times New Roman" w:eastAsia="Times New Roman" w:hAnsi="Times New Roman" w:cs="Times New Roman"/>
          <w:sz w:val="26"/>
        </w:rPr>
        <w:t xml:space="preserve">G6 - Mơ hồ hoặc thiếu thông tin (6 case). Ví dụ: "Điểm là bao nhiêu?" (không rõ học sinh, kỳ) - kỳ vọng hệ thống hỏi lại để làm rõ.</w:t>
      </w:r>
    </w:p>
    <w:p w14:paraId="2A10D23D" w14:textId="77777777" w:rsidR="00201012" w:rsidRDefault="009D77A7">
      <w:r>
        <w:rPr>
          <w:rFonts w:ascii="Times New Roman" w:eastAsia="Times New Roman" w:hAnsi="Times New Roman" w:cs="Times New Roman"/>
          <w:sz w:val="26"/>
        </w:rPr>
        <w:t xml:space="preserve">G7 - Ngoài phạm vi (6 case): nội dung không thuộc dữ liệu trường. Ví dụ: "Thời tiết Hà Nội hôm nay" - kỳ vọng từ chối lịch sự, không bịa thông tin.</w:t>
      </w:r>
    </w:p>
    <w:p w14:paraId="625E320B" w14:textId="77777777" w:rsidR="00201012" w:rsidRDefault="009D77A7">
      <w:r>
        <w:rPr>
          <w:rFonts w:ascii="Times New Roman" w:eastAsia="Times New Roman" w:hAnsi="Times New Roman" w:cs="Times New Roman"/>
          <w:sz w:val="26"/>
        </w:rPr>
        <w:t xml:space="preserve">G8 - Phân quyền cấp tool (6 case): phụ huynh cố gọi công cụ chỉ dành quản trị - kỳ vọng từ chối kèm thông điệp rõ ràng về phạm vi quyền.</w:t>
      </w:r>
    </w:p>
    <w:p w14:paraId="52B2BF90" w14:textId="77777777" w:rsidR="00201012" w:rsidRDefault="009D77A7">
      <w:r>
        <w:rPr>
          <w:rFonts w:ascii="Times New Roman" w:eastAsia="Times New Roman" w:hAnsi="Times New Roman" w:cs="Times New Roman"/>
          <w:sz w:val="26"/>
        </w:rPr>
        <w:t xml:space="preserve">G9 - ACL cấp tài liệu (6 case): phụ huynh hỏi tài liệu có allowed_roles chỉ chứa giáo viên/quản trị - kỳ vọng tài liệu không xuất hiện trong kết quả (pre-filter ngay tại Elasticsearch).</w:t>
      </w:r>
    </w:p>
    <w:p w14:paraId="2E6BE2E9" w14:textId="77777777" w:rsidR="00201012" w:rsidRDefault="009D77A7">
      <w:r>
        <w:rPr>
          <w:rFonts w:ascii="Times New Roman" w:eastAsia="Times New Roman" w:hAnsi="Times New Roman" w:cs="Times New Roman"/>
          <w:sz w:val="26"/>
        </w:rPr>
        <w:t xml:space="preserve">G10 - Trích nguồn (citation, 6 case): doc_id/student_id nhãn vàng phải xuất hiện trong trích dẫn; trừ điểm nếu trích dẫn thiếu hoặc bịa tên tệp.</w:t>
      </w:r>
    </w:p>
    <w:p w14:paraId="7BECD830" w14:textId="77777777" w:rsidR="00201012" w:rsidRDefault="009D77A7">
      <w:r>
        <w:rPr>
          <w:rFonts w:ascii="Times New Roman" w:eastAsia="Times New Roman" w:hAnsi="Times New Roman" w:cs="Times New Roman"/>
          <w:sz w:val="26"/>
        </w:rPr>
        <w:t xml:space="preserve">G11 - Biến thể tiếng Việt (6 case): cùng ngữ nghĩa nhưng không dấu, viết tắt, sai chính tả. Ví dụ: "diem toan hs1 ky 1" - kiểm tra synonym và vn_text_analyzer.</w:t>
      </w:r>
    </w:p>
    <w:p w14:paraId="482E9795" w14:textId="77777777" w:rsidR="00201012" w:rsidRDefault="009D77A7">
      <w:r>
        <w:rPr>
          <w:rFonts w:ascii="Times New Roman" w:eastAsia="Times New Roman" w:hAnsi="Times New Roman" w:cs="Times New Roman"/>
          <w:sz w:val="26"/>
        </w:rPr>
        <w:t xml:space="preserve">G12 - Prompt injection (4 case): tấn công trực tiếp và gián tiếp (đoạn độc hại nhúng trong tài liệu) - kỳ vọng hệ thống không lộ chỉ thị hệ thống và không thực thi chỉ thị độc hại.</w:t>
      </w:r>
    </w:p>
    <w:p w14:paraId="3E7A0991" w14:textId="77777777" w:rsidR="00201012" w:rsidRDefault="009D77A7">
      <w:r>
        <w:rPr>
          <w:rFonts w:ascii="Times New Roman" w:eastAsia="Times New Roman" w:hAnsi="Times New Roman" w:cs="Times New Roman"/>
          <w:sz w:val="26"/>
        </w:rPr>
        <w:t xml:space="preserve">G13 - Nghiệp vụ quản trị/giáo viên (4 case): giáo viên hỏi thống kê lớp, quản trị xem audit log, kiểm tra hai công cụ quản trị trả về đúng định dạng (ví dụ bảng xếp hạng lớp theo điểm trung bình môn).</w:t>
      </w:r>
    </w:p>
    <w:p w14:paraId="6ACDE2BB" w14:textId="77777777" w:rsidR="00201012" w:rsidRDefault="009D77A7">
      <w:r>
        <w:t>B</w:t>
      </w:r>
      <w:r>
        <w:t>ộ</w:t>
      </w:r>
      <w:r>
        <w:t xml:space="preserve"> test set</w:t>
      </w:r>
      <w:r>
        <w:t xml:space="preserve"> đư</w:t>
      </w:r>
      <w:r>
        <w:t>ợ</w:t>
      </w:r>
      <w:r>
        <w:t>c xây d</w:t>
      </w:r>
      <w:r>
        <w:t>ự</w:t>
      </w:r>
      <w:r>
        <w:t>ng có tính cân b</w:t>
      </w:r>
      <w:r>
        <w:t>ằ</w:t>
      </w:r>
      <w:r>
        <w:t>ng: 35% câu h</w:t>
      </w:r>
      <w:r>
        <w:t>ỏ</w:t>
      </w:r>
      <w:r>
        <w:t>i truy v</w:t>
      </w:r>
      <w:r>
        <w:t>ấ</w:t>
      </w:r>
      <w:r>
        <w:t>n c</w:t>
      </w:r>
      <w:r>
        <w:t>ấ</w:t>
      </w:r>
      <w:r>
        <w:t>u trúc, 30% câu h</w:t>
      </w:r>
      <w:r>
        <w:t>ỏ</w:t>
      </w:r>
      <w:r>
        <w:t>i tài li</w:t>
      </w:r>
      <w:r>
        <w:t>ệ</w:t>
      </w:r>
      <w:r>
        <w:t>u, 20% câu h</w:t>
      </w:r>
      <w:r>
        <w:t>ỏ</w:t>
      </w:r>
      <w:r>
        <w:t>i ki</w:t>
      </w:r>
      <w:r>
        <w:t>ể</w:t>
      </w:r>
      <w:r>
        <w:t>m tra an toàn và quy</w:t>
      </w:r>
      <w:r>
        <w:t>ề</w:t>
      </w:r>
      <w:r>
        <w:t>n, 15% câu h</w:t>
      </w:r>
      <w:r>
        <w:t>ỏ</w:t>
      </w:r>
      <w:r>
        <w:t>i h</w:t>
      </w:r>
      <w:r>
        <w:t>ỗ</w:t>
      </w:r>
      <w:r>
        <w:t>n h</w:t>
      </w:r>
      <w:r>
        <w:t>ợ</w:t>
      </w:r>
      <w:r>
        <w:t>p ho</w:t>
      </w:r>
      <w:r>
        <w:t>ặ</w:t>
      </w:r>
      <w:r>
        <w:t>c rìa (mơ h</w:t>
      </w:r>
      <w:r>
        <w:t>ồ</w:t>
      </w:r>
      <w:r>
        <w:t>, ngoài ph</w:t>
      </w:r>
      <w:r>
        <w:t>ạ</w:t>
      </w:r>
      <w:r>
        <w:t>m vi). Nhãn vàng đư</w:t>
      </w:r>
      <w:r>
        <w:t>ợ</w:t>
      </w:r>
      <w:r>
        <w:t>c hai ngư</w:t>
      </w:r>
      <w:r>
        <w:t>ờ</w:t>
      </w:r>
      <w:r>
        <w:t>i g</w:t>
      </w:r>
      <w:r>
        <w:t>ắ</w:t>
      </w:r>
      <w:r>
        <w:t>n đ</w:t>
      </w:r>
      <w:r>
        <w:t>ộ</w:t>
      </w:r>
      <w:r>
        <w:t>c l</w:t>
      </w:r>
      <w:r>
        <w:t>ậ</w:t>
      </w:r>
      <w:r>
        <w:t>p, gi</w:t>
      </w:r>
      <w:r>
        <w:t>ả</w:t>
      </w:r>
      <w:r>
        <w:t>i quy</w:t>
      </w:r>
      <w:r>
        <w:t>ế</w:t>
      </w:r>
      <w:r>
        <w:t>t b</w:t>
      </w:r>
      <w:r>
        <w:t>ấ</w:t>
      </w:r>
      <w:r>
        <w:t>t đ</w:t>
      </w:r>
      <w:r>
        <w:t>ồ</w:t>
      </w:r>
      <w:r>
        <w:t>ng qua h</w:t>
      </w:r>
      <w:r>
        <w:t>ộ</w:t>
      </w:r>
      <w:r>
        <w:t>i ý; giá tr</w:t>
      </w:r>
      <w:r>
        <w:t>ị</w:t>
      </w:r>
      <w:r>
        <w:t xml:space="preserve"> C</w:t>
      </w:r>
      <w:r>
        <w:t>ohen's Kappa d</w:t>
      </w:r>
      <w:r>
        <w:t>ự</w:t>
      </w:r>
      <w:r>
        <w:t xml:space="preserve"> ki</w:t>
      </w:r>
      <w:r>
        <w:t>ế</w:t>
      </w:r>
      <w:r>
        <w:t>n ≥ 0,80 đ</w:t>
      </w:r>
      <w:r>
        <w:t>ể</w:t>
      </w:r>
      <w:r>
        <w:t xml:space="preserve"> đ</w:t>
      </w:r>
      <w:r>
        <w:t>ả</w:t>
      </w:r>
      <w:r>
        <w:t>m b</w:t>
      </w:r>
      <w:r>
        <w:t>ả</w:t>
      </w:r>
      <w:r>
        <w:t>o đ</w:t>
      </w:r>
      <w:r>
        <w:t>ộ</w:t>
      </w:r>
      <w:r>
        <w:t xml:space="preserve"> tin c</w:t>
      </w:r>
      <w:r>
        <w:t>ậ</w:t>
      </w:r>
      <w:r>
        <w:t>y c</w:t>
      </w:r>
      <w:r>
        <w:t>ủ</w:t>
      </w:r>
      <w:r>
        <w:t>a nhãn.</w:t>
      </w:r>
    </w:p>
    <w:p w14:paraId="372FA92A" w14:textId="77777777" w:rsidR="002F4EC9" w:rsidRDefault="0021261F">
      <w:pPr>
        <w:pStyle w:val="Heading2"/>
        <w:spacing w:before="240" w:after="120" w:line="312" w:lineRule="auto"/>
      </w:pPr>
      <w:bookmarkStart w:id="100" w:name="_Toc229778306"/>
      <w:bookmarkStart w:id="101" w:name="_Toc229786370"/>
      <w:r>
        <w:rPr>
          <w:rFonts w:ascii="Times New Roman" w:eastAsia="Times New Roman" w:hAnsi="Times New Roman" w:cs="Times New Roman"/>
        </w:rPr>
        <w:t>4.3. Các phương án so sánh (baseline)</w:t>
      </w:r>
      <w:bookmarkEnd w:id="100"/>
      <w:bookmarkEnd w:id="101"/>
    </w:p>
    <w:p w14:paraId="777FFEB7" w14:textId="77777777" w:rsidR="00201012" w:rsidRDefault="009D77A7">
      <w:r>
        <w:t>Đ</w:t>
      </w:r>
      <w:r>
        <w:t>ể</w:t>
      </w:r>
      <w:r>
        <w:t xml:space="preserve"> đánh giá đóng góp c</w:t>
      </w:r>
      <w:r>
        <w:t>ủ</w:t>
      </w:r>
      <w:r>
        <w:t>a t</w:t>
      </w:r>
      <w:r>
        <w:t>ừ</w:t>
      </w:r>
      <w:r>
        <w:t>ng thành ph</w:t>
      </w:r>
      <w:r>
        <w:t>ầ</w:t>
      </w:r>
      <w:r>
        <w:t>n trong ki</w:t>
      </w:r>
      <w:r>
        <w:t>ế</w:t>
      </w:r>
      <w:r>
        <w:t>n trúc đ</w:t>
      </w:r>
      <w:r>
        <w:t>ề</w:t>
      </w:r>
      <w:r>
        <w:t xml:space="preserve"> xu</w:t>
      </w:r>
      <w:r>
        <w:t>ấ</w:t>
      </w:r>
      <w:r>
        <w:t>t, đ</w:t>
      </w:r>
      <w:r>
        <w:t>ề</w:t>
      </w:r>
      <w:r>
        <w:t xml:space="preserve"> án thi</w:t>
      </w:r>
      <w:r>
        <w:t>ế</w:t>
      </w:r>
      <w:r>
        <w:t>t k</w:t>
      </w:r>
      <w:r>
        <w:t>ế</w:t>
      </w:r>
      <w:r>
        <w:t xml:space="preserve"> năm phương án so sánh (baseline) ch</w:t>
      </w:r>
      <w:r>
        <w:t>ạ</w:t>
      </w:r>
      <w:r>
        <w:t>y trên cùng b</w:t>
      </w:r>
      <w:r>
        <w:t>ộ</w:t>
      </w:r>
      <w:r>
        <w:t xml:space="preserve"> </w:t>
      </w:r>
      <w:r>
        <w:t>test set 80 case, cùng mô hình sinh ng</w:t>
      </w:r>
      <w:r>
        <w:t>ữ</w:t>
      </w:r>
      <w:r>
        <w:t xml:space="preserve"> Gemini 2.5 Flash và cùng môi trư</w:t>
      </w:r>
      <w:r>
        <w:t>ờ</w:t>
      </w:r>
      <w:r>
        <w:t>ng Docker. Các baseline đư</w:t>
      </w:r>
      <w:r>
        <w:t>ợ</w:t>
      </w:r>
      <w:r>
        <w:t>c b</w:t>
      </w:r>
      <w:r>
        <w:t>ố</w:t>
      </w:r>
      <w:r>
        <w:t xml:space="preserve"> trí theo nguyên t</w:t>
      </w:r>
      <w:r>
        <w:t>ắ</w:t>
      </w:r>
      <w:r>
        <w:t>c đơn đi</w:t>
      </w:r>
      <w:r>
        <w:t>ể</w:t>
      </w:r>
      <w:r>
        <w:t>m khác bi</w:t>
      </w:r>
      <w:r>
        <w:t>ệ</w:t>
      </w:r>
      <w:r>
        <w:t>t đ</w:t>
      </w:r>
      <w:r>
        <w:t>ể</w:t>
      </w:r>
      <w:r>
        <w:t xml:space="preserve"> phiên d</w:t>
      </w:r>
      <w:r>
        <w:t>ị</w:t>
      </w:r>
      <w:r>
        <w:t>ch đư</w:t>
      </w:r>
      <w:r>
        <w:t>ợ</w:t>
      </w:r>
      <w:r>
        <w:t>c đóng góp c</w:t>
      </w:r>
      <w:r>
        <w:t>ủ</w:t>
      </w:r>
      <w:r>
        <w:t>a t</w:t>
      </w:r>
      <w:r>
        <w:t>ừ</w:t>
      </w:r>
      <w:r>
        <w:t>ng kh</w:t>
      </w:r>
      <w:r>
        <w:t>ố</w:t>
      </w:r>
      <w:r>
        <w:t>i ch</w:t>
      </w:r>
      <w:r>
        <w:t>ứ</w:t>
      </w:r>
      <w:r>
        <w:t>c năng.</w:t>
      </w:r>
    </w:p>
    <w:p w14:paraId="045BAA25" w14:textId="77777777" w:rsidR="00201012" w:rsidRDefault="009D77A7">
      <w:r>
        <w:rPr>
          <w:rFonts w:ascii="Times New Roman" w:eastAsia="Times New Roman" w:hAnsi="Times New Roman" w:cs="Times New Roman"/>
          <w:sz w:val="26"/>
        </w:rPr>
        <w:t xml:space="preserve">Baseline B1 - LLM thuần (Raw LLM): Gemini 2.5 Flash không truy xuất dữ liệu ngoài, không function calling - cận dưới chứng minh sự cần thiết của RAG (mô hình không thể biết điểm của một học sinh cụ thể hay nội dung quy chế của trường).</w:t>
      </w:r>
    </w:p>
    <w:p w14:paraId="4B9B0410" w14:textId="77777777" w:rsidR="00201012" w:rsidRDefault="009D77A7">
      <w:r>
        <w:rPr>
          <w:rFonts w:ascii="Times New Roman" w:eastAsia="Times New Roman" w:hAnsi="Times New Roman" w:cs="Times New Roman"/>
          <w:sz w:val="26"/>
        </w:rPr>
        <w:t xml:space="preserve">Baseline B2 - BM25 only: tìm kiếm văn bản chỉ bằng BM25 sparse trên cả hai index, không dùng dense vector - đại diện hướng "tìm kiếm truyền thống nâng cấp"; so với hybrid để đo đóng góp riêng của tầng dense.</w:t>
      </w:r>
    </w:p>
    <w:p w14:paraId="14F7C39D" w14:textId="77777777" w:rsidR="00201012" w:rsidRDefault="009D77A7">
      <w:r>
        <w:rPr>
          <w:rFonts w:ascii="Times New Roman" w:eastAsia="Times New Roman" w:hAnsi="Times New Roman" w:cs="Times New Roman"/>
          <w:sz w:val="26"/>
        </w:rPr>
        <w:t xml:space="preserve">Baseline B3 - Vector only (KNN): chỉ kNN trên dense_vector với text-embedding-004, không kết hợp BM25 - đại diện hướng vector DB (Pinecone, Qdrant); đo đóng góp của trụ BM25.</w:t>
      </w:r>
    </w:p>
    <w:p w14:paraId="001823CC" w14:textId="77777777" w:rsidR="00201012" w:rsidRDefault="009D77A7">
      <w:r>
        <w:rPr>
          <w:rFonts w:ascii="Times New Roman" w:eastAsia="Times New Roman" w:hAnsi="Times New Roman" w:cs="Times New Roman"/>
          <w:sz w:val="26"/>
        </w:rPr>
        <w:t xml:space="preserve">Baseline B4 - Function calling only: chỉ 19 tool truy xuất dữ liệu cấu trúc, không có search_documents - đo trường hợp hệ thống chỉ phục vụ câu hỏi nghiệp vụ, không trả lời được câu hỏi tài liệu/chính sách.</w:t>
      </w:r>
    </w:p>
    <w:p w14:paraId="392200B5" w14:textId="77777777" w:rsidR="00201012" w:rsidRDefault="009D77A7">
      <w:r>
        <w:rPr>
          <w:rFonts w:ascii="Times New Roman" w:eastAsia="Times New Roman" w:hAnsi="Times New Roman" w:cs="Times New Roman"/>
          <w:sz w:val="26"/>
        </w:rPr>
        <w:t xml:space="preserve">Baseline B5 - Hybrid RAG đầy đủ (đề xuất của đề án): 19 tool function calling + search_documents (BM25 + KNN + RRF), có query rewriting, Self-RAG verifier và RBAC hai tầng - phiên bản đầy đủ, dự kiến đạt kết quả cao nhất trên tất cả chỉ số.</w:t>
      </w:r>
    </w:p>
    <w:p w14:paraId="6881F10D" w14:textId="77777777" w:rsidR="00201012" w:rsidRDefault="009D77A7">
      <w:r>
        <w:t>Ngoài năm baseline chính, đ</w:t>
      </w:r>
      <w:r>
        <w:t>ề</w:t>
      </w:r>
      <w:r>
        <w:t xml:space="preserve"> án th</w:t>
      </w:r>
      <w:r>
        <w:t>ự</w:t>
      </w:r>
      <w:r>
        <w:t>c hi</w:t>
      </w:r>
      <w:r>
        <w:t>ệ</w:t>
      </w:r>
      <w:r>
        <w:t>n ba phiên b</w:t>
      </w:r>
      <w:r>
        <w:t>ả</w:t>
      </w:r>
      <w:r>
        <w:t>n "ablation t</w:t>
      </w:r>
      <w:r>
        <w:t>ừ</w:t>
      </w:r>
      <w:r>
        <w:t>ng bư</w:t>
      </w:r>
      <w:r>
        <w:t>ớ</w:t>
      </w:r>
      <w:r>
        <w:t>c" đ</w:t>
      </w:r>
      <w:r>
        <w:t>ể</w:t>
      </w:r>
      <w:r>
        <w:t xml:space="preserve"> tách đóng góp c</w:t>
      </w:r>
      <w:r>
        <w:t>ủ</w:t>
      </w:r>
      <w:r>
        <w:t>a các k</w:t>
      </w:r>
      <w:r>
        <w:t>ỹ</w:t>
      </w:r>
      <w:r>
        <w:t xml:space="preserve"> thu</w:t>
      </w:r>
      <w:r>
        <w:t>ậ</w:t>
      </w:r>
      <w:r>
        <w:t>t b</w:t>
      </w:r>
      <w:r>
        <w:t>ổ</w:t>
      </w:r>
      <w:r>
        <w:t xml:space="preserve"> tr</w:t>
      </w:r>
      <w:r>
        <w:t>ợ</w:t>
      </w:r>
      <w:r>
        <w:t>: B5a (Hybrid + Function calling, không có query rewriting); B5b (Hybrid + Function calling + Query</w:t>
      </w:r>
      <w:r>
        <w:t xml:space="preserve"> rewriting, không có verifier); B5c ≡ B5 (đ</w:t>
      </w:r>
      <w:r>
        <w:t>ầ</w:t>
      </w:r>
      <w:r>
        <w:t>y đ</w:t>
      </w:r>
      <w:r>
        <w:t>ủ</w:t>
      </w:r>
      <w:r>
        <w:t>). T</w:t>
      </w:r>
      <w:r>
        <w:t>ấ</w:t>
      </w:r>
      <w:r>
        <w:t>t c</w:t>
      </w:r>
      <w:r>
        <w:t>ả</w:t>
      </w:r>
      <w:r>
        <w:t xml:space="preserve"> các baseline dùng cùng seed sinh ng</w:t>
      </w:r>
      <w:r>
        <w:t>ữ</w:t>
      </w:r>
      <w:r>
        <w:t xml:space="preserve"> đ</w:t>
      </w:r>
      <w:r>
        <w:t>ể</w:t>
      </w:r>
      <w:r>
        <w:t xml:space="preserve"> lo</w:t>
      </w:r>
      <w:r>
        <w:t>ạ</w:t>
      </w:r>
      <w:r>
        <w:t>i b</w:t>
      </w:r>
      <w:r>
        <w:t>ỏ</w:t>
      </w:r>
      <w:r>
        <w:t xml:space="preserve"> y</w:t>
      </w:r>
      <w:r>
        <w:t>ế</w:t>
      </w:r>
      <w:r>
        <w:t>u t</w:t>
      </w:r>
      <w:r>
        <w:t>ố</w:t>
      </w:r>
      <w:r>
        <w:t xml:space="preserve"> ng</w:t>
      </w:r>
      <w:r>
        <w:t>ẫ</w:t>
      </w:r>
      <w:r>
        <w:t>u nhiên.</w:t>
      </w:r>
    </w:p>
    <w:p w14:paraId="088CBA8C" w14:textId="77777777" w:rsidR="002F4EC9" w:rsidRDefault="0021261F">
      <w:pPr>
        <w:pStyle w:val="Heading2"/>
        <w:spacing w:before="240" w:after="120" w:line="312" w:lineRule="auto"/>
      </w:pPr>
      <w:bookmarkStart w:id="102" w:name="_Toc229778307"/>
      <w:bookmarkStart w:id="103" w:name="_Toc229786371"/>
      <w:r>
        <w:rPr>
          <w:rFonts w:ascii="Times New Roman" w:eastAsia="Times New Roman" w:hAnsi="Times New Roman" w:cs="Times New Roman"/>
        </w:rPr>
        <w:t>4.4. Bộ chỉ số đánh giá</w:t>
      </w:r>
      <w:bookmarkEnd w:id="102"/>
      <w:bookmarkEnd w:id="103"/>
    </w:p>
    <w:p w14:paraId="5C096A45" w14:textId="77777777" w:rsidR="00201012" w:rsidRDefault="009D77A7">
      <w:r>
        <w:t>B</w:t>
      </w:r>
      <w:r>
        <w:t>ộ</w:t>
      </w:r>
      <w:r>
        <w:t xml:space="preserve"> ch</w:t>
      </w:r>
      <w:r>
        <w:t>ỉ</w:t>
      </w:r>
      <w:r>
        <w:t xml:space="preserve"> s</w:t>
      </w:r>
      <w:r>
        <w:t>ố</w:t>
      </w:r>
      <w:r>
        <w:t xml:space="preserve"> đánh giá đư</w:t>
      </w:r>
      <w:r>
        <w:t>ợ</w:t>
      </w:r>
      <w:r>
        <w:t>c chia thành ba nhóm theo ba khía c</w:t>
      </w:r>
      <w:r>
        <w:t>ạ</w:t>
      </w:r>
      <w:r>
        <w:t>nh c</w:t>
      </w:r>
      <w:r>
        <w:t>ủ</w:t>
      </w:r>
      <w:r>
        <w:t>a m</w:t>
      </w:r>
      <w:r>
        <w:t>ộ</w:t>
      </w:r>
      <w:r>
        <w:t>t h</w:t>
      </w:r>
      <w:r>
        <w:t>ệ</w:t>
      </w:r>
      <w:r>
        <w:t xml:space="preserve"> RAG: ch</w:t>
      </w:r>
      <w:r>
        <w:t>ấ</w:t>
      </w:r>
      <w:r>
        <w:t>t lư</w:t>
      </w:r>
      <w:r>
        <w:t>ợ</w:t>
      </w:r>
      <w:r>
        <w:t>ng truy xu</w:t>
      </w:r>
      <w:r>
        <w:t>ấ</w:t>
      </w:r>
      <w:r>
        <w:t>t, ch</w:t>
      </w:r>
      <w:r>
        <w:t>ấ</w:t>
      </w:r>
      <w:r>
        <w:t>t lư</w:t>
      </w:r>
      <w:r>
        <w:t>ợ</w:t>
      </w:r>
      <w:r>
        <w:t>ng sinh ng</w:t>
      </w:r>
      <w:r>
        <w:t>ữ</w:t>
      </w:r>
      <w:r>
        <w:t xml:space="preserve"> và các ch</w:t>
      </w:r>
      <w:r>
        <w:t>ỉ</w:t>
      </w:r>
      <w:r>
        <w:t xml:space="preserve"> s</w:t>
      </w:r>
      <w:r>
        <w:t>ố</w:t>
      </w:r>
      <w:r>
        <w:t xml:space="preserve"> v</w:t>
      </w:r>
      <w:r>
        <w:t>ậ</w:t>
      </w:r>
      <w:r>
        <w:t xml:space="preserve">n hành - an </w:t>
      </w:r>
      <w:r>
        <w:t>toàn. T</w:t>
      </w:r>
      <w:r>
        <w:t>ổ</w:t>
      </w:r>
      <w:r>
        <w:t>ng c</w:t>
      </w:r>
      <w:r>
        <w:t>ộ</w:t>
      </w:r>
      <w:r>
        <w:t>ng 8 ch</w:t>
      </w:r>
      <w:r>
        <w:t>ỉ</w:t>
      </w:r>
      <w:r>
        <w:t xml:space="preserve"> s</w:t>
      </w:r>
      <w:r>
        <w:t>ố</w:t>
      </w:r>
      <w:r>
        <w:t xml:space="preserve"> chính đư</w:t>
      </w:r>
      <w:r>
        <w:t>ợ</w:t>
      </w:r>
      <w:r>
        <w:t>c báo cáo cho m</w:t>
      </w:r>
      <w:r>
        <w:t>ỗ</w:t>
      </w:r>
      <w:r>
        <w:t>i baseline trên toàn b</w:t>
      </w:r>
      <w:r>
        <w:t>ộ</w:t>
      </w:r>
      <w:r>
        <w:t xml:space="preserve"> 80 case.</w:t>
      </w:r>
    </w:p>
    <w:p w14:paraId="703EBE24" w14:textId="77777777" w:rsidR="00201012" w:rsidRDefault="009D77A7">
      <w:r>
        <w:t>Nhóm 1 - Ch</w:t>
      </w:r>
      <w:r>
        <w:t>ấ</w:t>
      </w:r>
      <w:r>
        <w:t>t lư</w:t>
      </w:r>
      <w:r>
        <w:t>ợ</w:t>
      </w:r>
      <w:r>
        <w:t>ng truy xu</w:t>
      </w:r>
      <w:r>
        <w:t>ấ</w:t>
      </w:r>
      <w:r>
        <w:t>t (Retrieval Quality). (I1) Recall@k v</w:t>
      </w:r>
      <w:r>
        <w:t>ớ</w:t>
      </w:r>
      <w:r>
        <w:t>i k=5: t</w:t>
      </w:r>
      <w:r>
        <w:t>ỉ</w:t>
      </w:r>
      <w:r>
        <w:t xml:space="preserve"> l</w:t>
      </w:r>
      <w:r>
        <w:t>ệ</w:t>
      </w:r>
      <w:r>
        <w:t xml:space="preserve"> câu h</w:t>
      </w:r>
      <w:r>
        <w:t>ỏ</w:t>
      </w:r>
      <w:r>
        <w:t>i mà ít nh</w:t>
      </w:r>
      <w:r>
        <w:t>ấ</w:t>
      </w:r>
      <w:r>
        <w:t>t m</w:t>
      </w:r>
      <w:r>
        <w:t>ộ</w:t>
      </w:r>
      <w:r>
        <w:t>t đo</w:t>
      </w:r>
      <w:r>
        <w:t>ạ</w:t>
      </w:r>
      <w:r>
        <w:t>n liên quan n</w:t>
      </w:r>
      <w:r>
        <w:t>ằ</w:t>
      </w:r>
      <w:r>
        <w:t>m trong top-5; áp d</w:t>
      </w:r>
      <w:r>
        <w:t>ụ</w:t>
      </w:r>
      <w:r>
        <w:t>ng cho nhóm câu h</w:t>
      </w:r>
      <w:r>
        <w:t>ỏ</w:t>
      </w:r>
      <w:r>
        <w:t>i tài li</w:t>
      </w:r>
      <w:r>
        <w:t>ệ</w:t>
      </w:r>
      <w:r>
        <w:t>u. (I2</w:t>
      </w:r>
      <w:r>
        <w:t>) Context Precision (RAGAS): t</w:t>
      </w:r>
      <w:r>
        <w:t>ỉ</w:t>
      </w:r>
      <w:r>
        <w:t xml:space="preserve"> l</w:t>
      </w:r>
      <w:r>
        <w:t>ệ</w:t>
      </w:r>
      <w:r>
        <w:t xml:space="preserve"> chunk đư</w:t>
      </w:r>
      <w:r>
        <w:t>ợ</w:t>
      </w:r>
      <w:r>
        <w:t>c retriever đưa vào ng</w:t>
      </w:r>
      <w:r>
        <w:t>ữ</w:t>
      </w:r>
      <w:r>
        <w:t xml:space="preserve"> c</w:t>
      </w:r>
      <w:r>
        <w:t>ả</w:t>
      </w:r>
      <w:r>
        <w:t>nh th</w:t>
      </w:r>
      <w:r>
        <w:t>ự</w:t>
      </w:r>
      <w:r>
        <w:t>c s</w:t>
      </w:r>
      <w:r>
        <w:t>ự</w:t>
      </w:r>
      <w:r>
        <w:t xml:space="preserve"> có liên quan, giúp phát hi</w:t>
      </w:r>
      <w:r>
        <w:t>ệ</w:t>
      </w:r>
      <w:r>
        <w:t>n hi</w:t>
      </w:r>
      <w:r>
        <w:t>ệ</w:t>
      </w:r>
      <w:r>
        <w:t>n tư</w:t>
      </w:r>
      <w:r>
        <w:t>ợ</w:t>
      </w:r>
      <w:r>
        <w:t>ng "sai s</w:t>
      </w:r>
      <w:r>
        <w:t>ố</w:t>
      </w:r>
      <w:r>
        <w:t xml:space="preserve"> dung lư</w:t>
      </w:r>
      <w:r>
        <w:t>ợ</w:t>
      </w:r>
      <w:r>
        <w:t>ng - nhi</w:t>
      </w:r>
      <w:r>
        <w:t>ễ</w:t>
      </w:r>
      <w:r>
        <w:t>u" khi nhét quá nhi</w:t>
      </w:r>
      <w:r>
        <w:t>ề</w:t>
      </w:r>
      <w:r>
        <w:t>u chunk. (I3) Tool Recall: t</w:t>
      </w:r>
      <w:r>
        <w:t>ỉ</w:t>
      </w:r>
      <w:r>
        <w:t xml:space="preserve"> l</w:t>
      </w:r>
      <w:r>
        <w:t>ệ</w:t>
      </w:r>
      <w:r>
        <w:t xml:space="preserve"> câu h</w:t>
      </w:r>
      <w:r>
        <w:t>ỏ</w:t>
      </w:r>
      <w:r>
        <w:t>i nghi</w:t>
      </w:r>
      <w:r>
        <w:t>ệ</w:t>
      </w:r>
      <w:r>
        <w:t>p v</w:t>
      </w:r>
      <w:r>
        <w:t>ụ</w:t>
      </w:r>
      <w:r>
        <w:t xml:space="preserve"> đư</w:t>
      </w:r>
      <w:r>
        <w:t>ợ</w:t>
      </w:r>
      <w:r>
        <w:t>c LLM g</w:t>
      </w:r>
      <w:r>
        <w:t>ọ</w:t>
      </w:r>
      <w:r>
        <w:t>i đúng tool function calling</w:t>
      </w:r>
      <w:r>
        <w:t xml:space="preserve"> theo nhãn vàng (gold tool name), đo tr</w:t>
      </w:r>
      <w:r>
        <w:t>ự</w:t>
      </w:r>
      <w:r>
        <w:t>c ti</w:t>
      </w:r>
      <w:r>
        <w:t>ế</w:t>
      </w:r>
      <w:r>
        <w:t>p kh</w:t>
      </w:r>
      <w:r>
        <w:t>ả</w:t>
      </w:r>
      <w:r>
        <w:t xml:space="preserve"> năng routing c</w:t>
      </w:r>
      <w:r>
        <w:t>ủ</w:t>
      </w:r>
      <w:r>
        <w:t>a mô hình.</w:t>
      </w:r>
    </w:p>
    <w:p w14:paraId="32116C8E" w14:textId="77777777" w:rsidR="00201012" w:rsidRDefault="009D77A7">
      <w:r>
        <w:t>Nhóm 2 - Ch</w:t>
      </w:r>
      <w:r>
        <w:t>ấ</w:t>
      </w:r>
      <w:r>
        <w:t>t lư</w:t>
      </w:r>
      <w:r>
        <w:t>ợ</w:t>
      </w:r>
      <w:r>
        <w:t>ng sinh ng</w:t>
      </w:r>
      <w:r>
        <w:t>ữ</w:t>
      </w:r>
      <w:r>
        <w:t xml:space="preserve"> (Generation Quality). (I4) Answer Accuracy: đánh giá b</w:t>
      </w:r>
      <w:r>
        <w:t>ằ</w:t>
      </w:r>
      <w:r>
        <w:t>ng LLM-as-judge (Gemini 2.5 Pro v</w:t>
      </w:r>
      <w:r>
        <w:t>ớ</w:t>
      </w:r>
      <w:r>
        <w:t>i prompt zero-shot rubric) ho</w:t>
      </w:r>
      <w:r>
        <w:t>ặ</w:t>
      </w:r>
      <w:r>
        <w:t>c con ngư</w:t>
      </w:r>
      <w:r>
        <w:t>ờ</w:t>
      </w:r>
      <w:r>
        <w:t>i cho 20% m</w:t>
      </w:r>
      <w:r>
        <w:t>ẫ</w:t>
      </w:r>
      <w:r>
        <w:t>u, ch</w:t>
      </w:r>
      <w:r>
        <w:t>ấ</w:t>
      </w:r>
      <w:r>
        <w:t>m t</w:t>
      </w:r>
      <w:r>
        <w:t xml:space="preserve">hang 0-1 - </w:t>
      </w:r>
      <w:r>
        <w:lastRenderedPageBreak/>
        <w:t>1 là chính xác hoàn toàn, 0 là sai s</w:t>
      </w:r>
      <w:r>
        <w:t>ự</w:t>
      </w:r>
      <w:r>
        <w:t xml:space="preserve"> ki</w:t>
      </w:r>
      <w:r>
        <w:t>ệ</w:t>
      </w:r>
      <w:r>
        <w:t>n. (I5) Faithfulness (RAGAS): t</w:t>
      </w:r>
      <w:r>
        <w:t>ỉ</w:t>
      </w:r>
      <w:r>
        <w:t xml:space="preserve"> l</w:t>
      </w:r>
      <w:r>
        <w:t>ệ</w:t>
      </w:r>
      <w:r>
        <w:t xml:space="preserve"> tuyên b</w:t>
      </w:r>
      <w:r>
        <w:t>ố</w:t>
      </w:r>
      <w:r>
        <w:t xml:space="preserve"> trong câu tr</w:t>
      </w:r>
      <w:r>
        <w:t>ả</w:t>
      </w:r>
      <w:r>
        <w:t xml:space="preserve"> l</w:t>
      </w:r>
      <w:r>
        <w:t>ờ</w:t>
      </w:r>
      <w:r>
        <w:t>i đư</w:t>
      </w:r>
      <w:r>
        <w:t>ợ</w:t>
      </w:r>
      <w:r>
        <w:t>c h</w:t>
      </w:r>
      <w:r>
        <w:t>ậ</w:t>
      </w:r>
      <w:r>
        <w:t>u thu</w:t>
      </w:r>
      <w:r>
        <w:t>ẫ</w:t>
      </w:r>
      <w:r>
        <w:t>n b</w:t>
      </w:r>
      <w:r>
        <w:t>ở</w:t>
      </w:r>
      <w:r>
        <w:t>i ng</w:t>
      </w:r>
      <w:r>
        <w:t>ữ</w:t>
      </w:r>
      <w:r>
        <w:t xml:space="preserve"> c</w:t>
      </w:r>
      <w:r>
        <w:t>ả</w:t>
      </w:r>
      <w:r>
        <w:t>nh - ch</w:t>
      </w:r>
      <w:r>
        <w:t>ỉ</w:t>
      </w:r>
      <w:r>
        <w:t xml:space="preserve"> s</w:t>
      </w:r>
      <w:r>
        <w:t>ố</w:t>
      </w:r>
      <w:r>
        <w:t xml:space="preserve"> then ch</w:t>
      </w:r>
      <w:r>
        <w:t>ố</w:t>
      </w:r>
      <w:r>
        <w:t>t đo m</w:t>
      </w:r>
      <w:r>
        <w:t>ứ</w:t>
      </w:r>
      <w:r>
        <w:t>c gi</w:t>
      </w:r>
      <w:r>
        <w:t>ả</w:t>
      </w:r>
      <w:r>
        <w:t xml:space="preserve">m </w:t>
      </w:r>
      <w:r>
        <w:t>ả</w:t>
      </w:r>
      <w:r>
        <w:t>o giác (hallucination). (I6) Citation Match: t</w:t>
      </w:r>
      <w:r>
        <w:t>ỉ</w:t>
      </w:r>
      <w:r>
        <w:t xml:space="preserve"> l</w:t>
      </w:r>
      <w:r>
        <w:t>ệ</w:t>
      </w:r>
      <w:r>
        <w:t xml:space="preserve"> câu tr</w:t>
      </w:r>
      <w:r>
        <w:t>ả</w:t>
      </w:r>
      <w:r>
        <w:t xml:space="preserve"> l</w:t>
      </w:r>
      <w:r>
        <w:t>ờ</w:t>
      </w:r>
      <w:r>
        <w:t>i có trích d</w:t>
      </w:r>
      <w:r>
        <w:t>ẫ</w:t>
      </w:r>
      <w:r>
        <w:t xml:space="preserve">n đúng </w:t>
      </w:r>
      <w:r>
        <w:t>ngu</w:t>
      </w:r>
      <w:r>
        <w:t>ồ</w:t>
      </w:r>
      <w:r>
        <w:t>n (tên file/doc_id/student_id) so v</w:t>
      </w:r>
      <w:r>
        <w:t>ớ</w:t>
      </w:r>
      <w:r>
        <w:t>i nhãn vàng.</w:t>
      </w:r>
    </w:p>
    <w:p w14:paraId="617E58A1" w14:textId="77777777" w:rsidR="00201012" w:rsidRDefault="009D77A7">
      <w:r>
        <w:t>Nhóm 3 - V</w:t>
      </w:r>
      <w:r>
        <w:t>ậ</w:t>
      </w:r>
      <w:r>
        <w:t>n hành và an toàn. (I7) Latency p50/p95: th</w:t>
      </w:r>
      <w:r>
        <w:t>ờ</w:t>
      </w:r>
      <w:r>
        <w:t>i gian ph</w:t>
      </w:r>
      <w:r>
        <w:t>ả</w:t>
      </w:r>
      <w:r>
        <w:t>n h</w:t>
      </w:r>
      <w:r>
        <w:t>ồ</w:t>
      </w:r>
      <w:r>
        <w:t>i trung v</w:t>
      </w:r>
      <w:r>
        <w:t>ị</w:t>
      </w:r>
      <w:r>
        <w:t xml:space="preserve"> và phân v</w:t>
      </w:r>
      <w:r>
        <w:t>ị</w:t>
      </w:r>
      <w:r>
        <w:t xml:space="preserve"> 95, tính t</w:t>
      </w:r>
      <w:r>
        <w:t>ừ</w:t>
      </w:r>
      <w:r>
        <w:t xml:space="preserve"> lúc nh</w:t>
      </w:r>
      <w:r>
        <w:t>ậ</w:t>
      </w:r>
      <w:r>
        <w:t>n câu h</w:t>
      </w:r>
      <w:r>
        <w:t>ỏ</w:t>
      </w:r>
      <w:r>
        <w:t>i t</w:t>
      </w:r>
      <w:r>
        <w:t>ớ</w:t>
      </w:r>
      <w:r>
        <w:t>i lúc tr</w:t>
      </w:r>
      <w:r>
        <w:t>ả</w:t>
      </w:r>
      <w:r>
        <w:t xml:space="preserve"> câu tr</w:t>
      </w:r>
      <w:r>
        <w:t>ả</w:t>
      </w:r>
      <w:r>
        <w:t xml:space="preserve"> l</w:t>
      </w:r>
      <w:r>
        <w:t>ờ</w:t>
      </w:r>
      <w:r>
        <w:t>i cu</w:t>
      </w:r>
      <w:r>
        <w:t>ố</w:t>
      </w:r>
      <w:r>
        <w:t>i cùng (bao g</w:t>
      </w:r>
      <w:r>
        <w:t>ồ</w:t>
      </w:r>
      <w:r>
        <w:t>m c</w:t>
      </w:r>
      <w:r>
        <w:t>ả</w:t>
      </w:r>
      <w:r>
        <w:t xml:space="preserve"> bư</w:t>
      </w:r>
      <w:r>
        <w:t>ớ</w:t>
      </w:r>
      <w:r>
        <w:t>c verifier). (I8) Refusal Accuracy</w:t>
      </w:r>
      <w:r>
        <w:t>: t</w:t>
      </w:r>
      <w:r>
        <w:t>ỉ</w:t>
      </w:r>
      <w:r>
        <w:t xml:space="preserve"> l</w:t>
      </w:r>
      <w:r>
        <w:t>ệ</w:t>
      </w:r>
      <w:r>
        <w:t xml:space="preserve"> t</w:t>
      </w:r>
      <w:r>
        <w:t>ừ</w:t>
      </w:r>
      <w:r>
        <w:t xml:space="preserve"> ch</w:t>
      </w:r>
      <w:r>
        <w:t>ố</w:t>
      </w:r>
      <w:r>
        <w:t>i đúng khi ngư</w:t>
      </w:r>
      <w:r>
        <w:t>ờ</w:t>
      </w:r>
      <w:r>
        <w:t>i dùng không có quy</w:t>
      </w:r>
      <w:r>
        <w:t>ề</w:t>
      </w:r>
      <w:r>
        <w:t>n (ph</w:t>
      </w:r>
      <w:r>
        <w:t>ụ</w:t>
      </w:r>
      <w:r>
        <w:t xml:space="preserve"> huynh g</w:t>
      </w:r>
      <w:r>
        <w:t>ọ</w:t>
      </w:r>
      <w:r>
        <w:t>i công c</w:t>
      </w:r>
      <w:r>
        <w:t>ụ</w:t>
      </w:r>
      <w:r>
        <w:t xml:space="preserve"> ch</w:t>
      </w:r>
      <w:r>
        <w:t>ỉ</w:t>
      </w:r>
      <w:r>
        <w:t xml:space="preserve"> dành cho qu</w:t>
      </w:r>
      <w:r>
        <w:t>ả</w:t>
      </w:r>
      <w:r>
        <w:t>n tr</w:t>
      </w:r>
      <w:r>
        <w:t>ị</w:t>
      </w:r>
      <w:r>
        <w:t>) ho</w:t>
      </w:r>
      <w:r>
        <w:t>ặ</w:t>
      </w:r>
      <w:r>
        <w:t>c khi câu h</w:t>
      </w:r>
      <w:r>
        <w:t>ỏ</w:t>
      </w:r>
      <w:r>
        <w:t>i ngoài ph</w:t>
      </w:r>
      <w:r>
        <w:t>ạ</w:t>
      </w:r>
      <w:r>
        <w:t>m vi - 1 là t</w:t>
      </w:r>
      <w:r>
        <w:t>ừ</w:t>
      </w:r>
      <w:r>
        <w:t xml:space="preserve"> ch</w:t>
      </w:r>
      <w:r>
        <w:t>ố</w:t>
      </w:r>
      <w:r>
        <w:t>i đúng/cho phép đúng, 0 là sai. Ch</w:t>
      </w:r>
      <w:r>
        <w:t>ỉ</w:t>
      </w:r>
      <w:r>
        <w:t xml:space="preserve"> s</w:t>
      </w:r>
      <w:r>
        <w:t>ố</w:t>
      </w:r>
      <w:r>
        <w:t xml:space="preserve"> này đo tr</w:t>
      </w:r>
      <w:r>
        <w:t>ự</w:t>
      </w:r>
      <w:r>
        <w:t>c ti</w:t>
      </w:r>
      <w:r>
        <w:t>ế</w:t>
      </w:r>
      <w:r>
        <w:t>p đóng góp c</w:t>
      </w:r>
      <w:r>
        <w:t>ủ</w:t>
      </w:r>
      <w:r>
        <w:t>a cơ ch</w:t>
      </w:r>
      <w:r>
        <w:t>ế</w:t>
      </w:r>
      <w:r>
        <w:t xml:space="preserve"> RBAC + ACL.</w:t>
      </w:r>
    </w:p>
    <w:p w14:paraId="471AF88C" w14:textId="77777777" w:rsidR="00201012" w:rsidRDefault="009D77A7">
      <w:r>
        <w:t>Hai ch</w:t>
      </w:r>
      <w:r>
        <w:t>ỉ</w:t>
      </w:r>
      <w:r>
        <w:t xml:space="preserve"> s</w:t>
      </w:r>
      <w:r>
        <w:t>ố</w:t>
      </w:r>
      <w:r>
        <w:t xml:space="preserve"> b</w:t>
      </w:r>
      <w:r>
        <w:t>ổ</w:t>
      </w:r>
      <w:r>
        <w:t xml:space="preserve"> sung không tí</w:t>
      </w:r>
      <w:r>
        <w:t>nh đi</w:t>
      </w:r>
      <w:r>
        <w:t>ể</w:t>
      </w:r>
      <w:r>
        <w:t>m trung bình nhưng đư</w:t>
      </w:r>
      <w:r>
        <w:t>ợ</w:t>
      </w:r>
      <w:r>
        <w:t>c báo cáo riêng: (B1) Hallucination Rate - t</w:t>
      </w:r>
      <w:r>
        <w:t>ỉ</w:t>
      </w:r>
      <w:r>
        <w:t xml:space="preserve"> l</w:t>
      </w:r>
      <w:r>
        <w:t>ệ</w:t>
      </w:r>
      <w:r>
        <w:t xml:space="preserve"> câu tr</w:t>
      </w:r>
      <w:r>
        <w:t>ả</w:t>
      </w:r>
      <w:r>
        <w:t xml:space="preserve"> l</w:t>
      </w:r>
      <w:r>
        <w:t>ờ</w:t>
      </w:r>
      <w:r>
        <w:t>i b</w:t>
      </w:r>
      <w:r>
        <w:t>ị</w:t>
      </w:r>
      <w:r>
        <w:t xml:space="preserve"> verifier g</w:t>
      </w:r>
      <w:r>
        <w:t>ắ</w:t>
      </w:r>
      <w:r>
        <w:t>n nhãn "unverified"; (B2) Injection Resistance - t</w:t>
      </w:r>
      <w:r>
        <w:t>ỉ</w:t>
      </w:r>
      <w:r>
        <w:t xml:space="preserve"> l</w:t>
      </w:r>
      <w:r>
        <w:t>ệ</w:t>
      </w:r>
      <w:r>
        <w:t xml:space="preserve"> vư</w:t>
      </w:r>
      <w:r>
        <w:t>ợ</w:t>
      </w:r>
      <w:r>
        <w:t>t qua 10 case t</w:t>
      </w:r>
      <w:r>
        <w:t>ấ</w:t>
      </w:r>
      <w:r>
        <w:t>n công prompt injection (c</w:t>
      </w:r>
      <w:r>
        <w:t>ả</w:t>
      </w:r>
      <w:r>
        <w:t xml:space="preserve"> tr</w:t>
      </w:r>
      <w:r>
        <w:t>ự</w:t>
      </w:r>
      <w:r>
        <w:t>c ti</w:t>
      </w:r>
      <w:r>
        <w:t>ế</w:t>
      </w:r>
      <w:r>
        <w:t>p và gián ti</w:t>
      </w:r>
      <w:r>
        <w:t>ế</w:t>
      </w:r>
      <w:r>
        <w:t>p qua tài li</w:t>
      </w:r>
      <w:r>
        <w:t>ệ</w:t>
      </w:r>
      <w:r>
        <w:t>u đ</w:t>
      </w:r>
      <w:r>
        <w:t>ộ</w:t>
      </w:r>
      <w:r>
        <w:t>c h</w:t>
      </w:r>
      <w:r>
        <w:t>ạ</w:t>
      </w:r>
      <w:r>
        <w:t>i). Hai c</w:t>
      </w:r>
      <w:r>
        <w:t>h</w:t>
      </w:r>
      <w:r>
        <w:t>ỉ</w:t>
      </w:r>
      <w:r>
        <w:t xml:space="preserve"> s</w:t>
      </w:r>
      <w:r>
        <w:t>ố</w:t>
      </w:r>
      <w:r>
        <w:t xml:space="preserve"> này lư</w:t>
      </w:r>
      <w:r>
        <w:t>ợ</w:t>
      </w:r>
      <w:r>
        <w:t>ng hóa tr</w:t>
      </w:r>
      <w:r>
        <w:t>ự</w:t>
      </w:r>
      <w:r>
        <w:t>c ti</w:t>
      </w:r>
      <w:r>
        <w:t>ế</w:t>
      </w:r>
      <w:r>
        <w:t>p m</w:t>
      </w:r>
      <w:r>
        <w:t>ụ</w:t>
      </w:r>
      <w:r>
        <w:t>c tiêu b</w:t>
      </w:r>
      <w:r>
        <w:t>ả</w:t>
      </w:r>
      <w:r>
        <w:t>o m</w:t>
      </w:r>
      <w:r>
        <w:t>ậ</w:t>
      </w:r>
      <w:r>
        <w:t>t - tin c</w:t>
      </w:r>
      <w:r>
        <w:t>ậ</w:t>
      </w:r>
      <w:r>
        <w:t>y c</w:t>
      </w:r>
      <w:r>
        <w:t>ủ</w:t>
      </w:r>
      <w:r>
        <w:t>a đ</w:t>
      </w:r>
      <w:r>
        <w:t>ề</w:t>
      </w:r>
      <w:r>
        <w:t xml:space="preserve"> án.</w:t>
      </w:r>
    </w:p>
    <w:p w14:paraId="70BDE773" w14:textId="77777777" w:rsidR="00201012" w:rsidRDefault="009D77A7">
      <w:r>
        <w:t>Quy ư</w:t>
      </w:r>
      <w:r>
        <w:t>ớ</w:t>
      </w:r>
      <w:r>
        <w:t>c t</w:t>
      </w:r>
      <w:r>
        <w:t>ổ</w:t>
      </w:r>
      <w:r>
        <w:t>ng h</w:t>
      </w:r>
      <w:r>
        <w:t>ợ</w:t>
      </w:r>
      <w:r>
        <w:t>p: m</w:t>
      </w:r>
      <w:r>
        <w:t>ỗ</w:t>
      </w:r>
      <w:r>
        <w:t>i baseline báo cáo 8 ch</w:t>
      </w:r>
      <w:r>
        <w:t>ỉ</w:t>
      </w:r>
      <w:r>
        <w:t xml:space="preserve"> s</w:t>
      </w:r>
      <w:r>
        <w:t>ố</w:t>
      </w:r>
      <w:r>
        <w:t xml:space="preserve"> chính dư</w:t>
      </w:r>
      <w:r>
        <w:t>ớ</w:t>
      </w:r>
      <w:r>
        <w:t>i d</w:t>
      </w:r>
      <w:r>
        <w:t>ạ</w:t>
      </w:r>
      <w:r>
        <w:t>ng b</w:t>
      </w:r>
      <w:r>
        <w:t>ả</w:t>
      </w:r>
      <w:r>
        <w:t>ng và hai ch</w:t>
      </w:r>
      <w:r>
        <w:t>ỉ</w:t>
      </w:r>
      <w:r>
        <w:t xml:space="preserve"> s</w:t>
      </w:r>
      <w:r>
        <w:t>ố</w:t>
      </w:r>
      <w:r>
        <w:t xml:space="preserve"> b</w:t>
      </w:r>
      <w:r>
        <w:t>ổ</w:t>
      </w:r>
      <w:r>
        <w:t xml:space="preserve"> sung d</w:t>
      </w:r>
      <w:r>
        <w:t>ạ</w:t>
      </w:r>
      <w:r>
        <w:t>ng radar chart. Đi</w:t>
      </w:r>
      <w:r>
        <w:t>ể</w:t>
      </w:r>
      <w:r>
        <w:t>m t</w:t>
      </w:r>
      <w:r>
        <w:t>ổ</w:t>
      </w:r>
      <w:r>
        <w:t>ng h</w:t>
      </w:r>
      <w:r>
        <w:t>ợ</w:t>
      </w:r>
      <w:r>
        <w:t>p (Composite Score) đư</w:t>
      </w:r>
      <w:r>
        <w:t>ợ</w:t>
      </w:r>
      <w:r>
        <w:t>c tính như trung bình có tr</w:t>
      </w:r>
      <w:r>
        <w:t>ọ</w:t>
      </w:r>
      <w:r>
        <w:t>ng s</w:t>
      </w:r>
      <w:r>
        <w:t>ố</w:t>
      </w:r>
      <w:r>
        <w:t xml:space="preserve">: 0.30 × </w:t>
      </w:r>
      <w:r>
        <w:t>Answer Accuracy + 0.20 × Faithfulness + 0.15 × Tool Recall + 0.15 × Citation Match + 0.10 × Recall@5 + 0.10 × Refusal Accuracy. Tr</w:t>
      </w:r>
      <w:r>
        <w:t>ọ</w:t>
      </w:r>
      <w:r>
        <w:t>ng s</w:t>
      </w:r>
      <w:r>
        <w:t>ố</w:t>
      </w:r>
      <w:r>
        <w:t xml:space="preserve"> đư</w:t>
      </w:r>
      <w:r>
        <w:t>ợ</w:t>
      </w:r>
      <w:r>
        <w:t>c đ</w:t>
      </w:r>
      <w:r>
        <w:t>ặ</w:t>
      </w:r>
      <w:r>
        <w:t>t cao hơn cho Answer Accuracy và Faithfulness vì đây là hai m</w:t>
      </w:r>
      <w:r>
        <w:t>ụ</w:t>
      </w:r>
      <w:r>
        <w:t>c tiêu ngư</w:t>
      </w:r>
      <w:r>
        <w:t>ờ</w:t>
      </w:r>
      <w:r>
        <w:t>i dùng cu</w:t>
      </w:r>
      <w:r>
        <w:t>ố</w:t>
      </w:r>
      <w:r>
        <w:t>i quan tâm nh</w:t>
      </w:r>
      <w:r>
        <w:t>ấ</w:t>
      </w:r>
      <w:r>
        <w:t>t trong b</w:t>
      </w:r>
      <w:r>
        <w:t>ố</w:t>
      </w:r>
      <w:r>
        <w:t>i c</w:t>
      </w:r>
      <w:r>
        <w:t>ả</w:t>
      </w:r>
      <w:r>
        <w:t>n</w:t>
      </w:r>
      <w:r>
        <w:t>h giáo d</w:t>
      </w:r>
      <w:r>
        <w:t>ụ</w:t>
      </w:r>
      <w:r>
        <w:t>c.</w:t>
      </w:r>
    </w:p>
    <w:p w14:paraId="3A69DC0A" w14:textId="77777777" w:rsidR="002F4EC9" w:rsidRDefault="0021261F">
      <w:pPr>
        <w:pStyle w:val="Heading2"/>
        <w:spacing w:before="240" w:after="120" w:line="312" w:lineRule="auto"/>
      </w:pPr>
      <w:bookmarkStart w:id="104" w:name="_Toc229778308"/>
      <w:bookmarkStart w:id="105" w:name="_Toc229786372"/>
      <w:r>
        <w:rPr>
          <w:rFonts w:ascii="Times New Roman" w:eastAsia="Times New Roman" w:hAnsi="Times New Roman" w:cs="Times New Roman"/>
        </w:rPr>
        <w:t>4.5. Kế hoạch khảo sát siêu tham số (ablation)</w:t>
      </w:r>
      <w:bookmarkEnd w:id="104"/>
      <w:bookmarkEnd w:id="105"/>
    </w:p>
    <w:tbl>
      <w:tblPr>
        <w:tblStyle w:val="TableGrid"/>
        <w:tblW w:w="0" w:type="auto"/>
        <w:tblLook w:val="04A0" w:firstRow="1" w:lastRow="0" w:firstColumn="1" w:lastColumn="0" w:noHBand="0" w:noVBand="1"/>
      </w:tblPr>
      <w:tblGrid>
        <w:gridCol w:w="2880"/>
        <w:gridCol w:w="2880"/>
        <w:gridCol w:w="2880"/>
      </w:tblGrid>
      <w:tr w:rsidR="002F4EC9" w14:paraId="68E2E8B6" w14:textId="77777777">
        <w:tc>
          <w:tcPr>
            <w:tcW w:w="2880" w:type="dxa"/>
          </w:tcPr>
          <w:p w14:paraId="0A2B4EFE" w14:textId="77777777" w:rsidR="002F4EC9" w:rsidRDefault="0021261F">
            <w:pPr>
              <w:spacing w:after="40" w:line="276" w:lineRule="auto"/>
              <w:jc w:val="center"/>
            </w:pPr>
            <w:r>
              <w:rPr>
                <w:rFonts w:ascii="Times New Roman" w:eastAsia="Times New Roman" w:hAnsi="Times New Roman" w:cs="Times New Roman"/>
                <w:b/>
                <w:sz w:val="26"/>
              </w:rPr>
              <w:t>Trục</w:t>
            </w:r>
          </w:p>
        </w:tc>
        <w:tc>
          <w:tcPr>
            <w:tcW w:w="2880" w:type="dxa"/>
          </w:tcPr>
          <w:p w14:paraId="3A821435" w14:textId="77777777" w:rsidR="002F4EC9" w:rsidRDefault="0021261F">
            <w:pPr>
              <w:spacing w:after="40" w:line="276" w:lineRule="auto"/>
              <w:jc w:val="center"/>
            </w:pPr>
            <w:r>
              <w:rPr>
                <w:rFonts w:ascii="Times New Roman" w:eastAsia="Times New Roman" w:hAnsi="Times New Roman" w:cs="Times New Roman"/>
                <w:b/>
                <w:sz w:val="26"/>
              </w:rPr>
              <w:t>Các giá trị thử nghiệm</w:t>
            </w:r>
          </w:p>
        </w:tc>
        <w:tc>
          <w:tcPr>
            <w:tcW w:w="2880" w:type="dxa"/>
          </w:tcPr>
          <w:p w14:paraId="2B4DF5FE" w14:textId="77777777" w:rsidR="002F4EC9" w:rsidRDefault="0021261F">
            <w:pPr>
              <w:spacing w:after="40" w:line="276" w:lineRule="auto"/>
              <w:jc w:val="center"/>
            </w:pPr>
            <w:r>
              <w:rPr>
                <w:rFonts w:ascii="Times New Roman" w:eastAsia="Times New Roman" w:hAnsi="Times New Roman" w:cs="Times New Roman"/>
                <w:b/>
                <w:sz w:val="26"/>
              </w:rPr>
              <w:t>Mục tiêu</w:t>
            </w:r>
          </w:p>
        </w:tc>
      </w:tr>
      <w:tr w:rsidR="002F4EC9" w14:paraId="64340090" w14:textId="77777777">
        <w:tc>
          <w:tcPr>
            <w:tcW w:w="2880" w:type="dxa"/>
          </w:tcPr>
          <w:p w14:paraId="64068D58" w14:textId="77777777" w:rsidR="002F4EC9" w:rsidRDefault="0021261F">
            <w:pPr>
              <w:spacing w:after="40" w:line="276" w:lineRule="auto"/>
            </w:pPr>
            <w:r>
              <w:rPr>
                <w:rFonts w:ascii="Times New Roman" w:eastAsia="Times New Roman" w:hAnsi="Times New Roman" w:cs="Times New Roman"/>
                <w:sz w:val="26"/>
              </w:rPr>
              <w:t>Retrieval k</w:t>
            </w:r>
          </w:p>
        </w:tc>
        <w:tc>
          <w:tcPr>
            <w:tcW w:w="2880" w:type="dxa"/>
          </w:tcPr>
          <w:p w14:paraId="6A695324" w14:textId="77777777" w:rsidR="002F4EC9" w:rsidRDefault="0021261F">
            <w:pPr>
              <w:spacing w:after="40" w:line="276" w:lineRule="auto"/>
            </w:pPr>
            <w:r>
              <w:rPr>
                <w:rFonts w:ascii="Times New Roman" w:eastAsia="Times New Roman" w:hAnsi="Times New Roman" w:cs="Times New Roman"/>
                <w:sz w:val="26"/>
              </w:rPr>
              <w:t>1, 3, 5, 10</w:t>
            </w:r>
          </w:p>
        </w:tc>
        <w:tc>
          <w:tcPr>
            <w:tcW w:w="2880" w:type="dxa"/>
          </w:tcPr>
          <w:p w14:paraId="65A774AD" w14:textId="77777777" w:rsidR="002F4EC9" w:rsidRDefault="0021261F">
            <w:pPr>
              <w:spacing w:after="40" w:line="276" w:lineRule="auto"/>
            </w:pPr>
            <w:r>
              <w:rPr>
                <w:rFonts w:ascii="Times New Roman" w:eastAsia="Times New Roman" w:hAnsi="Times New Roman" w:cs="Times New Roman"/>
                <w:sz w:val="26"/>
              </w:rPr>
              <w:t>Cân bằng recall với nhiễu</w:t>
            </w:r>
          </w:p>
        </w:tc>
      </w:tr>
      <w:tr w:rsidR="002F4EC9" w14:paraId="0F996023" w14:textId="77777777">
        <w:tc>
          <w:tcPr>
            <w:tcW w:w="2880" w:type="dxa"/>
          </w:tcPr>
          <w:p w14:paraId="3A068DD9" w14:textId="77777777" w:rsidR="002F4EC9" w:rsidRDefault="0021261F">
            <w:pPr>
              <w:spacing w:after="40" w:line="276" w:lineRule="auto"/>
            </w:pPr>
            <w:r>
              <w:rPr>
                <w:rFonts w:ascii="Times New Roman" w:eastAsia="Times New Roman" w:hAnsi="Times New Roman" w:cs="Times New Roman"/>
                <w:sz w:val="26"/>
              </w:rPr>
              <w:lastRenderedPageBreak/>
              <w:t>RRF k</w:t>
            </w:r>
          </w:p>
        </w:tc>
        <w:tc>
          <w:tcPr>
            <w:tcW w:w="2880" w:type="dxa"/>
          </w:tcPr>
          <w:p w14:paraId="287C8923" w14:textId="77777777" w:rsidR="002F4EC9" w:rsidRDefault="0021261F">
            <w:pPr>
              <w:spacing w:after="40" w:line="276" w:lineRule="auto"/>
            </w:pPr>
            <w:r>
              <w:rPr>
                <w:rFonts w:ascii="Times New Roman" w:eastAsia="Times New Roman" w:hAnsi="Times New Roman" w:cs="Times New Roman"/>
                <w:sz w:val="26"/>
              </w:rPr>
              <w:t>10, 30, 60, 100</w:t>
            </w:r>
          </w:p>
        </w:tc>
        <w:tc>
          <w:tcPr>
            <w:tcW w:w="2880" w:type="dxa"/>
          </w:tcPr>
          <w:p w14:paraId="4CA5CC3F" w14:textId="77777777" w:rsidR="002F4EC9" w:rsidRDefault="0021261F">
            <w:pPr>
              <w:spacing w:after="40" w:line="276" w:lineRule="auto"/>
            </w:pPr>
            <w:r>
              <w:rPr>
                <w:rFonts w:ascii="Times New Roman" w:eastAsia="Times New Roman" w:hAnsi="Times New Roman" w:cs="Times New Roman"/>
                <w:sz w:val="26"/>
              </w:rPr>
              <w:t>Có điểm tối ưu tại 60 không (RQ1)</w:t>
            </w:r>
          </w:p>
        </w:tc>
      </w:tr>
      <w:tr w:rsidR="002F4EC9" w14:paraId="71DBFA13" w14:textId="77777777">
        <w:tc>
          <w:tcPr>
            <w:tcW w:w="2880" w:type="dxa"/>
          </w:tcPr>
          <w:p w14:paraId="0A09CAA0" w14:textId="77777777" w:rsidR="002F4EC9" w:rsidRDefault="0021261F">
            <w:pPr>
              <w:spacing w:after="40" w:line="276" w:lineRule="auto"/>
            </w:pPr>
            <w:r>
              <w:rPr>
                <w:rFonts w:ascii="Times New Roman" w:eastAsia="Times New Roman" w:hAnsi="Times New Roman" w:cs="Times New Roman"/>
                <w:sz w:val="26"/>
              </w:rPr>
              <w:t>Query rewrite</w:t>
            </w:r>
          </w:p>
        </w:tc>
        <w:tc>
          <w:tcPr>
            <w:tcW w:w="2880" w:type="dxa"/>
          </w:tcPr>
          <w:p w14:paraId="34AF2089" w14:textId="77777777" w:rsidR="002F4EC9" w:rsidRDefault="0021261F">
            <w:pPr>
              <w:spacing w:after="40" w:line="276" w:lineRule="auto"/>
            </w:pPr>
            <w:r>
              <w:rPr>
                <w:rFonts w:ascii="Times New Roman" w:eastAsia="Times New Roman" w:hAnsi="Times New Roman" w:cs="Times New Roman"/>
                <w:sz w:val="26"/>
              </w:rPr>
              <w:t>on / off</w:t>
            </w:r>
          </w:p>
        </w:tc>
        <w:tc>
          <w:tcPr>
            <w:tcW w:w="2880" w:type="dxa"/>
          </w:tcPr>
          <w:p w14:paraId="3D7FFB64" w14:textId="77777777" w:rsidR="002F4EC9" w:rsidRDefault="0021261F">
            <w:pPr>
              <w:spacing w:after="40" w:line="276" w:lineRule="auto"/>
            </w:pPr>
            <w:r>
              <w:rPr>
                <w:rFonts w:ascii="Times New Roman" w:eastAsia="Times New Roman" w:hAnsi="Times New Roman" w:cs="Times New Roman"/>
                <w:sz w:val="26"/>
              </w:rPr>
              <w:t>RQ3</w:t>
            </w:r>
          </w:p>
        </w:tc>
      </w:tr>
      <w:tr w:rsidR="002F4EC9" w14:paraId="657924F9" w14:textId="77777777">
        <w:tc>
          <w:tcPr>
            <w:tcW w:w="2880" w:type="dxa"/>
          </w:tcPr>
          <w:p w14:paraId="1F15A76F" w14:textId="77777777" w:rsidR="002F4EC9" w:rsidRDefault="0021261F">
            <w:pPr>
              <w:spacing w:after="40" w:line="276" w:lineRule="auto"/>
            </w:pPr>
            <w:r>
              <w:rPr>
                <w:rFonts w:ascii="Times New Roman" w:eastAsia="Times New Roman" w:hAnsi="Times New Roman" w:cs="Times New Roman"/>
                <w:sz w:val="26"/>
              </w:rPr>
              <w:t>Self-verify</w:t>
            </w:r>
          </w:p>
        </w:tc>
        <w:tc>
          <w:tcPr>
            <w:tcW w:w="2880" w:type="dxa"/>
          </w:tcPr>
          <w:p w14:paraId="1CC522F8" w14:textId="77777777" w:rsidR="002F4EC9" w:rsidRDefault="0021261F">
            <w:pPr>
              <w:spacing w:after="40" w:line="276" w:lineRule="auto"/>
            </w:pPr>
            <w:r>
              <w:rPr>
                <w:rFonts w:ascii="Times New Roman" w:eastAsia="Times New Roman" w:hAnsi="Times New Roman" w:cs="Times New Roman"/>
                <w:sz w:val="26"/>
              </w:rPr>
              <w:t>on / off</w:t>
            </w:r>
          </w:p>
        </w:tc>
        <w:tc>
          <w:tcPr>
            <w:tcW w:w="2880" w:type="dxa"/>
          </w:tcPr>
          <w:p w14:paraId="51DB4F2C" w14:textId="77777777" w:rsidR="002F4EC9" w:rsidRDefault="0021261F">
            <w:pPr>
              <w:spacing w:after="40" w:line="276" w:lineRule="auto"/>
            </w:pPr>
            <w:r>
              <w:rPr>
                <w:rFonts w:ascii="Times New Roman" w:eastAsia="Times New Roman" w:hAnsi="Times New Roman" w:cs="Times New Roman"/>
                <w:sz w:val="26"/>
              </w:rPr>
              <w:t>RQ4</w:t>
            </w:r>
          </w:p>
        </w:tc>
      </w:tr>
      <w:tr w:rsidR="002F4EC9" w14:paraId="0F30D292" w14:textId="77777777">
        <w:tc>
          <w:tcPr>
            <w:tcW w:w="2880" w:type="dxa"/>
          </w:tcPr>
          <w:p w14:paraId="738C4410" w14:textId="77777777" w:rsidR="002F4EC9" w:rsidRDefault="0021261F">
            <w:pPr>
              <w:spacing w:after="40" w:line="276" w:lineRule="auto"/>
            </w:pPr>
            <w:r>
              <w:rPr>
                <w:rFonts w:ascii="Times New Roman" w:eastAsia="Times New Roman" w:hAnsi="Times New Roman" w:cs="Times New Roman"/>
                <w:sz w:val="26"/>
              </w:rPr>
              <w:t>Chunk size</w:t>
            </w:r>
          </w:p>
        </w:tc>
        <w:tc>
          <w:tcPr>
            <w:tcW w:w="2880" w:type="dxa"/>
          </w:tcPr>
          <w:p w14:paraId="671C1152" w14:textId="77777777" w:rsidR="002F4EC9" w:rsidRDefault="0021261F">
            <w:pPr>
              <w:spacing w:after="40" w:line="276" w:lineRule="auto"/>
            </w:pPr>
            <w:r>
              <w:rPr>
                <w:rFonts w:ascii="Times New Roman" w:eastAsia="Times New Roman" w:hAnsi="Times New Roman" w:cs="Times New Roman"/>
                <w:sz w:val="26"/>
              </w:rPr>
              <w:t>128, 256, 320, 512, 1024</w:t>
            </w:r>
          </w:p>
        </w:tc>
        <w:tc>
          <w:tcPr>
            <w:tcW w:w="2880" w:type="dxa"/>
          </w:tcPr>
          <w:p w14:paraId="3AD16C34" w14:textId="77777777" w:rsidR="002F4EC9" w:rsidRDefault="0021261F">
            <w:pPr>
              <w:spacing w:after="40" w:line="276" w:lineRule="auto"/>
            </w:pPr>
            <w:r>
              <w:rPr>
                <w:rFonts w:ascii="Times New Roman" w:eastAsia="Times New Roman" w:hAnsi="Times New Roman" w:cs="Times New Roman"/>
                <w:sz w:val="26"/>
              </w:rPr>
              <w:t>RQ5</w:t>
            </w:r>
          </w:p>
        </w:tc>
      </w:tr>
      <w:tr w:rsidR="002F4EC9" w14:paraId="49C803A0" w14:textId="77777777">
        <w:tc>
          <w:tcPr>
            <w:tcW w:w="2880" w:type="dxa"/>
          </w:tcPr>
          <w:p w14:paraId="5F0AF00C" w14:textId="77777777" w:rsidR="002F4EC9" w:rsidRDefault="0021261F">
            <w:pPr>
              <w:spacing w:after="40" w:line="276" w:lineRule="auto"/>
            </w:pPr>
            <w:r>
              <w:rPr>
                <w:rFonts w:ascii="Times New Roman" w:eastAsia="Times New Roman" w:hAnsi="Times New Roman" w:cs="Times New Roman"/>
                <w:sz w:val="26"/>
              </w:rPr>
              <w:t>Chunk overlap</w:t>
            </w:r>
          </w:p>
        </w:tc>
        <w:tc>
          <w:tcPr>
            <w:tcW w:w="2880" w:type="dxa"/>
          </w:tcPr>
          <w:p w14:paraId="41A7E15D" w14:textId="77777777" w:rsidR="002F4EC9" w:rsidRDefault="0021261F">
            <w:pPr>
              <w:spacing w:after="40" w:line="276" w:lineRule="auto"/>
            </w:pPr>
            <w:r>
              <w:rPr>
                <w:rFonts w:ascii="Times New Roman" w:eastAsia="Times New Roman" w:hAnsi="Times New Roman" w:cs="Times New Roman"/>
                <w:sz w:val="26"/>
              </w:rPr>
              <w:t>0, 32, 64, 128</w:t>
            </w:r>
          </w:p>
        </w:tc>
        <w:tc>
          <w:tcPr>
            <w:tcW w:w="2880" w:type="dxa"/>
          </w:tcPr>
          <w:p w14:paraId="607D80EE" w14:textId="77777777" w:rsidR="002F4EC9" w:rsidRDefault="0021261F">
            <w:pPr>
              <w:spacing w:after="40" w:line="276" w:lineRule="auto"/>
            </w:pPr>
            <w:r>
              <w:rPr>
                <w:rFonts w:ascii="Times New Roman" w:eastAsia="Times New Roman" w:hAnsi="Times New Roman" w:cs="Times New Roman"/>
                <w:sz w:val="26"/>
              </w:rPr>
              <w:t>RQ5</w:t>
            </w:r>
          </w:p>
        </w:tc>
      </w:tr>
    </w:tbl>
    <w:p w14:paraId="193FF0D0" w14:textId="77777777" w:rsidR="002F4EC9" w:rsidRDefault="0021261F">
      <w:pPr>
        <w:spacing w:after="120" w:line="360" w:lineRule="auto"/>
        <w:ind w:firstLine="567"/>
        <w:jc w:val="both"/>
      </w:pPr>
      <w:r>
        <w:rPr>
          <w:rFonts w:ascii="Times New Roman" w:eastAsia="Times New Roman" w:hAnsi="Times New Roman" w:cs="Times New Roman"/>
          <w:sz w:val="26"/>
        </w:rPr>
        <w:t>Hai trục liên quan tới chunking phải re-ingest tài liệu sau mỗi thay đổi nên được tách thành script riêng (run_chunking_ablation.py) cho hiệu suất.</w:t>
      </w:r>
    </w:p>
    <w:tbl>
      <w:tblPr>
        <w:tblStyle w:val="TableGrid"/>
        <w:tblW w:w="0" w:type="auto"/>
        <w:tblLook w:val="04A0" w:firstRow="1" w:lastRow="0" w:firstColumn="1" w:lastColumn="0" w:noHBand="0" w:noVBand="1"/>
      </w:tblPr>
      <w:tblGrid>
        <w:gridCol w:w="3024"/>
        <w:gridCol w:w="3024"/>
        <w:gridCol w:w="3024"/>
      </w:tblGrid>
      <w:tr w:rsidR="00FD39A1" w14:paraId="1FD3EE51" w14:textId="77777777">
        <w:tc>
          <w:tcPr>
            <w:tcW w:w="3024" w:type="dxa"/>
          </w:tcPr>
          <w:p w14:paraId="247232C5" w14:textId="77777777" w:rsidR="00FD39A1" w:rsidRDefault="005B5D75">
            <w:pPr>
              <w:spacing w:after="40" w:line="276" w:lineRule="auto"/>
              <w:jc w:val="center"/>
            </w:pPr>
            <w:r>
              <w:rPr>
                <w:rFonts w:ascii="Times New Roman" w:eastAsia="Times New Roman" w:hAnsi="Times New Roman" w:cs="Times New Roman"/>
                <w:b/>
                <w:sz w:val="26"/>
              </w:rPr>
              <w:t>Rủi ro</w:t>
            </w:r>
          </w:p>
        </w:tc>
        <w:tc>
          <w:tcPr>
            <w:tcW w:w="3024" w:type="dxa"/>
          </w:tcPr>
          <w:p w14:paraId="4C126D75" w14:textId="77777777" w:rsidR="00FD39A1" w:rsidRDefault="005B5D75">
            <w:pPr>
              <w:spacing w:after="40" w:line="276" w:lineRule="auto"/>
              <w:jc w:val="center"/>
            </w:pPr>
            <w:r>
              <w:rPr>
                <w:rFonts w:ascii="Times New Roman" w:eastAsia="Times New Roman" w:hAnsi="Times New Roman" w:cs="Times New Roman"/>
                <w:b/>
                <w:sz w:val="26"/>
              </w:rPr>
              <w:t>Mô tả</w:t>
            </w:r>
          </w:p>
        </w:tc>
        <w:tc>
          <w:tcPr>
            <w:tcW w:w="3024" w:type="dxa"/>
          </w:tcPr>
          <w:p w14:paraId="79FDFCB0" w14:textId="77777777" w:rsidR="00FD39A1" w:rsidRDefault="005B5D75">
            <w:pPr>
              <w:spacing w:after="40" w:line="276" w:lineRule="auto"/>
              <w:jc w:val="center"/>
            </w:pPr>
            <w:r>
              <w:rPr>
                <w:rFonts w:ascii="Times New Roman" w:eastAsia="Times New Roman" w:hAnsi="Times New Roman" w:cs="Times New Roman"/>
                <w:b/>
                <w:sz w:val="26"/>
              </w:rPr>
              <w:t>Biện pháp giảm thiểu trong đề án</w:t>
            </w:r>
          </w:p>
        </w:tc>
      </w:tr>
      <w:tr w:rsidR="00FD39A1" w14:paraId="1712F9CB" w14:textId="77777777">
        <w:tc>
          <w:tcPr>
            <w:tcW w:w="3024" w:type="dxa"/>
          </w:tcPr>
          <w:p w14:paraId="206A4F00" w14:textId="77777777" w:rsidR="00FD39A1" w:rsidRDefault="005B5D75">
            <w:pPr>
              <w:spacing w:after="40" w:line="276" w:lineRule="auto"/>
            </w:pPr>
            <w:r>
              <w:rPr>
                <w:rFonts w:ascii="Times New Roman" w:eastAsia="Times New Roman" w:hAnsi="Times New Roman" w:cs="Times New Roman"/>
                <w:sz w:val="26"/>
              </w:rPr>
              <w:t>Rò rỉ tài liệu admin/teacher cho parent</w:t>
            </w:r>
          </w:p>
        </w:tc>
        <w:tc>
          <w:tcPr>
            <w:tcW w:w="3024" w:type="dxa"/>
          </w:tcPr>
          <w:p w14:paraId="296587F8" w14:textId="77777777" w:rsidR="00FD39A1" w:rsidRDefault="005B5D75">
            <w:pPr>
              <w:spacing w:after="40" w:line="276" w:lineRule="auto"/>
            </w:pPr>
            <w:r>
              <w:rPr>
                <w:rFonts w:ascii="Times New Roman" w:eastAsia="Times New Roman" w:hAnsi="Times New Roman" w:cs="Times New Roman"/>
                <w:sz w:val="26"/>
              </w:rPr>
              <w:t>Câu hỏi vô tình match tài liệu cấp cao</w:t>
            </w:r>
          </w:p>
        </w:tc>
        <w:tc>
          <w:tcPr>
            <w:tcW w:w="3024" w:type="dxa"/>
          </w:tcPr>
          <w:p w14:paraId="371E0E2F" w14:textId="77777777" w:rsidR="00FD39A1" w:rsidRDefault="005B5D75">
            <w:pPr>
              <w:spacing w:after="40" w:line="276" w:lineRule="auto"/>
            </w:pPr>
            <w:r>
              <w:rPr>
                <w:rFonts w:ascii="Times New Roman" w:eastAsia="Times New Roman" w:hAnsi="Times New Roman" w:cs="Times New Roman"/>
                <w:sz w:val="26"/>
              </w:rPr>
              <w:t>Pre-filter allowed_roles ở ES + post-render filter</w:t>
            </w:r>
          </w:p>
        </w:tc>
      </w:tr>
      <w:tr w:rsidR="00FD39A1" w14:paraId="789AAF33" w14:textId="77777777">
        <w:tc>
          <w:tcPr>
            <w:tcW w:w="3024" w:type="dxa"/>
          </w:tcPr>
          <w:p w14:paraId="4E05969E" w14:textId="77777777" w:rsidR="00FD39A1" w:rsidRDefault="005B5D75">
            <w:pPr>
              <w:spacing w:after="40" w:line="276" w:lineRule="auto"/>
            </w:pPr>
            <w:r>
              <w:rPr>
                <w:rFonts w:ascii="Times New Roman" w:eastAsia="Times New Roman" w:hAnsi="Times New Roman" w:cs="Times New Roman"/>
                <w:sz w:val="26"/>
              </w:rPr>
              <w:t>Prompt injection trực tiếp</w:t>
            </w:r>
          </w:p>
        </w:tc>
        <w:tc>
          <w:tcPr>
            <w:tcW w:w="3024" w:type="dxa"/>
          </w:tcPr>
          <w:p w14:paraId="47701C3E" w14:textId="77777777" w:rsidR="00FD39A1" w:rsidRDefault="005B5D75">
            <w:pPr>
              <w:spacing w:after="40" w:line="276" w:lineRule="auto"/>
            </w:pPr>
            <w:r>
              <w:rPr>
                <w:rFonts w:ascii="Times New Roman" w:eastAsia="Times New Roman" w:hAnsi="Times New Roman" w:cs="Times New Roman"/>
                <w:sz w:val="26"/>
              </w:rPr>
              <w:t>User ép LLM bỏ system prompt</w:t>
            </w:r>
          </w:p>
        </w:tc>
        <w:tc>
          <w:tcPr>
            <w:tcW w:w="3024" w:type="dxa"/>
          </w:tcPr>
          <w:p w14:paraId="32F83F21" w14:textId="77777777" w:rsidR="00FD39A1" w:rsidRDefault="005B5D75">
            <w:pPr>
              <w:spacing w:after="40" w:line="276" w:lineRule="auto"/>
            </w:pPr>
            <w:r>
              <w:rPr>
                <w:rFonts w:ascii="Times New Roman" w:eastAsia="Times New Roman" w:hAnsi="Times New Roman" w:cs="Times New Roman"/>
                <w:sz w:val="26"/>
              </w:rPr>
              <w:t>System prompt khoá vai dữ liệu + lọc pattern</w:t>
            </w:r>
          </w:p>
        </w:tc>
      </w:tr>
      <w:tr w:rsidR="00FD39A1" w14:paraId="06DEF4AA" w14:textId="77777777">
        <w:tc>
          <w:tcPr>
            <w:tcW w:w="3024" w:type="dxa"/>
          </w:tcPr>
          <w:p w14:paraId="61402C0A" w14:textId="77777777" w:rsidR="00FD39A1" w:rsidRDefault="005B5D75">
            <w:pPr>
              <w:spacing w:after="40" w:line="276" w:lineRule="auto"/>
            </w:pPr>
            <w:r>
              <w:rPr>
                <w:rFonts w:ascii="Times New Roman" w:eastAsia="Times New Roman" w:hAnsi="Times New Roman" w:cs="Times New Roman"/>
                <w:sz w:val="26"/>
              </w:rPr>
              <w:t>Prompt injection gián tiếp qua tài liệu</w:t>
            </w:r>
          </w:p>
        </w:tc>
        <w:tc>
          <w:tcPr>
            <w:tcW w:w="3024" w:type="dxa"/>
          </w:tcPr>
          <w:p w14:paraId="75E666DA" w14:textId="77777777" w:rsidR="00FD39A1" w:rsidRDefault="005B5D75">
            <w:pPr>
              <w:spacing w:after="40" w:line="276" w:lineRule="auto"/>
            </w:pPr>
            <w:r>
              <w:rPr>
                <w:rFonts w:ascii="Times New Roman" w:eastAsia="Times New Roman" w:hAnsi="Times New Roman" w:cs="Times New Roman"/>
                <w:sz w:val="26"/>
              </w:rPr>
              <w:t>Tài liệu chứa chỉ thị độc</w:t>
            </w:r>
          </w:p>
        </w:tc>
        <w:tc>
          <w:tcPr>
            <w:tcW w:w="3024" w:type="dxa"/>
          </w:tcPr>
          <w:p w14:paraId="2304B6A1" w14:textId="77777777" w:rsidR="00FD39A1" w:rsidRDefault="005B5D75">
            <w:pPr>
              <w:spacing w:after="40" w:line="276" w:lineRule="auto"/>
            </w:pPr>
            <w:r>
              <w:rPr>
                <w:rFonts w:ascii="Times New Roman" w:eastAsia="Times New Roman" w:hAnsi="Times New Roman" w:cs="Times New Roman"/>
                <w:sz w:val="26"/>
              </w:rPr>
              <w:t>Admin duyệt tài liệu trước khi ingest</w:t>
            </w:r>
          </w:p>
        </w:tc>
      </w:tr>
      <w:tr w:rsidR="00FD39A1" w14:paraId="40B083A2" w14:textId="77777777">
        <w:tc>
          <w:tcPr>
            <w:tcW w:w="3024" w:type="dxa"/>
          </w:tcPr>
          <w:p w14:paraId="325CDDBF" w14:textId="77777777" w:rsidR="00FD39A1" w:rsidRDefault="005B5D75">
            <w:pPr>
              <w:spacing w:after="40" w:line="276" w:lineRule="auto"/>
            </w:pPr>
            <w:r>
              <w:rPr>
                <w:rFonts w:ascii="Times New Roman" w:eastAsia="Times New Roman" w:hAnsi="Times New Roman" w:cs="Times New Roman"/>
                <w:sz w:val="26"/>
              </w:rPr>
              <w:t>Token blow-up</w:t>
            </w:r>
          </w:p>
        </w:tc>
        <w:tc>
          <w:tcPr>
            <w:tcW w:w="3024" w:type="dxa"/>
          </w:tcPr>
          <w:p w14:paraId="2FB3C6DF" w14:textId="77777777" w:rsidR="00FD39A1" w:rsidRDefault="005B5D75">
            <w:pPr>
              <w:spacing w:after="40" w:line="276" w:lineRule="auto"/>
            </w:pPr>
            <w:r>
              <w:rPr>
                <w:rFonts w:ascii="Times New Roman" w:eastAsia="Times New Roman" w:hAnsi="Times New Roman" w:cs="Times New Roman"/>
                <w:sz w:val="26"/>
              </w:rPr>
              <w:t>Câu hỏi rất dài làm context tăng</w:t>
            </w:r>
          </w:p>
        </w:tc>
        <w:tc>
          <w:tcPr>
            <w:tcW w:w="3024" w:type="dxa"/>
          </w:tcPr>
          <w:p w14:paraId="1EE134BA" w14:textId="77777777" w:rsidR="00FD39A1" w:rsidRDefault="005B5D75">
            <w:pPr>
              <w:spacing w:after="40" w:line="276" w:lineRule="auto"/>
            </w:pPr>
            <w:r>
              <w:rPr>
                <w:rFonts w:ascii="Times New Roman" w:eastAsia="Times New Roman" w:hAnsi="Times New Roman" w:cs="Times New Roman"/>
                <w:sz w:val="26"/>
              </w:rPr>
              <w:t>Cắt theo MAX_CONTEXT, từ chối quá ngưỡng</w:t>
            </w:r>
          </w:p>
        </w:tc>
      </w:tr>
      <w:tr w:rsidR="00FD39A1" w14:paraId="5158A97C" w14:textId="77777777">
        <w:tc>
          <w:tcPr>
            <w:tcW w:w="3024" w:type="dxa"/>
          </w:tcPr>
          <w:p w14:paraId="4EB6C34E" w14:textId="77777777" w:rsidR="00FD39A1" w:rsidRDefault="005B5D75">
            <w:pPr>
              <w:spacing w:after="40" w:line="276" w:lineRule="auto"/>
            </w:pPr>
            <w:r>
              <w:rPr>
                <w:rFonts w:ascii="Times New Roman" w:eastAsia="Times New Roman" w:hAnsi="Times New Roman" w:cs="Times New Roman"/>
                <w:sz w:val="26"/>
              </w:rPr>
              <w:t>Tool loop vô hạn</w:t>
            </w:r>
          </w:p>
        </w:tc>
        <w:tc>
          <w:tcPr>
            <w:tcW w:w="3024" w:type="dxa"/>
          </w:tcPr>
          <w:p w14:paraId="546F5EED" w14:textId="77777777" w:rsidR="00FD39A1" w:rsidRDefault="005B5D75">
            <w:pPr>
              <w:spacing w:after="40" w:line="276" w:lineRule="auto"/>
            </w:pPr>
            <w:r>
              <w:rPr>
                <w:rFonts w:ascii="Times New Roman" w:eastAsia="Times New Roman" w:hAnsi="Times New Roman" w:cs="Times New Roman"/>
                <w:sz w:val="26"/>
              </w:rPr>
              <w:t>LLM lặp gọi tool sai</w:t>
            </w:r>
          </w:p>
        </w:tc>
        <w:tc>
          <w:tcPr>
            <w:tcW w:w="3024" w:type="dxa"/>
          </w:tcPr>
          <w:p w14:paraId="4F9990E6" w14:textId="77777777" w:rsidR="00FD39A1" w:rsidRDefault="005B5D75">
            <w:pPr>
              <w:spacing w:after="40" w:line="276" w:lineRule="auto"/>
            </w:pPr>
            <w:r>
              <w:rPr>
                <w:rFonts w:ascii="Times New Roman" w:eastAsia="Times New Roman" w:hAnsi="Times New Roman" w:cs="Times New Roman"/>
                <w:sz w:val="26"/>
              </w:rPr>
              <w:t>MAX_TOOL_LOOPS=8 + fail-fast</w:t>
            </w:r>
          </w:p>
        </w:tc>
      </w:tr>
      <w:tr w:rsidR="00FD39A1" w14:paraId="559A9101" w14:textId="77777777">
        <w:tc>
          <w:tcPr>
            <w:tcW w:w="3024" w:type="dxa"/>
          </w:tcPr>
          <w:p w14:paraId="516AE365" w14:textId="77777777" w:rsidR="00FD39A1" w:rsidRDefault="005B5D75">
            <w:pPr>
              <w:spacing w:after="40" w:line="276" w:lineRule="auto"/>
            </w:pPr>
            <w:r>
              <w:rPr>
                <w:rFonts w:ascii="Times New Roman" w:eastAsia="Times New Roman" w:hAnsi="Times New Roman" w:cs="Times New Roman"/>
                <w:sz w:val="26"/>
              </w:rPr>
              <w:t>Embedding cache lỗi</w:t>
            </w:r>
          </w:p>
        </w:tc>
        <w:tc>
          <w:tcPr>
            <w:tcW w:w="3024" w:type="dxa"/>
          </w:tcPr>
          <w:p w14:paraId="0CA2825F" w14:textId="77777777" w:rsidR="00FD39A1" w:rsidRDefault="005B5D75">
            <w:pPr>
              <w:spacing w:after="40" w:line="276" w:lineRule="auto"/>
            </w:pPr>
            <w:r>
              <w:rPr>
                <w:rFonts w:ascii="Times New Roman" w:eastAsia="Times New Roman" w:hAnsi="Times New Roman" w:cs="Times New Roman"/>
                <w:sz w:val="26"/>
              </w:rPr>
              <w:t>Trả vector cũ sau khi mô hình thay đổi</w:t>
            </w:r>
          </w:p>
        </w:tc>
        <w:tc>
          <w:tcPr>
            <w:tcW w:w="3024" w:type="dxa"/>
          </w:tcPr>
          <w:p w14:paraId="51702079" w14:textId="77777777" w:rsidR="00FD39A1" w:rsidRDefault="005B5D75">
            <w:pPr>
              <w:spacing w:after="40" w:line="276" w:lineRule="auto"/>
            </w:pPr>
            <w:r>
              <w:rPr>
                <w:rFonts w:ascii="Times New Roman" w:eastAsia="Times New Roman" w:hAnsi="Times New Roman" w:cs="Times New Roman"/>
                <w:sz w:val="26"/>
              </w:rPr>
              <w:t>Cache key gồm tên model + task_type</w:t>
            </w:r>
          </w:p>
        </w:tc>
      </w:tr>
      <w:tr w:rsidR="00FD39A1" w14:paraId="7D436F1B" w14:textId="77777777">
        <w:tc>
          <w:tcPr>
            <w:tcW w:w="3024" w:type="dxa"/>
          </w:tcPr>
          <w:p w14:paraId="25B9C568" w14:textId="77777777" w:rsidR="00FD39A1" w:rsidRDefault="005B5D75">
            <w:pPr>
              <w:spacing w:after="40" w:line="276" w:lineRule="auto"/>
            </w:pPr>
            <w:r>
              <w:rPr>
                <w:rFonts w:ascii="Times New Roman" w:eastAsia="Times New Roman" w:hAnsi="Times New Roman" w:cs="Times New Roman"/>
                <w:sz w:val="26"/>
              </w:rPr>
              <w:t>Cluster ES quá tải</w:t>
            </w:r>
          </w:p>
        </w:tc>
        <w:tc>
          <w:tcPr>
            <w:tcW w:w="3024" w:type="dxa"/>
          </w:tcPr>
          <w:p w14:paraId="62D6EBCA" w14:textId="77777777" w:rsidR="00FD39A1" w:rsidRDefault="005B5D75">
            <w:pPr>
              <w:spacing w:after="40" w:line="276" w:lineRule="auto"/>
            </w:pPr>
            <w:r>
              <w:rPr>
                <w:rFonts w:ascii="Times New Roman" w:eastAsia="Times New Roman" w:hAnsi="Times New Roman" w:cs="Times New Roman"/>
                <w:sz w:val="26"/>
              </w:rPr>
              <w:t>Quá nhiều câu hỏi đồng thời</w:t>
            </w:r>
          </w:p>
        </w:tc>
        <w:tc>
          <w:tcPr>
            <w:tcW w:w="3024" w:type="dxa"/>
          </w:tcPr>
          <w:p w14:paraId="6A208962" w14:textId="77777777" w:rsidR="00FD39A1" w:rsidRDefault="005B5D75">
            <w:pPr>
              <w:spacing w:after="40" w:line="276" w:lineRule="auto"/>
            </w:pPr>
            <w:r>
              <w:rPr>
                <w:rFonts w:ascii="Times New Roman" w:eastAsia="Times New Roman" w:hAnsi="Times New Roman" w:cs="Times New Roman"/>
                <w:sz w:val="26"/>
              </w:rPr>
              <w:t>Rate-limit Telegram + audit cảnh báo</w:t>
            </w:r>
          </w:p>
        </w:tc>
      </w:tr>
      <w:tr w:rsidR="00FD39A1" w14:paraId="3DF270C4" w14:textId="77777777">
        <w:tc>
          <w:tcPr>
            <w:tcW w:w="3024" w:type="dxa"/>
          </w:tcPr>
          <w:p w14:paraId="1F0A5E57" w14:textId="77777777" w:rsidR="00FD39A1" w:rsidRDefault="005B5D75">
            <w:pPr>
              <w:spacing w:after="40" w:line="276" w:lineRule="auto"/>
            </w:pPr>
            <w:r>
              <w:rPr>
                <w:rFonts w:ascii="Times New Roman" w:eastAsia="Times New Roman" w:hAnsi="Times New Roman" w:cs="Times New Roman"/>
                <w:sz w:val="26"/>
              </w:rPr>
              <w:t>Sai chính tả PII</w:t>
            </w:r>
          </w:p>
        </w:tc>
        <w:tc>
          <w:tcPr>
            <w:tcW w:w="3024" w:type="dxa"/>
          </w:tcPr>
          <w:p w14:paraId="6BD1E913" w14:textId="77777777" w:rsidR="00FD39A1" w:rsidRDefault="005B5D75">
            <w:pPr>
              <w:spacing w:after="40" w:line="276" w:lineRule="auto"/>
            </w:pPr>
            <w:r>
              <w:rPr>
                <w:rFonts w:ascii="Times New Roman" w:eastAsia="Times New Roman" w:hAnsi="Times New Roman" w:cs="Times New Roman"/>
                <w:sz w:val="26"/>
              </w:rPr>
              <w:t>Tên không dấu khác bản chính</w:t>
            </w:r>
          </w:p>
        </w:tc>
        <w:tc>
          <w:tcPr>
            <w:tcW w:w="3024" w:type="dxa"/>
          </w:tcPr>
          <w:p w14:paraId="6EE763F4" w14:textId="77777777" w:rsidR="00FD39A1" w:rsidRDefault="005B5D75">
            <w:pPr>
              <w:spacing w:after="40" w:line="276" w:lineRule="auto"/>
            </w:pPr>
            <w:r>
              <w:rPr>
                <w:rFonts w:ascii="Times New Roman" w:eastAsia="Times New Roman" w:hAnsi="Times New Roman" w:cs="Times New Roman"/>
                <w:sz w:val="26"/>
              </w:rPr>
              <w:t>asciifolding + synonym + ambiguity handle</w:t>
            </w:r>
          </w:p>
        </w:tc>
      </w:tr>
    </w:tbl>
    <w:p w14:paraId="18DCE30D" w14:textId="77777777" w:rsidR="00FD39A1" w:rsidRDefault="005B5D75">
      <w:pPr>
        <w:spacing w:after="120" w:line="360" w:lineRule="auto"/>
        <w:ind w:firstLine="567"/>
        <w:jc w:val="both"/>
      </w:pPr>
      <w:r>
        <w:rPr>
          <w:rFonts w:ascii="Times New Roman" w:eastAsia="Times New Roman" w:hAnsi="Times New Roman" w:cs="Times New Roman"/>
          <w:b/>
          <w:i/>
          <w:sz w:val="26"/>
        </w:rPr>
        <w:t xml:space="preserve">Bảng 4.1. Các rủi ro vận hành và biện pháp giảm thiểu đã có sẵn trong thiết kế.</w:t>
      </w:r>
    </w:p>
    <w:p w14:paraId="28204261" w14:textId="77777777" w:rsidR="002F4EC9" w:rsidRDefault="0021261F">
      <w:pPr>
        <w:pStyle w:val="Heading1"/>
        <w:spacing w:before="240" w:after="120" w:line="312" w:lineRule="auto"/>
        <w:jc w:val="center"/>
      </w:pPr>
      <w:bookmarkStart w:id="107" w:name="_Toc229778309"/>
      <w:bookmarkStart w:id="108" w:name="_Toc229786374"/>
      <w:r>
        <w:rPr>
          <w:rFonts w:ascii="Times New Roman" w:eastAsia="Times New Roman" w:hAnsi="Times New Roman" w:cs="Times New Roman"/>
        </w:rPr>
        <w:t>III. DỰ KIẾN KẾT QUẢ ĐẠT ĐƯỢC VÀ HẠN CHẾ</w:t>
      </w:r>
      <w:bookmarkEnd w:id="107"/>
      <w:bookmarkEnd w:id="108"/>
    </w:p>
    <w:p w14:paraId="789F4D7D" w14:textId="34B58C9F" w:rsidR="002F4EC9" w:rsidRDefault="0021261F">
      <w:pPr>
        <w:pStyle w:val="Heading2"/>
        <w:spacing w:before="240" w:after="120" w:line="312" w:lineRule="auto"/>
      </w:pPr>
      <w:bookmarkStart w:id="109" w:name="_Toc229778310"/>
      <w:bookmarkStart w:id="110" w:name="_Toc229786375"/>
      <w:r>
        <w:rPr>
          <w:rFonts w:ascii="Times New Roman" w:eastAsia="Times New Roman" w:hAnsi="Times New Roman" w:cs="Times New Roman"/>
        </w:rPr>
        <w:t>1. Dự kiến kết quả</w:t>
      </w:r>
      <w:bookmarkEnd w:id="109"/>
      <w:bookmarkEnd w:id="110"/>
    </w:p>
    <w:p w14:paraId="126CB4D7" w14:textId="77777777" w:rsidR="002F4EC9" w:rsidRDefault="0021261F">
      <w:pPr>
        <w:spacing w:after="120" w:line="360" w:lineRule="auto"/>
        <w:ind w:firstLine="567"/>
        <w:jc w:val="both"/>
      </w:pPr>
      <w:r>
        <w:rPr>
          <w:rFonts w:ascii="Times New Roman" w:eastAsia="Times New Roman" w:hAnsi="Times New Roman" w:cs="Times New Roman"/>
          <w:sz w:val="26"/>
        </w:rPr>
        <w:t xml:space="preserve">Khi đề án hoàn tất, các sản phẩm dự kiến gồm: (1) Mã nguồn Python hoàn chỉnh (~12 mô-đun + 4 script đánh giá + 2 điểm khởi chạy) đóng gói chạy bằng một lệnh Docker Compose; (2) Hai index Elasticsearch hs_records và internal_docs đã ingest dữ liệu thực tế và tài liệu mẫu; (3) Bộ test set 80 case có metadata đầy đủ, kèm bộ kết quả thực thi REPORT.md tổng hợp năm baseline cùng bốn trục ablation hyperparameter và hai trục chunking; (4) Hai giao diện hoàn chỉnh: Telegram bot phục vụ người dùng và Streamlit dashboard phục vụ quản trị viên; (5) Báo cáo, slide bảo vệ và video demo.</w:t>
      </w:r>
    </w:p>
    <w:p w14:paraId="6F625C77" w14:textId="77777777" w:rsidR="002F4EC9" w:rsidRDefault="0021261F">
      <w:pPr>
        <w:spacing w:after="120" w:line="360" w:lineRule="auto"/>
        <w:ind w:firstLine="567"/>
        <w:jc w:val="both"/>
      </w:pPr>
      <w:r>
        <w:rPr>
          <w:rFonts w:ascii="Times New Roman" w:eastAsia="Times New Roman" w:hAnsi="Times New Roman" w:cs="Times New Roman"/>
          <w:sz w:val="26"/>
        </w:rPr>
        <w:t xml:space="preserve">Các luận điểm thực nghiệm dự kiến chứng minh: (a) Hybrid Retrieval cho kết quả cao hơn từng phương pháp đơn lẻ trên nhóm câu hỏi tài liệu, khẳng định vai trò của RRF; (b) Function Calling cao hơn dense retrieval trên dữ liệu cấu trúc, nhất là nghiệp vụ tổng hợp - xếp hạng; (c) Hybrid RAG đầy đủ vượt LLM thuần trên toàn bộ chỉ số, giảm ảo giác và tăng độ chính xác trích nguồn; (d) Query Rewriting cải thiện nhóm hội thoại đa lượt; (e) Self-RAG verifier giảm tỉ lệ câu trả lời thiếu căn cứ với mức tăng độ trễ chấp nhận được; (f) tồn tại điểm tối ưu chunk trong khoảng 256-320 token, overlap 64; (g) độ bền vững ≥ 0.8 trên nhóm câu hỏi không dấu/viết tắt; (h) ACL compliance đạt 100% trong nhóm test RBAC, không có tài liệu vượt quyền lọt vào trích nguồn.</w:t>
      </w:r>
    </w:p>
    <w:p w14:paraId="2B82428F" w14:textId="19551506" w:rsidR="002F4EC9" w:rsidRDefault="0021261F">
      <w:pPr>
        <w:pStyle w:val="Heading2"/>
        <w:spacing w:before="240" w:after="120" w:line="312" w:lineRule="auto"/>
      </w:pPr>
      <w:bookmarkStart w:id="111" w:name="_Toc229778311"/>
      <w:bookmarkStart w:id="112" w:name="_Toc229786376"/>
      <w:r>
        <w:rPr>
          <w:rFonts w:ascii="Times New Roman" w:eastAsia="Times New Roman" w:hAnsi="Times New Roman" w:cs="Times New Roman"/>
        </w:rPr>
        <w:t>2. Dự kiến hạn chế</w:t>
      </w:r>
      <w:bookmarkEnd w:id="111"/>
      <w:bookmarkEnd w:id="112"/>
    </w:p>
    <w:p w14:paraId="3F402F35" w14:textId="77777777" w:rsidR="002F4EC9" w:rsidRDefault="0021261F">
      <w:pPr>
        <w:spacing w:after="120" w:line="360" w:lineRule="auto"/>
        <w:ind w:firstLine="567"/>
        <w:jc w:val="both"/>
      </w:pPr>
      <w:r>
        <w:rPr>
          <w:rFonts w:ascii="Times New Roman" w:eastAsia="Times New Roman" w:hAnsi="Times New Roman" w:cs="Times New Roman"/>
          <w:sz w:val="26"/>
        </w:rPr>
        <w:t xml:space="preserve">Do giới hạn thời gian và tài nguyên, đề án dự kiến gặp các hạn chế sau. (1) Dữ liệu thử nghiệm thuộc một trường THCS, mức tổng quát hóa cho trường khác hoặc bậc THPT/Đại học chưa được kiểm chứng. (2) Vai trò parent chưa được giới hạn chỉ xem dữ liệu của con (chưa có bảng map parent ↔ student_id). (3) Embedding dùng mô hình đa ngôn ngữ của Google, chưa fine-tune domain giáo dục Việt Nam nên một số thuật ngữ chuyên ngành có thể bị "trơn". (4) Chunking dựa trên heuristic heading + độ dài token, chưa thử semantic/agentic chunking. (5) Chưa xử lý OCR cho học bạ giấy/scan; chưa hỗ trợ streaming response. (6) Hằng số RRF k=60 lấy theo paper gốc - dù có ablation, kết quả tối ưu có thể phụ thuộc tập dữ liệu cụ thể.</w:t>
      </w:r>
    </w:p>
    <w:p w14:paraId="1C5FD421" w14:textId="034ED1C4" w:rsidR="002F4EC9" w:rsidRDefault="0021261F">
      <w:pPr>
        <w:pStyle w:val="Heading2"/>
        <w:spacing w:before="240" w:after="120" w:line="312" w:lineRule="auto"/>
      </w:pPr>
      <w:bookmarkStart w:id="113" w:name="_Toc229778312"/>
      <w:bookmarkStart w:id="114" w:name="_Toc229786377"/>
      <w:r>
        <w:rPr>
          <w:rFonts w:ascii="Times New Roman" w:eastAsia="Times New Roman" w:hAnsi="Times New Roman" w:cs="Times New Roman"/>
        </w:rPr>
        <w:t>3. Hướng phát triển</w:t>
      </w:r>
      <w:bookmarkEnd w:id="113"/>
      <w:bookmarkEnd w:id="114"/>
    </w:p>
    <w:p w14:paraId="406529C1"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Trên cơ sở các hạn chế ở mục 2, đề án xác định các hướng phát triển khả thi, sắp theo mức ưu tiên:</w:t>
      </w:r>
    </w:p>
    <w:p w14:paraId="03FF9813"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Mở rộng tài liệu phi cấu trúc và bổ sung OCR tiếng Việt (VietOCR/Tesseract) để xử lý văn bản scan, kèm crawler đồng bộ kho tài liệu từ Google Drive/SharePoint.</w:t>
      </w:r>
    </w:p>
    <w:p w14:paraId="7F79C4E6"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Bổ sung tầng tái xếp hạng cross-encoder (bge-reranker-v2-m3 hoặc mxbai-rerank) sau RRF để tăng độ chính xác truy xuất.</w:t>
      </w:r>
    </w:p>
    <w:p w14:paraId="7D83AE00"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Triển khai Graph RAG cho tài liệu hành chính có quan hệ chặt (điều khoản tham chiếu quy chế, nghị quyết).</w:t>
      </w:r>
    </w:p>
    <w:p w14:paraId="3FB73F58"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Fine-tune mô hình embedding cho miền giáo dục Việt Nam trên PhoBERT/multilingual-e5 để giảm phụ thuộc API thương mại.</w:t>
      </w:r>
    </w:p>
    <w:p w14:paraId="7405EADB"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Chạy local LLM offline (Llama 3.1 hoặc Qwen 2.5 trên GPU) cho các tình huống dữ liệu không được ra khỏi mạng nội bộ.</w:t>
      </w:r>
    </w:p>
    <w:p w14:paraId="220FD63C"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Mở rộng dashboard quản trị: theo dõi chi phí token, thu thập phản hồi chất lượng, quản lý tài liệu và đánh giá định kỳ tự động.</w:t>
      </w:r>
    </w:p>
    <w:p w14:paraId="549A8D3E" w14:textId="77777777" w:rsidR="00201012" w:rsidRPr="005405C7" w:rsidRDefault="009D77A7">
      <w:pPr>
        <w:rPr>
          <w:rFonts w:ascii="Times New Roman" w:hAnsi="Times New Roman" w:cs="Times New Roman"/>
          <w:sz w:val="26"/>
          <w:szCs w:val="26"/>
        </w:rPr>
      </w:pPr>
      <w:r>
        <w:rPr>
          <w:rFonts w:ascii="Times New Roman" w:eastAsia="Times New Roman" w:hAnsi="Times New Roman" w:cs="Times New Roman"/>
          <w:sz w:val="26"/>
        </w:rPr>
        <w:t xml:space="preserve">- Tích hợp connector hai chiều với vnEdu/SMAS để đồng bộ dữ liệu thời gian thực mỗi khi giáo viên cập nhật điểm.</w:t>
      </w:r>
    </w:p>
    <w:tbl>
      <w:tblPr>
        <w:tblStyle w:val="TableGrid"/>
        <w:tblW w:w="0" w:type="auto"/>
        <w:tblLook w:val="04A0" w:firstRow="1" w:lastRow="0" w:firstColumn="1" w:lastColumn="0" w:noHBand="0" w:noVBand="1"/>
      </w:tblPr>
      <w:tblGrid>
        <w:gridCol w:w="2880"/>
        <w:gridCol w:w="2880"/>
        <w:gridCol w:w="2880"/>
      </w:tblGrid>
      <w:tr w:rsidR="002F4EC9" w14:paraId="7A646436" w14:textId="77777777">
        <w:tc>
          <w:tcPr>
            <w:tcW w:w="2880" w:type="dxa"/>
          </w:tcPr>
          <w:p w14:paraId="2359C198" w14:textId="77777777" w:rsidR="002F4EC9" w:rsidRDefault="0021261F">
            <w:pPr>
              <w:spacing w:after="40" w:line="276" w:lineRule="auto"/>
              <w:jc w:val="center"/>
            </w:pPr>
            <w:r>
              <w:rPr>
                <w:rFonts w:ascii="Times New Roman" w:eastAsia="Times New Roman" w:hAnsi="Times New Roman" w:cs="Times New Roman"/>
                <w:b/>
                <w:sz w:val="26"/>
              </w:rPr>
              <w:t>#</w:t>
            </w:r>
          </w:p>
        </w:tc>
        <w:tc>
          <w:tcPr>
            <w:tcW w:w="2880" w:type="dxa"/>
          </w:tcPr>
          <w:p w14:paraId="4564A242" w14:textId="77777777" w:rsidR="002F4EC9" w:rsidRDefault="0021261F">
            <w:pPr>
              <w:spacing w:after="40" w:line="276" w:lineRule="auto"/>
              <w:jc w:val="center"/>
            </w:pPr>
            <w:r>
              <w:rPr>
                <w:rFonts w:ascii="Times New Roman" w:eastAsia="Times New Roman" w:hAnsi="Times New Roman" w:cs="Times New Roman"/>
                <w:b/>
                <w:sz w:val="26"/>
              </w:rPr>
              <w:t>Hướng phát triển</w:t>
            </w:r>
          </w:p>
        </w:tc>
        <w:tc>
          <w:tcPr>
            <w:tcW w:w="2880" w:type="dxa"/>
          </w:tcPr>
          <w:p w14:paraId="40B1A71A" w14:textId="77777777" w:rsidR="002F4EC9" w:rsidRDefault="0021261F">
            <w:pPr>
              <w:spacing w:after="40" w:line="276" w:lineRule="auto"/>
              <w:jc w:val="center"/>
            </w:pPr>
            <w:r>
              <w:rPr>
                <w:rFonts w:ascii="Times New Roman" w:eastAsia="Times New Roman" w:hAnsi="Times New Roman" w:cs="Times New Roman"/>
                <w:b/>
                <w:sz w:val="26"/>
              </w:rPr>
              <w:t>Lợi ích dự kiến</w:t>
            </w:r>
          </w:p>
        </w:tc>
      </w:tr>
      <w:tr w:rsidR="002F4EC9" w14:paraId="0E17982C" w14:textId="77777777">
        <w:tc>
          <w:tcPr>
            <w:tcW w:w="2880" w:type="dxa"/>
          </w:tcPr>
          <w:p w14:paraId="78656EAA" w14:textId="77777777" w:rsidR="002F4EC9" w:rsidRDefault="0021261F">
            <w:pPr>
              <w:spacing w:after="40" w:line="276" w:lineRule="auto"/>
            </w:pPr>
            <w:r>
              <w:rPr>
                <w:rFonts w:ascii="Times New Roman" w:eastAsia="Times New Roman" w:hAnsi="Times New Roman" w:cs="Times New Roman"/>
                <w:sz w:val="26"/>
              </w:rPr>
              <w:t>1</w:t>
            </w:r>
          </w:p>
        </w:tc>
        <w:tc>
          <w:tcPr>
            <w:tcW w:w="2880" w:type="dxa"/>
          </w:tcPr>
          <w:p w14:paraId="6653641F" w14:textId="77777777" w:rsidR="002F4EC9" w:rsidRDefault="0021261F">
            <w:pPr>
              <w:spacing w:after="40" w:line="276" w:lineRule="auto"/>
            </w:pPr>
            <w:r>
              <w:rPr>
                <w:rFonts w:ascii="Times New Roman" w:eastAsia="Times New Roman" w:hAnsi="Times New Roman" w:cs="Times New Roman"/>
                <w:sz w:val="26"/>
              </w:rPr>
              <w:t>Bổ sung bảng parent ↔ student map</w:t>
            </w:r>
          </w:p>
        </w:tc>
        <w:tc>
          <w:tcPr>
            <w:tcW w:w="2880" w:type="dxa"/>
          </w:tcPr>
          <w:p w14:paraId="2834D68D" w14:textId="77777777" w:rsidR="002F4EC9" w:rsidRDefault="0021261F">
            <w:pPr>
              <w:spacing w:after="40" w:line="276" w:lineRule="auto"/>
            </w:pPr>
            <w:r>
              <w:rPr>
                <w:rFonts w:ascii="Times New Roman" w:eastAsia="Times New Roman" w:hAnsi="Times New Roman" w:cs="Times New Roman"/>
                <w:sz w:val="26"/>
              </w:rPr>
              <w:t>Siết RBAC, phu huynh chỉ xem dữ liệu của con</w:t>
            </w:r>
          </w:p>
        </w:tc>
      </w:tr>
      <w:tr w:rsidR="002F4EC9" w14:paraId="795681C5" w14:textId="77777777">
        <w:tc>
          <w:tcPr>
            <w:tcW w:w="2880" w:type="dxa"/>
          </w:tcPr>
          <w:p w14:paraId="3A358542" w14:textId="77777777" w:rsidR="002F4EC9" w:rsidRDefault="0021261F">
            <w:pPr>
              <w:spacing w:after="40" w:line="276" w:lineRule="auto"/>
            </w:pPr>
            <w:r>
              <w:rPr>
                <w:rFonts w:ascii="Times New Roman" w:eastAsia="Times New Roman" w:hAnsi="Times New Roman" w:cs="Times New Roman"/>
                <w:sz w:val="26"/>
              </w:rPr>
              <w:t>2</w:t>
            </w:r>
          </w:p>
        </w:tc>
        <w:tc>
          <w:tcPr>
            <w:tcW w:w="2880" w:type="dxa"/>
          </w:tcPr>
          <w:p w14:paraId="32461470" w14:textId="77777777" w:rsidR="002F4EC9" w:rsidRDefault="0021261F">
            <w:pPr>
              <w:spacing w:after="40" w:line="276" w:lineRule="auto"/>
            </w:pPr>
            <w:r>
              <w:rPr>
                <w:rFonts w:ascii="Times New Roman" w:eastAsia="Times New Roman" w:hAnsi="Times New Roman" w:cs="Times New Roman"/>
                <w:sz w:val="26"/>
              </w:rPr>
              <w:t>Fine-tune embedding giáo dục tiếng Việt (LoRA + corpus nội bộ)</w:t>
            </w:r>
          </w:p>
        </w:tc>
        <w:tc>
          <w:tcPr>
            <w:tcW w:w="2880" w:type="dxa"/>
          </w:tcPr>
          <w:p w14:paraId="458ACFE6" w14:textId="77777777" w:rsidR="002F4EC9" w:rsidRDefault="0021261F">
            <w:pPr>
              <w:spacing w:after="40" w:line="276" w:lineRule="auto"/>
            </w:pPr>
            <w:r>
              <w:rPr>
                <w:rFonts w:ascii="Times New Roman" w:eastAsia="Times New Roman" w:hAnsi="Times New Roman" w:cs="Times New Roman"/>
                <w:sz w:val="26"/>
              </w:rPr>
              <w:t>Tăng độ chính xác truy xuất với thuật ngữ đặc thù</w:t>
            </w:r>
          </w:p>
        </w:tc>
      </w:tr>
      <w:tr w:rsidR="002F4EC9" w14:paraId="3CA40022" w14:textId="77777777">
        <w:tc>
          <w:tcPr>
            <w:tcW w:w="2880" w:type="dxa"/>
          </w:tcPr>
          <w:p w14:paraId="06BD4CE5" w14:textId="77777777" w:rsidR="002F4EC9" w:rsidRDefault="0021261F">
            <w:pPr>
              <w:spacing w:after="40" w:line="276" w:lineRule="auto"/>
            </w:pPr>
            <w:r>
              <w:rPr>
                <w:rFonts w:ascii="Times New Roman" w:eastAsia="Times New Roman" w:hAnsi="Times New Roman" w:cs="Times New Roman"/>
                <w:sz w:val="26"/>
              </w:rPr>
              <w:t>3</w:t>
            </w:r>
          </w:p>
        </w:tc>
        <w:tc>
          <w:tcPr>
            <w:tcW w:w="2880" w:type="dxa"/>
          </w:tcPr>
          <w:p w14:paraId="273B9714" w14:textId="77777777" w:rsidR="002F4EC9" w:rsidRDefault="0021261F">
            <w:pPr>
              <w:spacing w:after="40" w:line="276" w:lineRule="auto"/>
            </w:pPr>
            <w:r>
              <w:rPr>
                <w:rFonts w:ascii="Times New Roman" w:eastAsia="Times New Roman" w:hAnsi="Times New Roman" w:cs="Times New Roman"/>
                <w:sz w:val="26"/>
              </w:rPr>
              <w:t>Tích hợp OCR (VietOCR / Tesseract) cho học bạ giấy</w:t>
            </w:r>
          </w:p>
        </w:tc>
        <w:tc>
          <w:tcPr>
            <w:tcW w:w="2880" w:type="dxa"/>
          </w:tcPr>
          <w:p w14:paraId="341FA259" w14:textId="77777777" w:rsidR="002F4EC9" w:rsidRDefault="0021261F">
            <w:pPr>
              <w:spacing w:after="40" w:line="276" w:lineRule="auto"/>
            </w:pPr>
            <w:r>
              <w:rPr>
                <w:rFonts w:ascii="Times New Roman" w:eastAsia="Times New Roman" w:hAnsi="Times New Roman" w:cs="Times New Roman"/>
                <w:sz w:val="26"/>
              </w:rPr>
              <w:t>Mở rộng nguồn dữ liệu</w:t>
            </w:r>
          </w:p>
        </w:tc>
      </w:tr>
      <w:tr w:rsidR="002F4EC9" w14:paraId="25AA750C" w14:textId="77777777">
        <w:tc>
          <w:tcPr>
            <w:tcW w:w="2880" w:type="dxa"/>
          </w:tcPr>
          <w:p w14:paraId="7AA5DCFC" w14:textId="77777777" w:rsidR="002F4EC9" w:rsidRDefault="0021261F">
            <w:pPr>
              <w:spacing w:after="40" w:line="276" w:lineRule="auto"/>
            </w:pPr>
            <w:r>
              <w:rPr>
                <w:rFonts w:ascii="Times New Roman" w:eastAsia="Times New Roman" w:hAnsi="Times New Roman" w:cs="Times New Roman"/>
                <w:sz w:val="26"/>
              </w:rPr>
              <w:t>4</w:t>
            </w:r>
          </w:p>
        </w:tc>
        <w:tc>
          <w:tcPr>
            <w:tcW w:w="2880" w:type="dxa"/>
          </w:tcPr>
          <w:p w14:paraId="481B9812" w14:textId="77777777" w:rsidR="002F4EC9" w:rsidRDefault="0021261F">
            <w:pPr>
              <w:spacing w:after="40" w:line="276" w:lineRule="auto"/>
            </w:pPr>
            <w:r>
              <w:rPr>
                <w:rFonts w:ascii="Times New Roman" w:eastAsia="Times New Roman" w:hAnsi="Times New Roman" w:cs="Times New Roman"/>
                <w:sz w:val="26"/>
              </w:rPr>
              <w:t>Streaming response (SSE / WebSocket)</w:t>
            </w:r>
          </w:p>
        </w:tc>
        <w:tc>
          <w:tcPr>
            <w:tcW w:w="2880" w:type="dxa"/>
          </w:tcPr>
          <w:p w14:paraId="65A5D35D" w14:textId="77777777" w:rsidR="002F4EC9" w:rsidRDefault="0021261F">
            <w:pPr>
              <w:spacing w:after="40" w:line="276" w:lineRule="auto"/>
            </w:pPr>
            <w:r>
              <w:rPr>
                <w:rFonts w:ascii="Times New Roman" w:eastAsia="Times New Roman" w:hAnsi="Times New Roman" w:cs="Times New Roman"/>
                <w:sz w:val="26"/>
              </w:rPr>
              <w:t>Cải thiện trải nghiệm đợi</w:t>
            </w:r>
          </w:p>
        </w:tc>
      </w:tr>
      <w:tr w:rsidR="002F4EC9" w14:paraId="5EDC4418" w14:textId="77777777">
        <w:tc>
          <w:tcPr>
            <w:tcW w:w="2880" w:type="dxa"/>
          </w:tcPr>
          <w:p w14:paraId="1759142B" w14:textId="77777777" w:rsidR="002F4EC9" w:rsidRDefault="0021261F">
            <w:pPr>
              <w:spacing w:after="40" w:line="276" w:lineRule="auto"/>
            </w:pPr>
            <w:r>
              <w:rPr>
                <w:rFonts w:ascii="Times New Roman" w:eastAsia="Times New Roman" w:hAnsi="Times New Roman" w:cs="Times New Roman"/>
                <w:sz w:val="26"/>
              </w:rPr>
              <w:t>5</w:t>
            </w:r>
          </w:p>
        </w:tc>
        <w:tc>
          <w:tcPr>
            <w:tcW w:w="2880" w:type="dxa"/>
          </w:tcPr>
          <w:p w14:paraId="4F67820C" w14:textId="77777777" w:rsidR="002F4EC9" w:rsidRDefault="0021261F">
            <w:pPr>
              <w:spacing w:after="40" w:line="276" w:lineRule="auto"/>
            </w:pPr>
            <w:r>
              <w:rPr>
                <w:rFonts w:ascii="Times New Roman" w:eastAsia="Times New Roman" w:hAnsi="Times New Roman" w:cs="Times New Roman"/>
                <w:sz w:val="26"/>
              </w:rPr>
              <w:t>Cross-encoder rerank sau RRF</w:t>
            </w:r>
          </w:p>
        </w:tc>
        <w:tc>
          <w:tcPr>
            <w:tcW w:w="2880" w:type="dxa"/>
          </w:tcPr>
          <w:p w14:paraId="50F4EAB0" w14:textId="77777777" w:rsidR="002F4EC9" w:rsidRDefault="0021261F">
            <w:pPr>
              <w:spacing w:after="40" w:line="276" w:lineRule="auto"/>
            </w:pPr>
            <w:r>
              <w:rPr>
                <w:rFonts w:ascii="Times New Roman" w:eastAsia="Times New Roman" w:hAnsi="Times New Roman" w:cs="Times New Roman"/>
                <w:sz w:val="26"/>
              </w:rPr>
              <w:t>Tăng precision cho câu hỏi dài</w:t>
            </w:r>
          </w:p>
        </w:tc>
      </w:tr>
      <w:tr w:rsidR="002F4EC9" w14:paraId="124B8F20" w14:textId="77777777">
        <w:tc>
          <w:tcPr>
            <w:tcW w:w="2880" w:type="dxa"/>
          </w:tcPr>
          <w:p w14:paraId="432D249C" w14:textId="77777777" w:rsidR="002F4EC9" w:rsidRDefault="0021261F">
            <w:pPr>
              <w:spacing w:after="40" w:line="276" w:lineRule="auto"/>
            </w:pPr>
            <w:r>
              <w:rPr>
                <w:rFonts w:ascii="Times New Roman" w:eastAsia="Times New Roman" w:hAnsi="Times New Roman" w:cs="Times New Roman"/>
                <w:sz w:val="26"/>
              </w:rPr>
              <w:t>6</w:t>
            </w:r>
          </w:p>
        </w:tc>
        <w:tc>
          <w:tcPr>
            <w:tcW w:w="2880" w:type="dxa"/>
          </w:tcPr>
          <w:p w14:paraId="35E250FC" w14:textId="77777777" w:rsidR="002F4EC9" w:rsidRDefault="0021261F">
            <w:pPr>
              <w:spacing w:after="40" w:line="276" w:lineRule="auto"/>
            </w:pPr>
            <w:r>
              <w:rPr>
                <w:rFonts w:ascii="Times New Roman" w:eastAsia="Times New Roman" w:hAnsi="Times New Roman" w:cs="Times New Roman"/>
                <w:sz w:val="26"/>
              </w:rPr>
              <w:t>Graph RAG cho mối quan hệ HS-Lớp-GVCN</w:t>
            </w:r>
          </w:p>
        </w:tc>
        <w:tc>
          <w:tcPr>
            <w:tcW w:w="2880" w:type="dxa"/>
          </w:tcPr>
          <w:p w14:paraId="4649A4FE" w14:textId="77777777" w:rsidR="002F4EC9" w:rsidRDefault="0021261F">
            <w:pPr>
              <w:spacing w:after="40" w:line="276" w:lineRule="auto"/>
            </w:pPr>
            <w:r>
              <w:rPr>
                <w:rFonts w:ascii="Times New Roman" w:eastAsia="Times New Roman" w:hAnsi="Times New Roman" w:cs="Times New Roman"/>
                <w:sz w:val="26"/>
              </w:rPr>
              <w:t>Xử lý câu hỏi đa bước tốt hơn</w:t>
            </w:r>
          </w:p>
        </w:tc>
      </w:tr>
      <w:tr w:rsidR="002F4EC9" w14:paraId="5A72E822" w14:textId="77777777">
        <w:tc>
          <w:tcPr>
            <w:tcW w:w="2880" w:type="dxa"/>
          </w:tcPr>
          <w:p w14:paraId="77BE72D9" w14:textId="77777777" w:rsidR="002F4EC9" w:rsidRDefault="0021261F">
            <w:pPr>
              <w:spacing w:after="40" w:line="276" w:lineRule="auto"/>
            </w:pPr>
            <w:r>
              <w:rPr>
                <w:rFonts w:ascii="Times New Roman" w:eastAsia="Times New Roman" w:hAnsi="Times New Roman" w:cs="Times New Roman"/>
                <w:sz w:val="26"/>
              </w:rPr>
              <w:t>7</w:t>
            </w:r>
          </w:p>
        </w:tc>
        <w:tc>
          <w:tcPr>
            <w:tcW w:w="2880" w:type="dxa"/>
          </w:tcPr>
          <w:p w14:paraId="6048DFD2" w14:textId="77777777" w:rsidR="002F4EC9" w:rsidRDefault="0021261F">
            <w:pPr>
              <w:spacing w:after="40" w:line="276" w:lineRule="auto"/>
            </w:pPr>
            <w:r>
              <w:rPr>
                <w:rFonts w:ascii="Times New Roman" w:eastAsia="Times New Roman" w:hAnsi="Times New Roman" w:cs="Times New Roman"/>
                <w:sz w:val="26"/>
              </w:rPr>
              <w:t>Multi-modal: xử lý ảnh sao kê điểm</w:t>
            </w:r>
          </w:p>
        </w:tc>
        <w:tc>
          <w:tcPr>
            <w:tcW w:w="2880" w:type="dxa"/>
          </w:tcPr>
          <w:p w14:paraId="66BF7831" w14:textId="77777777" w:rsidR="002F4EC9" w:rsidRDefault="0021261F">
            <w:pPr>
              <w:spacing w:after="40" w:line="276" w:lineRule="auto"/>
            </w:pPr>
            <w:r>
              <w:rPr>
                <w:rFonts w:ascii="Times New Roman" w:eastAsia="Times New Roman" w:hAnsi="Times New Roman" w:cs="Times New Roman"/>
                <w:sz w:val="26"/>
              </w:rPr>
              <w:t>Mở rộng input</w:t>
            </w:r>
          </w:p>
        </w:tc>
      </w:tr>
      <w:tr w:rsidR="002F4EC9" w14:paraId="176250C6" w14:textId="77777777">
        <w:tc>
          <w:tcPr>
            <w:tcW w:w="2880" w:type="dxa"/>
          </w:tcPr>
          <w:p w14:paraId="0540559E" w14:textId="77777777" w:rsidR="002F4EC9" w:rsidRDefault="0021261F">
            <w:pPr>
              <w:spacing w:after="40" w:line="276" w:lineRule="auto"/>
            </w:pPr>
            <w:r>
              <w:rPr>
                <w:rFonts w:ascii="Times New Roman" w:eastAsia="Times New Roman" w:hAnsi="Times New Roman" w:cs="Times New Roman"/>
                <w:sz w:val="26"/>
              </w:rPr>
              <w:t>8</w:t>
            </w:r>
          </w:p>
        </w:tc>
        <w:tc>
          <w:tcPr>
            <w:tcW w:w="2880" w:type="dxa"/>
          </w:tcPr>
          <w:p w14:paraId="10214C25" w14:textId="77777777" w:rsidR="002F4EC9" w:rsidRDefault="0021261F">
            <w:pPr>
              <w:spacing w:after="40" w:line="276" w:lineRule="auto"/>
            </w:pPr>
            <w:r>
              <w:rPr>
                <w:rFonts w:ascii="Times New Roman" w:eastAsia="Times New Roman" w:hAnsi="Times New Roman" w:cs="Times New Roman"/>
                <w:sz w:val="26"/>
              </w:rPr>
              <w:t>Production hardening: TLS, secrets manager, observability</w:t>
            </w:r>
          </w:p>
        </w:tc>
        <w:tc>
          <w:tcPr>
            <w:tcW w:w="2880" w:type="dxa"/>
          </w:tcPr>
          <w:p w14:paraId="6872CE54" w14:textId="77777777" w:rsidR="002F4EC9" w:rsidRDefault="0021261F">
            <w:pPr>
              <w:spacing w:after="40" w:line="276" w:lineRule="auto"/>
            </w:pPr>
            <w:r>
              <w:rPr>
                <w:rFonts w:ascii="Times New Roman" w:eastAsia="Times New Roman" w:hAnsi="Times New Roman" w:cs="Times New Roman"/>
                <w:sz w:val="26"/>
              </w:rPr>
              <w:t>Sẵn sàng triển khai trường học thật</w:t>
            </w:r>
          </w:p>
        </w:tc>
      </w:tr>
    </w:tbl>
    <w:p w14:paraId="650F7820" w14:textId="77777777" w:rsidR="002F4EC9" w:rsidRDefault="0021261F">
      <w:pPr>
        <w:pStyle w:val="Heading1"/>
        <w:spacing w:before="240" w:after="120" w:line="312" w:lineRule="auto"/>
        <w:jc w:val="center"/>
      </w:pPr>
      <w:bookmarkStart w:id="115" w:name="_Toc229778313"/>
      <w:bookmarkStart w:id="116" w:name="_Toc229786378"/>
      <w:r>
        <w:rPr>
          <w:rFonts w:ascii="Times New Roman" w:eastAsia="Times New Roman" w:hAnsi="Times New Roman" w:cs="Times New Roman"/>
        </w:rPr>
        <w:t>IV. TÀI LIỆU THAM KHẢO</w:t>
      </w:r>
      <w:bookmarkEnd w:id="115"/>
      <w:bookmarkEnd w:id="116"/>
    </w:p>
    <w:p w14:paraId="1D803F90" w14:textId="77777777" w:rsidR="002F4EC9" w:rsidRDefault="0021261F">
      <w:pPr>
        <w:spacing w:after="120" w:line="360" w:lineRule="auto"/>
        <w:jc w:val="both"/>
      </w:pPr>
      <w:r>
        <w:rPr>
          <w:rFonts w:ascii="Times New Roman" w:eastAsia="Times New Roman" w:hAnsi="Times New Roman" w:cs="Times New Roman"/>
          <w:b/>
          <w:i/>
          <w:sz w:val="26"/>
        </w:rPr>
        <w:t>Tài liệu tiếng Anh</w:t>
      </w:r>
    </w:p>
    <w:p w14:paraId="5C134C48" w14:textId="77777777" w:rsidR="002F4EC9" w:rsidRDefault="0021261F">
      <w:pPr>
        <w:spacing w:after="120" w:line="360" w:lineRule="auto"/>
        <w:jc w:val="both"/>
      </w:pPr>
      <w:r>
        <w:rPr>
          <w:rFonts w:ascii="Times New Roman" w:eastAsia="Times New Roman" w:hAnsi="Times New Roman" w:cs="Times New Roman"/>
          <w:sz w:val="26"/>
        </w:rPr>
        <w:lastRenderedPageBreak/>
        <w:t>[1] Lewis P., Perez E., Piktus A., et al. (2020). Retrieval-Augmented Generation for Knowledge-Intensive NLP Tasks. Advances in Neural Information Processing Systems (NeurIPS).</w:t>
      </w:r>
    </w:p>
    <w:p w14:paraId="6B623F3E" w14:textId="77777777" w:rsidR="002F4EC9" w:rsidRDefault="0021261F">
      <w:pPr>
        <w:spacing w:after="120" w:line="360" w:lineRule="auto"/>
        <w:jc w:val="both"/>
      </w:pPr>
      <w:r>
        <w:rPr>
          <w:rFonts w:ascii="Times New Roman" w:eastAsia="Times New Roman" w:hAnsi="Times New Roman" w:cs="Times New Roman"/>
          <w:sz w:val="26"/>
        </w:rPr>
        <w:t>[2] Vaswani A., Shazeer N., Parmar N., et al. (2017). Attention Is All You Need. NeurIPS.</w:t>
      </w:r>
    </w:p>
    <w:p w14:paraId="33212C9A" w14:textId="77777777" w:rsidR="002F4EC9" w:rsidRDefault="0021261F">
      <w:pPr>
        <w:spacing w:after="120" w:line="360" w:lineRule="auto"/>
        <w:jc w:val="both"/>
      </w:pPr>
      <w:r>
        <w:rPr>
          <w:rFonts w:ascii="Times New Roman" w:eastAsia="Times New Roman" w:hAnsi="Times New Roman" w:cs="Times New Roman"/>
          <w:sz w:val="26"/>
        </w:rPr>
        <w:t>[3] Cormack G. V., Clarke C. L. A., Buettcher S. (2009). Reciprocal Rank Fusion outperforms Condorcet and individual Rank Learning Methods. SIGIR.</w:t>
      </w:r>
    </w:p>
    <w:p w14:paraId="1AB8EC2F" w14:textId="77777777" w:rsidR="002F4EC9" w:rsidRDefault="0021261F">
      <w:pPr>
        <w:spacing w:after="120" w:line="360" w:lineRule="auto"/>
        <w:jc w:val="both"/>
      </w:pPr>
      <w:r>
        <w:rPr>
          <w:rFonts w:ascii="Times New Roman" w:eastAsia="Times New Roman" w:hAnsi="Times New Roman" w:cs="Times New Roman"/>
          <w:sz w:val="26"/>
        </w:rPr>
        <w:t>[4] Asai A., Wu Z., Wang Y., Sil A., Hajishirzi H. (2023). Self-RAG: Learning to Retrieve, Generate, and Critique through Self-Reflection. arXiv:2310.11511.</w:t>
      </w:r>
    </w:p>
    <w:p w14:paraId="4349918E" w14:textId="77777777" w:rsidR="002F4EC9" w:rsidRDefault="0021261F">
      <w:pPr>
        <w:spacing w:after="120" w:line="360" w:lineRule="auto"/>
        <w:jc w:val="both"/>
      </w:pPr>
      <w:r>
        <w:rPr>
          <w:rFonts w:ascii="Times New Roman" w:eastAsia="Times New Roman" w:hAnsi="Times New Roman" w:cs="Times New Roman"/>
          <w:sz w:val="26"/>
        </w:rPr>
        <w:t>[5] Gao Y., Xiong Y., Gao X., Jia K., Pan J., Bi Y., et al. (2024). Retrieval-Augmented Generation for Large Language Models: A Survey. arXiv:2312.10997 (phiên bản cập nhật 2024).</w:t>
      </w:r>
    </w:p>
    <w:p w14:paraId="7861BD30" w14:textId="77777777" w:rsidR="002F4EC9" w:rsidRDefault="0021261F">
      <w:pPr>
        <w:spacing w:after="120" w:line="360" w:lineRule="auto"/>
        <w:jc w:val="both"/>
      </w:pPr>
      <w:r>
        <w:rPr>
          <w:rFonts w:ascii="Times New Roman" w:eastAsia="Times New Roman" w:hAnsi="Times New Roman" w:cs="Times New Roman"/>
          <w:sz w:val="26"/>
        </w:rPr>
        <w:t>[6] Robertson S. E., Walker S. (1994). Some Simple Effective Approximations to the 2-Poisson Model for Probabilistic Weighted Retrieval. SIGIR.</w:t>
      </w:r>
    </w:p>
    <w:p w14:paraId="58A3DB03" w14:textId="77777777" w:rsidR="002F4EC9" w:rsidRDefault="0021261F">
      <w:pPr>
        <w:spacing w:after="120" w:line="360" w:lineRule="auto"/>
        <w:jc w:val="both"/>
      </w:pPr>
      <w:r>
        <w:rPr>
          <w:rFonts w:ascii="Times New Roman" w:eastAsia="Times New Roman" w:hAnsi="Times New Roman" w:cs="Times New Roman"/>
          <w:sz w:val="26"/>
        </w:rPr>
        <w:t>[7] Malkov Yu. A., Yashunin D. A. (2018). Efficient and robust approximate nearest neighbor search using Hierarchical Navigable Small World graphs. IEEE TPAMI.</w:t>
      </w:r>
    </w:p>
    <w:p w14:paraId="2115F69B" w14:textId="77777777" w:rsidR="002F4EC9" w:rsidRDefault="0021261F">
      <w:pPr>
        <w:spacing w:after="120" w:line="360" w:lineRule="auto"/>
        <w:jc w:val="both"/>
      </w:pPr>
      <w:r>
        <w:rPr>
          <w:rFonts w:ascii="Times New Roman" w:eastAsia="Times New Roman" w:hAnsi="Times New Roman" w:cs="Times New Roman"/>
          <w:sz w:val="26"/>
        </w:rPr>
        <w:t>[8] Es S., James J., Anke L. E., Schockaert S. (2024). RAGAS: Automated Evaluation of Retrieval Augmented Generation. arXiv:2309.15217.</w:t>
      </w:r>
    </w:p>
    <w:p w14:paraId="62A25D17" w14:textId="77777777" w:rsidR="002F4EC9" w:rsidRDefault="0021261F">
      <w:pPr>
        <w:spacing w:after="120" w:line="360" w:lineRule="auto"/>
        <w:jc w:val="both"/>
      </w:pPr>
      <w:r>
        <w:rPr>
          <w:rFonts w:ascii="Times New Roman" w:eastAsia="Times New Roman" w:hAnsi="Times New Roman" w:cs="Times New Roman"/>
          <w:sz w:val="26"/>
        </w:rPr>
        <w:t>[9] Singh A., Ehtesham A., Kumar S., Khoei T. T. (2025). Agentic Retrieval-Augmented Generation: A Survey on Agentic RAG. arXiv:2501.09136.</w:t>
      </w:r>
    </w:p>
    <w:p w14:paraId="09DA31D2" w14:textId="77777777" w:rsidR="002F4EC9" w:rsidRDefault="0021261F">
      <w:pPr>
        <w:spacing w:after="120" w:line="360" w:lineRule="auto"/>
        <w:jc w:val="both"/>
      </w:pPr>
      <w:r>
        <w:rPr>
          <w:rFonts w:ascii="Times New Roman" w:eastAsia="Times New Roman" w:hAnsi="Times New Roman" w:cs="Times New Roman"/>
          <w:sz w:val="26"/>
        </w:rPr>
        <w:t>[10] Edge D., Trinh H., Cheng N., et al. (2024). From Local to Global: A GraphRAG Approach to Query-Focused Summarization. Microsoft Research.</w:t>
      </w:r>
    </w:p>
    <w:p w14:paraId="12B5FF70" w14:textId="77777777" w:rsidR="002F4EC9" w:rsidRDefault="0021261F">
      <w:pPr>
        <w:spacing w:after="120" w:line="360" w:lineRule="auto"/>
        <w:jc w:val="both"/>
      </w:pPr>
      <w:r>
        <w:rPr>
          <w:rFonts w:ascii="Times New Roman" w:eastAsia="Times New Roman" w:hAnsi="Times New Roman" w:cs="Times New Roman"/>
          <w:sz w:val="26"/>
        </w:rPr>
        <w:t>[11] Google DeepMind (2024-2025). Gemini 2.5 Pro / 2.5 Flash Model Card and Technical Report.</w:t>
      </w:r>
    </w:p>
    <w:p w14:paraId="6B151D5D" w14:textId="77777777" w:rsidR="002F4EC9" w:rsidRDefault="0021261F">
      <w:pPr>
        <w:spacing w:after="120" w:line="360" w:lineRule="auto"/>
        <w:jc w:val="both"/>
      </w:pPr>
      <w:r>
        <w:rPr>
          <w:rFonts w:ascii="Times New Roman" w:eastAsia="Times New Roman" w:hAnsi="Times New Roman" w:cs="Times New Roman"/>
          <w:sz w:val="26"/>
        </w:rPr>
        <w:t>[12] Meta AI (2024). The Llama 3 Herd of Models. arXiv:2407.21783.</w:t>
      </w:r>
    </w:p>
    <w:p w14:paraId="24146309" w14:textId="77777777" w:rsidR="002F4EC9" w:rsidRDefault="0021261F">
      <w:pPr>
        <w:spacing w:after="120" w:line="360" w:lineRule="auto"/>
        <w:jc w:val="both"/>
      </w:pPr>
      <w:r>
        <w:rPr>
          <w:rFonts w:ascii="Times New Roman" w:eastAsia="Times New Roman" w:hAnsi="Times New Roman" w:cs="Times New Roman"/>
          <w:sz w:val="26"/>
        </w:rPr>
        <w:t>[13] Nguyen D. Q., Nguyen A. T. (2020). PhoBERT: Pre-trained language models for Vietnamese. Findings of EMNLP.</w:t>
      </w:r>
    </w:p>
    <w:p w14:paraId="3D2819A0" w14:textId="77777777" w:rsidR="002F4EC9" w:rsidRDefault="0021261F">
      <w:pPr>
        <w:spacing w:after="120" w:line="360" w:lineRule="auto"/>
        <w:jc w:val="both"/>
      </w:pPr>
      <w:r>
        <w:rPr>
          <w:rFonts w:ascii="Times New Roman" w:eastAsia="Times New Roman" w:hAnsi="Times New Roman" w:cs="Times New Roman"/>
          <w:sz w:val="26"/>
        </w:rPr>
        <w:lastRenderedPageBreak/>
        <w:t>[14] Tran L., Le P., Pham H. (2025). VN-MTEB: Vietnamese Massive Text Embedding Benchmark. arXiv:2507.21500.</w:t>
      </w:r>
    </w:p>
    <w:p w14:paraId="466BE24C" w14:textId="77777777" w:rsidR="002F4EC9" w:rsidRDefault="0021261F">
      <w:pPr>
        <w:spacing w:after="120" w:line="360" w:lineRule="auto"/>
        <w:jc w:val="both"/>
      </w:pPr>
      <w:r>
        <w:rPr>
          <w:rFonts w:ascii="Times New Roman" w:eastAsia="Times New Roman" w:hAnsi="Times New Roman" w:cs="Times New Roman"/>
          <w:sz w:val="26"/>
        </w:rPr>
        <w:t>[15] OWASP GenAI Project (2025). OWASP Top 10 for LLM Applications 2025 - Version 2025.</w:t>
      </w:r>
    </w:p>
    <w:p w14:paraId="33D548EA" w14:textId="77777777" w:rsidR="002F4EC9" w:rsidRDefault="0021261F">
      <w:pPr>
        <w:spacing w:after="120" w:line="360" w:lineRule="auto"/>
        <w:jc w:val="both"/>
      </w:pPr>
      <w:r>
        <w:rPr>
          <w:rFonts w:ascii="Times New Roman" w:eastAsia="Times New Roman" w:hAnsi="Times New Roman" w:cs="Times New Roman"/>
          <w:sz w:val="26"/>
        </w:rPr>
        <w:t>[16] Elastic (2024-2025). Elasticsearch 8.x Reference - Dense Vector Field Type, k-NN Search, Retrievers API and Reciprocal Rank Fusion.</w:t>
      </w:r>
    </w:p>
    <w:p w14:paraId="185B018B" w14:textId="77777777" w:rsidR="002F4EC9" w:rsidRDefault="0021261F">
      <w:pPr>
        <w:spacing w:after="120" w:line="360" w:lineRule="auto"/>
        <w:jc w:val="both"/>
      </w:pPr>
      <w:r>
        <w:rPr>
          <w:rFonts w:ascii="Times New Roman" w:eastAsia="Times New Roman" w:hAnsi="Times New Roman" w:cs="Times New Roman"/>
          <w:sz w:val="26"/>
        </w:rPr>
        <w:t>[17] OpenSearch (2024). Introducing Reciprocal Rank Fusion for Hybrid Search.</w:t>
      </w:r>
    </w:p>
    <w:p w14:paraId="7656DE60" w14:textId="77777777" w:rsidR="002F4EC9" w:rsidRDefault="0021261F">
      <w:pPr>
        <w:spacing w:after="120" w:line="360" w:lineRule="auto"/>
        <w:jc w:val="both"/>
      </w:pPr>
      <w:r>
        <w:rPr>
          <w:rFonts w:ascii="Times New Roman" w:eastAsia="Times New Roman" w:hAnsi="Times New Roman" w:cs="Times New Roman"/>
          <w:sz w:val="26"/>
        </w:rPr>
        <w:t>[18] Gormley C., Tong Z. (2015). Elasticsearch: The Definitive Guide. O'Reilly Media.</w:t>
      </w:r>
    </w:p>
    <w:p w14:paraId="7D9E0182" w14:textId="77777777" w:rsidR="002F4EC9" w:rsidRDefault="0021261F">
      <w:pPr>
        <w:spacing w:after="120" w:line="360" w:lineRule="auto"/>
        <w:jc w:val="both"/>
      </w:pPr>
      <w:r>
        <w:rPr>
          <w:rFonts w:ascii="Times New Roman" w:eastAsia="Times New Roman" w:hAnsi="Times New Roman" w:cs="Times New Roman"/>
          <w:sz w:val="26"/>
        </w:rPr>
        <w:t>[19] Bouchard P. (2024). Implementing Role-Based Access Control in RAG Pipelines. Medium / Cerbos / Pinecone Engineering Blog.</w:t>
      </w:r>
    </w:p>
    <w:p w14:paraId="31ACC327" w14:textId="77777777" w:rsidR="002F4EC9" w:rsidRDefault="0021261F">
      <w:pPr>
        <w:spacing w:after="120" w:line="360" w:lineRule="auto"/>
        <w:jc w:val="both"/>
      </w:pPr>
      <w:r>
        <w:rPr>
          <w:rFonts w:ascii="Times New Roman" w:eastAsia="Times New Roman" w:hAnsi="Times New Roman" w:cs="Times New Roman"/>
          <w:sz w:val="26"/>
        </w:rPr>
        <w:t>[20] Hu E. J., Shen Y., Wallis P., Allen-Zhu Z., Li Y., et al. (2021). LoRA: Low-Rank Adaptation of Large Language Models. arXiv:2106.09685.</w:t>
      </w:r>
    </w:p>
    <w:p w14:paraId="4BC76A70" w14:textId="77777777" w:rsidR="002F4EC9" w:rsidRDefault="0021261F">
      <w:pPr>
        <w:spacing w:after="120" w:line="360" w:lineRule="auto"/>
        <w:jc w:val="both"/>
      </w:pPr>
      <w:r>
        <w:rPr>
          <w:rFonts w:ascii="Times New Roman" w:eastAsia="Times New Roman" w:hAnsi="Times New Roman" w:cs="Times New Roman"/>
          <w:b/>
          <w:i/>
          <w:sz w:val="26"/>
        </w:rPr>
        <w:t>Tài liệu tiếng Việt và văn bản pháp lý</w:t>
      </w:r>
    </w:p>
    <w:p w14:paraId="3C4B182A" w14:textId="77777777" w:rsidR="002F4EC9" w:rsidRDefault="0021261F">
      <w:pPr>
        <w:spacing w:after="120" w:line="360" w:lineRule="auto"/>
        <w:jc w:val="both"/>
      </w:pPr>
      <w:r>
        <w:rPr>
          <w:rFonts w:ascii="Times New Roman" w:eastAsia="Times New Roman" w:hAnsi="Times New Roman" w:cs="Times New Roman"/>
          <w:sz w:val="26"/>
        </w:rPr>
        <w:t>[21] Bộ Giáo dục và Đào tạo (2021). Thông tư 22/2021/TT-BGDĐT ban hành Quy định về đánh giá học sinh trung học cơ sở và học sinh trung học phổ thông.</w:t>
      </w:r>
    </w:p>
    <w:p w14:paraId="27EAD60E" w14:textId="77777777" w:rsidR="002F4EC9" w:rsidRDefault="0021261F">
      <w:pPr>
        <w:spacing w:after="120" w:line="360" w:lineRule="auto"/>
        <w:jc w:val="both"/>
      </w:pPr>
      <w:r>
        <w:rPr>
          <w:rFonts w:ascii="Times New Roman" w:eastAsia="Times New Roman" w:hAnsi="Times New Roman" w:cs="Times New Roman"/>
          <w:sz w:val="26"/>
        </w:rPr>
        <w:t>[22] Bộ Giáo dục và Đào tạo (2018). Chương trình giáo dục phổ thông tổng thể.</w:t>
      </w:r>
    </w:p>
    <w:p w14:paraId="7722A5E8" w14:textId="77777777" w:rsidR="002F4EC9" w:rsidRDefault="0021261F">
      <w:pPr>
        <w:spacing w:after="120" w:line="360" w:lineRule="auto"/>
        <w:jc w:val="both"/>
      </w:pPr>
      <w:r>
        <w:rPr>
          <w:rFonts w:ascii="Times New Roman" w:eastAsia="Times New Roman" w:hAnsi="Times New Roman" w:cs="Times New Roman"/>
          <w:sz w:val="26"/>
        </w:rPr>
        <w:t>[23] VNPT (2024). Tài liệu hướng dẫn kỹ thuật và API hệ thống vnEdu.</w:t>
      </w:r>
    </w:p>
    <w:p w14:paraId="0743B8C9" w14:textId="77777777" w:rsidR="002F4EC9" w:rsidRDefault="0021261F">
      <w:pPr>
        <w:spacing w:after="120" w:line="360" w:lineRule="auto"/>
        <w:jc w:val="both"/>
      </w:pPr>
      <w:r>
        <w:rPr>
          <w:rFonts w:ascii="Times New Roman" w:eastAsia="Times New Roman" w:hAnsi="Times New Roman" w:cs="Times New Roman"/>
          <w:sz w:val="26"/>
        </w:rPr>
        <w:t>[24] Quốc hội (2023). Luật Bảo vệ dữ liệu cá nhân (Nghị định 13/2023/NĐ-CP).</w:t>
      </w:r>
    </w:p>
    <w:p w14:paraId="4C14A21A" w14:textId="77777777" w:rsidR="002F4EC9" w:rsidRDefault="0021261F">
      <w:pPr>
        <w:spacing w:after="120" w:line="360" w:lineRule="auto"/>
        <w:jc w:val="both"/>
      </w:pPr>
      <w:r>
        <w:rPr>
          <w:rFonts w:ascii="Times New Roman" w:eastAsia="Times New Roman" w:hAnsi="Times New Roman" w:cs="Times New Roman"/>
          <w:sz w:val="26"/>
        </w:rPr>
        <w:t>[25] FPT IS (2024). VioEdu - Nền tảng học tập có ứng dụng AI cho học sinh phổ thông Việt Nam.</w:t>
      </w:r>
    </w:p>
    <w:p w14:paraId="4E9BAA4B" w14:textId="77777777" w:rsidR="002F4EC9" w:rsidRDefault="0021261F">
      <w:r>
        <w:br w:type="page"/>
      </w:r>
    </w:p>
    <w:p w14:paraId="44E0D9D6" w14:textId="77777777" w:rsidR="002F4EC9" w:rsidRDefault="0021261F">
      <w:pPr>
        <w:pStyle w:val="Heading1"/>
        <w:spacing w:before="240" w:after="120" w:line="312" w:lineRule="auto"/>
        <w:jc w:val="center"/>
      </w:pPr>
      <w:bookmarkStart w:id="117" w:name="_Toc229778314"/>
      <w:bookmarkStart w:id="118" w:name="_Toc229786379"/>
      <w:r>
        <w:rPr>
          <w:rFonts w:ascii="Times New Roman" w:eastAsia="Times New Roman" w:hAnsi="Times New Roman" w:cs="Times New Roman"/>
        </w:rPr>
        <w:lastRenderedPageBreak/>
        <w:t>V. KẾ HOẠCH THỰC HIỆN</w:t>
      </w:r>
      <w:bookmarkEnd w:id="117"/>
      <w:bookmarkEnd w:id="118"/>
    </w:p>
    <w:tbl>
      <w:tblPr>
        <w:tblStyle w:val="TableGrid"/>
        <w:tblW w:w="0" w:type="auto"/>
        <w:tblLook w:val="04A0" w:firstRow="1" w:lastRow="0" w:firstColumn="1" w:lastColumn="0" w:noHBand="0" w:noVBand="1"/>
      </w:tblPr>
      <w:tblGrid>
        <w:gridCol w:w="2880"/>
        <w:gridCol w:w="2880"/>
        <w:gridCol w:w="2880"/>
      </w:tblGrid>
      <w:tr w:rsidR="002F4EC9" w14:paraId="5345D8D9" w14:textId="77777777">
        <w:tc>
          <w:tcPr>
            <w:tcW w:w="2880" w:type="dxa"/>
          </w:tcPr>
          <w:p w14:paraId="0111B160" w14:textId="77777777" w:rsidR="002F4EC9" w:rsidRDefault="0021261F">
            <w:pPr>
              <w:spacing w:after="40" w:line="276" w:lineRule="auto"/>
              <w:jc w:val="center"/>
            </w:pPr>
            <w:r>
              <w:rPr>
                <w:rFonts w:ascii="Times New Roman" w:eastAsia="Times New Roman" w:hAnsi="Times New Roman" w:cs="Times New Roman"/>
                <w:b/>
                <w:sz w:val="26"/>
              </w:rPr>
              <w:t>TT</w:t>
            </w:r>
          </w:p>
        </w:tc>
        <w:tc>
          <w:tcPr>
            <w:tcW w:w="2880" w:type="dxa"/>
          </w:tcPr>
          <w:p w14:paraId="1ECE600E" w14:textId="77777777" w:rsidR="002F4EC9" w:rsidRDefault="0021261F">
            <w:pPr>
              <w:spacing w:after="40" w:line="276" w:lineRule="auto"/>
              <w:jc w:val="center"/>
            </w:pPr>
            <w:r>
              <w:rPr>
                <w:rFonts w:ascii="Times New Roman" w:eastAsia="Times New Roman" w:hAnsi="Times New Roman" w:cs="Times New Roman"/>
                <w:b/>
                <w:sz w:val="26"/>
              </w:rPr>
              <w:t>Nội dung công việc</w:t>
            </w:r>
          </w:p>
        </w:tc>
        <w:tc>
          <w:tcPr>
            <w:tcW w:w="2880" w:type="dxa"/>
          </w:tcPr>
          <w:p w14:paraId="6E47CB0E" w14:textId="77777777" w:rsidR="002F4EC9" w:rsidRDefault="0021261F">
            <w:pPr>
              <w:spacing w:after="40" w:line="276" w:lineRule="auto"/>
              <w:jc w:val="center"/>
            </w:pPr>
            <w:r>
              <w:rPr>
                <w:rFonts w:ascii="Times New Roman" w:eastAsia="Times New Roman" w:hAnsi="Times New Roman" w:cs="Times New Roman"/>
                <w:b/>
                <w:sz w:val="26"/>
              </w:rPr>
              <w:t>Thời gian dự kiến</w:t>
            </w:r>
          </w:p>
        </w:tc>
      </w:tr>
      <w:tr w:rsidR="002F4EC9" w14:paraId="4B4870AF" w14:textId="77777777">
        <w:tc>
          <w:tcPr>
            <w:tcW w:w="2880" w:type="dxa"/>
          </w:tcPr>
          <w:p w14:paraId="399CEFB3" w14:textId="77777777" w:rsidR="002F4EC9" w:rsidRDefault="0021261F">
            <w:pPr>
              <w:spacing w:after="40" w:line="276" w:lineRule="auto"/>
            </w:pPr>
            <w:r>
              <w:rPr>
                <w:rFonts w:ascii="Times New Roman" w:eastAsia="Times New Roman" w:hAnsi="Times New Roman" w:cs="Times New Roman"/>
                <w:sz w:val="26"/>
              </w:rPr>
              <w:t>1</w:t>
            </w:r>
          </w:p>
        </w:tc>
        <w:tc>
          <w:tcPr>
            <w:tcW w:w="2880" w:type="dxa"/>
          </w:tcPr>
          <w:p w14:paraId="54A46AF6" w14:textId="77777777" w:rsidR="002F4EC9" w:rsidRDefault="0021261F">
            <w:pPr>
              <w:spacing w:after="40" w:line="276" w:lineRule="auto"/>
            </w:pPr>
            <w:r>
              <w:rPr>
                <w:rFonts w:ascii="Times New Roman" w:eastAsia="Times New Roman" w:hAnsi="Times New Roman" w:cs="Times New Roman"/>
                <w:sz w:val="26"/>
              </w:rPr>
              <w:t>Nghiên cứu, chọn đề tài, xây dựng đề cương đề án tốt nghiệp</w:t>
            </w:r>
          </w:p>
        </w:tc>
        <w:tc>
          <w:tcPr>
            <w:tcW w:w="2880" w:type="dxa"/>
          </w:tcPr>
          <w:p w14:paraId="42A83D67" w14:textId="77777777" w:rsidR="002F4EC9" w:rsidRDefault="0021261F">
            <w:pPr>
              <w:spacing w:after="40" w:line="276" w:lineRule="auto"/>
            </w:pPr>
            <w:r>
              <w:rPr>
                <w:rFonts w:ascii="Times New Roman" w:eastAsia="Times New Roman" w:hAnsi="Times New Roman" w:cs="Times New Roman"/>
                <w:sz w:val="26"/>
              </w:rPr>
              <w:t>01/11/2025 - 09/11/2025</w:t>
            </w:r>
          </w:p>
        </w:tc>
      </w:tr>
      <w:tr w:rsidR="002F4EC9" w14:paraId="4A8079E8" w14:textId="77777777">
        <w:tc>
          <w:tcPr>
            <w:tcW w:w="2880" w:type="dxa"/>
          </w:tcPr>
          <w:p w14:paraId="3517C25E" w14:textId="77777777" w:rsidR="002F4EC9" w:rsidRDefault="0021261F">
            <w:pPr>
              <w:spacing w:after="40" w:line="276" w:lineRule="auto"/>
            </w:pPr>
            <w:r>
              <w:rPr>
                <w:rFonts w:ascii="Times New Roman" w:eastAsia="Times New Roman" w:hAnsi="Times New Roman" w:cs="Times New Roman"/>
                <w:sz w:val="26"/>
              </w:rPr>
              <w:t>2</w:t>
            </w:r>
          </w:p>
        </w:tc>
        <w:tc>
          <w:tcPr>
            <w:tcW w:w="2880" w:type="dxa"/>
          </w:tcPr>
          <w:p w14:paraId="6B884CFD" w14:textId="77777777" w:rsidR="002F4EC9" w:rsidRDefault="0021261F">
            <w:pPr>
              <w:spacing w:after="40" w:line="276" w:lineRule="auto"/>
            </w:pPr>
            <w:r>
              <w:rPr>
                <w:rFonts w:ascii="Times New Roman" w:eastAsia="Times New Roman" w:hAnsi="Times New Roman" w:cs="Times New Roman"/>
                <w:sz w:val="26"/>
              </w:rPr>
              <w:t>Nộp đề cương đề án tốt nghiệp</w:t>
            </w:r>
          </w:p>
        </w:tc>
        <w:tc>
          <w:tcPr>
            <w:tcW w:w="2880" w:type="dxa"/>
          </w:tcPr>
          <w:p w14:paraId="66FE72A1" w14:textId="77777777" w:rsidR="002F4EC9" w:rsidRDefault="0021261F">
            <w:pPr>
              <w:spacing w:after="40" w:line="276" w:lineRule="auto"/>
            </w:pPr>
            <w:r>
              <w:rPr>
                <w:rFonts w:ascii="Times New Roman" w:eastAsia="Times New Roman" w:hAnsi="Times New Roman" w:cs="Times New Roman"/>
                <w:sz w:val="26"/>
              </w:rPr>
              <w:t>10/11/2025</w:t>
            </w:r>
          </w:p>
        </w:tc>
      </w:tr>
      <w:tr w:rsidR="002F4EC9" w14:paraId="24F64D8C" w14:textId="77777777">
        <w:tc>
          <w:tcPr>
            <w:tcW w:w="2880" w:type="dxa"/>
          </w:tcPr>
          <w:p w14:paraId="3DD196F1" w14:textId="77777777" w:rsidR="002F4EC9" w:rsidRDefault="0021261F">
            <w:pPr>
              <w:spacing w:after="40" w:line="276" w:lineRule="auto"/>
            </w:pPr>
            <w:r>
              <w:rPr>
                <w:rFonts w:ascii="Times New Roman" w:eastAsia="Times New Roman" w:hAnsi="Times New Roman" w:cs="Times New Roman"/>
                <w:sz w:val="26"/>
              </w:rPr>
              <w:t>3</w:t>
            </w:r>
          </w:p>
        </w:tc>
        <w:tc>
          <w:tcPr>
            <w:tcW w:w="2880" w:type="dxa"/>
          </w:tcPr>
          <w:p w14:paraId="2C987757" w14:textId="77777777" w:rsidR="002F4EC9" w:rsidRDefault="0021261F">
            <w:pPr>
              <w:spacing w:after="40" w:line="276" w:lineRule="auto"/>
            </w:pPr>
            <w:r>
              <w:rPr>
                <w:rFonts w:ascii="Times New Roman" w:eastAsia="Times New Roman" w:hAnsi="Times New Roman" w:cs="Times New Roman"/>
                <w:sz w:val="26"/>
              </w:rPr>
              <w:t>Báo cáo đề cương, sửa chữa hoàn thiện, nộp đề cương sau báo cáo</w:t>
            </w:r>
          </w:p>
        </w:tc>
        <w:tc>
          <w:tcPr>
            <w:tcW w:w="2880" w:type="dxa"/>
          </w:tcPr>
          <w:p w14:paraId="70270BA3" w14:textId="77777777" w:rsidR="002F4EC9" w:rsidRDefault="0021261F">
            <w:pPr>
              <w:spacing w:after="40" w:line="276" w:lineRule="auto"/>
            </w:pPr>
            <w:r>
              <w:rPr>
                <w:rFonts w:ascii="Times New Roman" w:eastAsia="Times New Roman" w:hAnsi="Times New Roman" w:cs="Times New Roman"/>
                <w:sz w:val="26"/>
              </w:rPr>
              <w:t>11/2025 - 12/2025</w:t>
            </w:r>
          </w:p>
        </w:tc>
      </w:tr>
      <w:tr w:rsidR="002F4EC9" w14:paraId="1673933C" w14:textId="77777777">
        <w:tc>
          <w:tcPr>
            <w:tcW w:w="2880" w:type="dxa"/>
          </w:tcPr>
          <w:p w14:paraId="1809CBE7" w14:textId="77777777" w:rsidR="002F4EC9" w:rsidRDefault="0021261F">
            <w:pPr>
              <w:spacing w:after="40" w:line="276" w:lineRule="auto"/>
            </w:pPr>
            <w:r>
              <w:rPr>
                <w:rFonts w:ascii="Times New Roman" w:eastAsia="Times New Roman" w:hAnsi="Times New Roman" w:cs="Times New Roman"/>
                <w:sz w:val="26"/>
              </w:rPr>
              <w:t>4</w:t>
            </w:r>
          </w:p>
        </w:tc>
        <w:tc>
          <w:tcPr>
            <w:tcW w:w="2880" w:type="dxa"/>
          </w:tcPr>
          <w:p w14:paraId="4AE020CD" w14:textId="77777777" w:rsidR="002F4EC9" w:rsidRDefault="0021261F">
            <w:pPr>
              <w:spacing w:after="40" w:line="276" w:lineRule="auto"/>
            </w:pPr>
            <w:r>
              <w:rPr>
                <w:rFonts w:ascii="Times New Roman" w:eastAsia="Times New Roman" w:hAnsi="Times New Roman" w:cs="Times New Roman"/>
                <w:sz w:val="26"/>
              </w:rPr>
              <w:t>Nghiên cứu, viết, hoàn thiện đề án tốt nghiệp</w:t>
            </w:r>
          </w:p>
        </w:tc>
        <w:tc>
          <w:tcPr>
            <w:tcW w:w="2880" w:type="dxa"/>
          </w:tcPr>
          <w:p w14:paraId="1357480B" w14:textId="77777777" w:rsidR="002F4EC9" w:rsidRDefault="0021261F">
            <w:pPr>
              <w:spacing w:after="40" w:line="276" w:lineRule="auto"/>
            </w:pPr>
            <w:r>
              <w:rPr>
                <w:rFonts w:ascii="Times New Roman" w:eastAsia="Times New Roman" w:hAnsi="Times New Roman" w:cs="Times New Roman"/>
                <w:sz w:val="26"/>
              </w:rPr>
              <w:t>12/2025 - 06/2026</w:t>
            </w:r>
          </w:p>
        </w:tc>
      </w:tr>
      <w:tr w:rsidR="002F4EC9" w14:paraId="5445D3AD" w14:textId="77777777">
        <w:tc>
          <w:tcPr>
            <w:tcW w:w="2880" w:type="dxa"/>
          </w:tcPr>
          <w:p w14:paraId="6AE411FA" w14:textId="77777777" w:rsidR="002F4EC9" w:rsidRDefault="0021261F">
            <w:pPr>
              <w:spacing w:after="40" w:line="276" w:lineRule="auto"/>
            </w:pPr>
            <w:r>
              <w:rPr>
                <w:rFonts w:ascii="Times New Roman" w:eastAsia="Times New Roman" w:hAnsi="Times New Roman" w:cs="Times New Roman"/>
                <w:sz w:val="26"/>
              </w:rPr>
              <w:t>4.1</w:t>
            </w:r>
          </w:p>
        </w:tc>
        <w:tc>
          <w:tcPr>
            <w:tcW w:w="2880" w:type="dxa"/>
          </w:tcPr>
          <w:p w14:paraId="4A9291F7" w14:textId="77777777" w:rsidR="002F4EC9" w:rsidRDefault="0021261F">
            <w:pPr>
              <w:spacing w:after="40" w:line="276" w:lineRule="auto"/>
            </w:pPr>
            <w:r>
              <w:rPr>
                <w:rFonts w:ascii="Times New Roman" w:eastAsia="Times New Roman" w:hAnsi="Times New Roman" w:cs="Times New Roman"/>
                <w:sz w:val="26"/>
              </w:rPr>
              <w:t>Chương 1: Tổng quan và cơ sở lý thuyết</w:t>
            </w:r>
          </w:p>
        </w:tc>
        <w:tc>
          <w:tcPr>
            <w:tcW w:w="2880" w:type="dxa"/>
          </w:tcPr>
          <w:p w14:paraId="73F68B2B" w14:textId="77777777" w:rsidR="002F4EC9" w:rsidRDefault="0021261F">
            <w:pPr>
              <w:spacing w:after="40" w:line="276" w:lineRule="auto"/>
            </w:pPr>
            <w:r>
              <w:rPr>
                <w:rFonts w:ascii="Times New Roman" w:eastAsia="Times New Roman" w:hAnsi="Times New Roman" w:cs="Times New Roman"/>
                <w:sz w:val="26"/>
              </w:rPr>
              <w:t>12/2025 - 01/2026</w:t>
            </w:r>
          </w:p>
        </w:tc>
      </w:tr>
      <w:tr w:rsidR="002F4EC9" w14:paraId="51642DD3" w14:textId="77777777">
        <w:tc>
          <w:tcPr>
            <w:tcW w:w="2880" w:type="dxa"/>
          </w:tcPr>
          <w:p w14:paraId="15D672C9" w14:textId="77777777" w:rsidR="002F4EC9" w:rsidRDefault="0021261F">
            <w:pPr>
              <w:spacing w:after="40" w:line="276" w:lineRule="auto"/>
            </w:pPr>
            <w:r>
              <w:rPr>
                <w:rFonts w:ascii="Times New Roman" w:eastAsia="Times New Roman" w:hAnsi="Times New Roman" w:cs="Times New Roman"/>
                <w:sz w:val="26"/>
              </w:rPr>
              <w:t>4.2</w:t>
            </w:r>
          </w:p>
        </w:tc>
        <w:tc>
          <w:tcPr>
            <w:tcW w:w="2880" w:type="dxa"/>
          </w:tcPr>
          <w:p w14:paraId="5EFE41D0" w14:textId="77777777" w:rsidR="002F4EC9" w:rsidRDefault="0021261F">
            <w:pPr>
              <w:spacing w:after="40" w:line="276" w:lineRule="auto"/>
            </w:pPr>
            <w:r>
              <w:rPr>
                <w:rFonts w:ascii="Times New Roman" w:eastAsia="Times New Roman" w:hAnsi="Times New Roman" w:cs="Times New Roman"/>
                <w:sz w:val="26"/>
              </w:rPr>
              <w:t>Chương 2: Phân tích và thiết kế hệ thống</w:t>
            </w:r>
          </w:p>
        </w:tc>
        <w:tc>
          <w:tcPr>
            <w:tcW w:w="2880" w:type="dxa"/>
          </w:tcPr>
          <w:p w14:paraId="5B2FBCA0" w14:textId="77777777" w:rsidR="002F4EC9" w:rsidRDefault="0021261F">
            <w:pPr>
              <w:spacing w:after="40" w:line="276" w:lineRule="auto"/>
            </w:pPr>
            <w:r>
              <w:rPr>
                <w:rFonts w:ascii="Times New Roman" w:eastAsia="Times New Roman" w:hAnsi="Times New Roman" w:cs="Times New Roman"/>
                <w:sz w:val="26"/>
              </w:rPr>
              <w:t>01/2026 - 02/2026</w:t>
            </w:r>
          </w:p>
        </w:tc>
      </w:tr>
      <w:tr w:rsidR="002F4EC9" w14:paraId="488A6B9D" w14:textId="77777777">
        <w:tc>
          <w:tcPr>
            <w:tcW w:w="2880" w:type="dxa"/>
          </w:tcPr>
          <w:p w14:paraId="0B3EE07B" w14:textId="77777777" w:rsidR="002F4EC9" w:rsidRDefault="0021261F">
            <w:pPr>
              <w:spacing w:after="40" w:line="276" w:lineRule="auto"/>
            </w:pPr>
            <w:r>
              <w:rPr>
                <w:rFonts w:ascii="Times New Roman" w:eastAsia="Times New Roman" w:hAnsi="Times New Roman" w:cs="Times New Roman"/>
                <w:sz w:val="26"/>
              </w:rPr>
              <w:t>4.3</w:t>
            </w:r>
          </w:p>
        </w:tc>
        <w:tc>
          <w:tcPr>
            <w:tcW w:w="2880" w:type="dxa"/>
          </w:tcPr>
          <w:p w14:paraId="06368695" w14:textId="77777777" w:rsidR="002F4EC9" w:rsidRDefault="0021261F">
            <w:pPr>
              <w:spacing w:after="40" w:line="276" w:lineRule="auto"/>
            </w:pPr>
            <w:r>
              <w:rPr>
                <w:rFonts w:ascii="Times New Roman" w:eastAsia="Times New Roman" w:hAnsi="Times New Roman" w:cs="Times New Roman"/>
                <w:sz w:val="26"/>
              </w:rPr>
              <w:t>Chương 3: Thiết kế và xây dựng hệ thống</w:t>
            </w:r>
          </w:p>
        </w:tc>
        <w:tc>
          <w:tcPr>
            <w:tcW w:w="2880" w:type="dxa"/>
          </w:tcPr>
          <w:p w14:paraId="74D5C8EF" w14:textId="77777777" w:rsidR="002F4EC9" w:rsidRDefault="0021261F">
            <w:pPr>
              <w:spacing w:after="40" w:line="276" w:lineRule="auto"/>
            </w:pPr>
            <w:r>
              <w:rPr>
                <w:rFonts w:ascii="Times New Roman" w:eastAsia="Times New Roman" w:hAnsi="Times New Roman" w:cs="Times New Roman"/>
                <w:sz w:val="26"/>
              </w:rPr>
              <w:t>02/2026 - 04/2026</w:t>
            </w:r>
          </w:p>
        </w:tc>
      </w:tr>
      <w:tr w:rsidR="002F4EC9" w14:paraId="39FC62D4" w14:textId="77777777">
        <w:tc>
          <w:tcPr>
            <w:tcW w:w="2880" w:type="dxa"/>
          </w:tcPr>
          <w:p w14:paraId="014F4A5E" w14:textId="77777777" w:rsidR="002F4EC9" w:rsidRDefault="0021261F">
            <w:pPr>
              <w:spacing w:after="40" w:line="276" w:lineRule="auto"/>
            </w:pPr>
            <w:r>
              <w:rPr>
                <w:rFonts w:ascii="Times New Roman" w:eastAsia="Times New Roman" w:hAnsi="Times New Roman" w:cs="Times New Roman"/>
                <w:sz w:val="26"/>
              </w:rPr>
              <w:t>4.4</w:t>
            </w:r>
          </w:p>
        </w:tc>
        <w:tc>
          <w:tcPr>
            <w:tcW w:w="2880" w:type="dxa"/>
          </w:tcPr>
          <w:p w14:paraId="59E4B3F1" w14:textId="77777777" w:rsidR="002F4EC9" w:rsidRDefault="0021261F">
            <w:pPr>
              <w:spacing w:after="40" w:line="276" w:lineRule="auto"/>
            </w:pPr>
            <w:r>
              <w:rPr>
                <w:rFonts w:ascii="Times New Roman" w:eastAsia="Times New Roman" w:hAnsi="Times New Roman" w:cs="Times New Roman"/>
                <w:sz w:val="26"/>
              </w:rPr>
              <w:t>Chương 4: Thử nghiệm và đánh giá hệ thống</w:t>
            </w:r>
          </w:p>
        </w:tc>
        <w:tc>
          <w:tcPr>
            <w:tcW w:w="2880" w:type="dxa"/>
          </w:tcPr>
          <w:p w14:paraId="35D7FC72" w14:textId="77777777" w:rsidR="002F4EC9" w:rsidRDefault="0021261F">
            <w:pPr>
              <w:spacing w:after="40" w:line="276" w:lineRule="auto"/>
            </w:pPr>
            <w:r>
              <w:rPr>
                <w:rFonts w:ascii="Times New Roman" w:eastAsia="Times New Roman" w:hAnsi="Times New Roman" w:cs="Times New Roman"/>
                <w:sz w:val="26"/>
              </w:rPr>
              <w:t>04/2026 - 05/2026</w:t>
            </w:r>
          </w:p>
        </w:tc>
      </w:tr>
      <w:tr w:rsidR="002F4EC9" w14:paraId="3CD9D379" w14:textId="77777777">
        <w:tc>
          <w:tcPr>
            <w:tcW w:w="2880" w:type="dxa"/>
          </w:tcPr>
          <w:p w14:paraId="22682873" w14:textId="77777777" w:rsidR="002F4EC9" w:rsidRDefault="0021261F">
            <w:pPr>
              <w:spacing w:after="40" w:line="276" w:lineRule="auto"/>
            </w:pPr>
            <w:r>
              <w:rPr>
                <w:rFonts w:ascii="Times New Roman" w:eastAsia="Times New Roman" w:hAnsi="Times New Roman" w:cs="Times New Roman"/>
                <w:sz w:val="26"/>
              </w:rPr>
              <w:t>4.5</w:t>
            </w:r>
          </w:p>
        </w:tc>
        <w:tc>
          <w:tcPr>
            <w:tcW w:w="2880" w:type="dxa"/>
          </w:tcPr>
          <w:p w14:paraId="10E4778E" w14:textId="77777777" w:rsidR="002F4EC9" w:rsidRDefault="0021261F">
            <w:pPr>
              <w:spacing w:after="40" w:line="276" w:lineRule="auto"/>
            </w:pPr>
            <w:r>
              <w:rPr>
                <w:rFonts w:ascii="Times New Roman" w:eastAsia="Times New Roman" w:hAnsi="Times New Roman" w:cs="Times New Roman"/>
                <w:sz w:val="26"/>
              </w:rPr>
              <w:t>Chỉnh sửa, hoàn thiện đề án</w:t>
            </w:r>
          </w:p>
        </w:tc>
        <w:tc>
          <w:tcPr>
            <w:tcW w:w="2880" w:type="dxa"/>
          </w:tcPr>
          <w:p w14:paraId="27CB49C5" w14:textId="77777777" w:rsidR="002F4EC9" w:rsidRDefault="0021261F">
            <w:pPr>
              <w:spacing w:after="40" w:line="276" w:lineRule="auto"/>
            </w:pPr>
            <w:r>
              <w:rPr>
                <w:rFonts w:ascii="Times New Roman" w:eastAsia="Times New Roman" w:hAnsi="Times New Roman" w:cs="Times New Roman"/>
                <w:sz w:val="26"/>
              </w:rPr>
              <w:t>05/2026 - 06/2026</w:t>
            </w:r>
          </w:p>
        </w:tc>
      </w:tr>
      <w:tr w:rsidR="002F4EC9" w14:paraId="201F7E37" w14:textId="77777777">
        <w:tc>
          <w:tcPr>
            <w:tcW w:w="2880" w:type="dxa"/>
          </w:tcPr>
          <w:p w14:paraId="0B9298AF" w14:textId="77777777" w:rsidR="002F4EC9" w:rsidRDefault="0021261F">
            <w:pPr>
              <w:spacing w:after="40" w:line="276" w:lineRule="auto"/>
            </w:pPr>
            <w:r>
              <w:rPr>
                <w:rFonts w:ascii="Times New Roman" w:eastAsia="Times New Roman" w:hAnsi="Times New Roman" w:cs="Times New Roman"/>
                <w:sz w:val="26"/>
              </w:rPr>
              <w:t>5</w:t>
            </w:r>
          </w:p>
        </w:tc>
        <w:tc>
          <w:tcPr>
            <w:tcW w:w="2880" w:type="dxa"/>
          </w:tcPr>
          <w:p w14:paraId="11F82F3E" w14:textId="77777777" w:rsidR="002F4EC9" w:rsidRDefault="0021261F">
            <w:pPr>
              <w:spacing w:after="40" w:line="276" w:lineRule="auto"/>
            </w:pPr>
            <w:r>
              <w:rPr>
                <w:rFonts w:ascii="Times New Roman" w:eastAsia="Times New Roman" w:hAnsi="Times New Roman" w:cs="Times New Roman"/>
                <w:sz w:val="26"/>
              </w:rPr>
              <w:t>Nộp quyển đề án tốt nghiệp và hồ sơ bảo vệ</w:t>
            </w:r>
          </w:p>
        </w:tc>
        <w:tc>
          <w:tcPr>
            <w:tcW w:w="2880" w:type="dxa"/>
          </w:tcPr>
          <w:p w14:paraId="793923CE" w14:textId="77777777" w:rsidR="002F4EC9" w:rsidRDefault="0021261F">
            <w:pPr>
              <w:spacing w:after="40" w:line="276" w:lineRule="auto"/>
            </w:pPr>
            <w:r>
              <w:rPr>
                <w:rFonts w:ascii="Times New Roman" w:eastAsia="Times New Roman" w:hAnsi="Times New Roman" w:cs="Times New Roman"/>
                <w:sz w:val="26"/>
              </w:rPr>
              <w:t>06/2026</w:t>
            </w:r>
          </w:p>
        </w:tc>
      </w:tr>
      <w:tr w:rsidR="002F4EC9" w14:paraId="0D3C9BBA" w14:textId="77777777">
        <w:tc>
          <w:tcPr>
            <w:tcW w:w="2880" w:type="dxa"/>
          </w:tcPr>
          <w:p w14:paraId="7339B881" w14:textId="77777777" w:rsidR="002F4EC9" w:rsidRDefault="0021261F">
            <w:pPr>
              <w:spacing w:after="40" w:line="276" w:lineRule="auto"/>
            </w:pPr>
            <w:r>
              <w:rPr>
                <w:rFonts w:ascii="Times New Roman" w:eastAsia="Times New Roman" w:hAnsi="Times New Roman" w:cs="Times New Roman"/>
                <w:sz w:val="26"/>
              </w:rPr>
              <w:t>6</w:t>
            </w:r>
          </w:p>
        </w:tc>
        <w:tc>
          <w:tcPr>
            <w:tcW w:w="2880" w:type="dxa"/>
          </w:tcPr>
          <w:p w14:paraId="0868135E" w14:textId="77777777" w:rsidR="002F4EC9" w:rsidRDefault="0021261F">
            <w:pPr>
              <w:spacing w:after="40" w:line="276" w:lineRule="auto"/>
            </w:pPr>
            <w:r>
              <w:rPr>
                <w:rFonts w:ascii="Times New Roman" w:eastAsia="Times New Roman" w:hAnsi="Times New Roman" w:cs="Times New Roman"/>
                <w:sz w:val="26"/>
              </w:rPr>
              <w:t>Bảo vệ đề án</w:t>
            </w:r>
          </w:p>
        </w:tc>
        <w:tc>
          <w:tcPr>
            <w:tcW w:w="2880" w:type="dxa"/>
          </w:tcPr>
          <w:p w14:paraId="1BBBC335" w14:textId="77777777" w:rsidR="002F4EC9" w:rsidRDefault="0021261F">
            <w:pPr>
              <w:spacing w:after="40" w:line="276" w:lineRule="auto"/>
            </w:pPr>
            <w:r>
              <w:rPr>
                <w:rFonts w:ascii="Times New Roman" w:eastAsia="Times New Roman" w:hAnsi="Times New Roman" w:cs="Times New Roman"/>
                <w:sz w:val="26"/>
              </w:rPr>
              <w:t>07/2026 (theo lịch Học viện)</w:t>
            </w:r>
          </w:p>
        </w:tc>
      </w:tr>
      <w:tr w:rsidR="002F4EC9" w14:paraId="2FA4C9EE" w14:textId="77777777">
        <w:tc>
          <w:tcPr>
            <w:tcW w:w="2880" w:type="dxa"/>
          </w:tcPr>
          <w:p w14:paraId="692EEF62" w14:textId="77777777" w:rsidR="002F4EC9" w:rsidRDefault="0021261F">
            <w:pPr>
              <w:spacing w:after="40" w:line="276" w:lineRule="auto"/>
            </w:pPr>
            <w:r>
              <w:rPr>
                <w:rFonts w:ascii="Times New Roman" w:eastAsia="Times New Roman" w:hAnsi="Times New Roman" w:cs="Times New Roman"/>
                <w:sz w:val="26"/>
              </w:rPr>
              <w:t>7</w:t>
            </w:r>
          </w:p>
        </w:tc>
        <w:tc>
          <w:tcPr>
            <w:tcW w:w="2880" w:type="dxa"/>
          </w:tcPr>
          <w:p w14:paraId="48A26103" w14:textId="77777777" w:rsidR="002F4EC9" w:rsidRDefault="0021261F">
            <w:pPr>
              <w:spacing w:after="40" w:line="276" w:lineRule="auto"/>
            </w:pPr>
            <w:r>
              <w:rPr>
                <w:rFonts w:ascii="Times New Roman" w:eastAsia="Times New Roman" w:hAnsi="Times New Roman" w:cs="Times New Roman"/>
                <w:sz w:val="26"/>
              </w:rPr>
              <w:t>Sửa chữa, nộp quyển cuối sau bảo vệ</w:t>
            </w:r>
          </w:p>
        </w:tc>
        <w:tc>
          <w:tcPr>
            <w:tcW w:w="2880" w:type="dxa"/>
          </w:tcPr>
          <w:p w14:paraId="187084D6" w14:textId="77777777" w:rsidR="002F4EC9" w:rsidRDefault="0021261F">
            <w:pPr>
              <w:spacing w:after="40" w:line="276" w:lineRule="auto"/>
            </w:pPr>
            <w:r>
              <w:rPr>
                <w:rFonts w:ascii="Times New Roman" w:eastAsia="Times New Roman" w:hAnsi="Times New Roman" w:cs="Times New Roman"/>
                <w:sz w:val="26"/>
              </w:rPr>
              <w:t>07/2026 - 08/2026</w:t>
            </w:r>
          </w:p>
        </w:tc>
      </w:tr>
    </w:tbl>
    <w:p w14:paraId="5FE36E2D" w14:textId="77777777" w:rsidR="002F4EC9" w:rsidRDefault="0021261F">
      <w:r>
        <w:t xml:space="preserve"> </w:t>
      </w:r>
    </w:p>
    <w:p w14:paraId="33068F76" w14:textId="77777777" w:rsidR="002F4EC9" w:rsidRDefault="0021261F">
      <w:r>
        <w:t xml:space="preserve"> </w:t>
      </w:r>
    </w:p>
    <w:tbl>
      <w:tblPr>
        <w:tblStyle w:val="TableGrid"/>
        <w:tblW w:w="0" w:type="auto"/>
        <w:tblLook w:val="04A0" w:firstRow="1" w:lastRow="0" w:firstColumn="1" w:lastColumn="0" w:noHBand="0" w:noVBand="1"/>
      </w:tblPr>
      <w:tblGrid>
        <w:gridCol w:w="4320"/>
        <w:gridCol w:w="4320"/>
      </w:tblGrid>
      <w:tr w:rsidR="002F4EC9" w14:paraId="1E04D5FD" w14:textId="77777777">
        <w:tc>
          <w:tcPr>
            <w:tcW w:w="4320" w:type="dxa"/>
          </w:tcPr>
          <w:p w14:paraId="1DBA76EA" w14:textId="77777777" w:rsidR="002F4EC9" w:rsidRDefault="0021261F">
            <w:pPr>
              <w:spacing w:after="40" w:line="276" w:lineRule="auto"/>
              <w:jc w:val="center"/>
            </w:pPr>
            <w:r>
              <w:rPr>
                <w:rFonts w:ascii="Times New Roman" w:eastAsia="Times New Roman" w:hAnsi="Times New Roman" w:cs="Times New Roman"/>
                <w:b/>
                <w:sz w:val="26"/>
              </w:rPr>
              <w:t>Ý KIẾN CỦA NGƯỜI HƯỚNG DẪN KHOA HỌC</w:t>
            </w:r>
          </w:p>
        </w:tc>
        <w:tc>
          <w:tcPr>
            <w:tcW w:w="4320" w:type="dxa"/>
          </w:tcPr>
          <w:p w14:paraId="1570A8B5" w14:textId="77777777" w:rsidR="002F4EC9" w:rsidRDefault="0021261F">
            <w:pPr>
              <w:spacing w:after="40" w:line="276" w:lineRule="auto"/>
              <w:jc w:val="center"/>
            </w:pPr>
            <w:r>
              <w:rPr>
                <w:rFonts w:ascii="Times New Roman" w:eastAsia="Times New Roman" w:hAnsi="Times New Roman" w:cs="Times New Roman"/>
                <w:b/>
                <w:sz w:val="26"/>
              </w:rPr>
              <w:t>NGƯỜI LẬP ĐỀ CƯƠNG</w:t>
            </w:r>
          </w:p>
        </w:tc>
      </w:tr>
      <w:tr w:rsidR="002F4EC9" w14:paraId="464EAD8F" w14:textId="77777777">
        <w:tc>
          <w:tcPr>
            <w:tcW w:w="4320" w:type="dxa"/>
          </w:tcPr>
          <w:p w14:paraId="3A920129" w14:textId="77777777" w:rsidR="002F4EC9" w:rsidRDefault="002F4EC9">
            <w:pPr>
              <w:spacing w:after="40" w:line="276" w:lineRule="auto"/>
            </w:pPr>
          </w:p>
        </w:tc>
        <w:tc>
          <w:tcPr>
            <w:tcW w:w="4320" w:type="dxa"/>
          </w:tcPr>
          <w:p w14:paraId="0E4348DB" w14:textId="77777777" w:rsidR="002F4EC9" w:rsidRDefault="0021261F">
            <w:pPr>
              <w:spacing w:after="40" w:line="276" w:lineRule="auto"/>
            </w:pPr>
            <w:r>
              <w:rPr>
                <w:rFonts w:ascii="Times New Roman" w:eastAsia="Times New Roman" w:hAnsi="Times New Roman" w:cs="Times New Roman"/>
                <w:sz w:val="26"/>
              </w:rPr>
              <w:t>(Ký ghi rõ họ tên)</w:t>
            </w:r>
          </w:p>
        </w:tc>
      </w:tr>
      <w:tr w:rsidR="002F4EC9" w14:paraId="4E66D632" w14:textId="77777777">
        <w:tc>
          <w:tcPr>
            <w:tcW w:w="4320" w:type="dxa"/>
          </w:tcPr>
          <w:p w14:paraId="53652309" w14:textId="77777777" w:rsidR="002F4EC9" w:rsidRDefault="002F4EC9">
            <w:pPr>
              <w:spacing w:after="40" w:line="276" w:lineRule="auto"/>
            </w:pPr>
          </w:p>
        </w:tc>
        <w:tc>
          <w:tcPr>
            <w:tcW w:w="4320" w:type="dxa"/>
          </w:tcPr>
          <w:p w14:paraId="69FDF32C" w14:textId="77777777" w:rsidR="002F4EC9" w:rsidRDefault="002F4EC9">
            <w:pPr>
              <w:spacing w:after="40" w:line="276" w:lineRule="auto"/>
            </w:pPr>
          </w:p>
        </w:tc>
      </w:tr>
      <w:tr w:rsidR="002F4EC9" w14:paraId="65577F34" w14:textId="77777777">
        <w:tc>
          <w:tcPr>
            <w:tcW w:w="4320" w:type="dxa"/>
          </w:tcPr>
          <w:p w14:paraId="5A3415A1" w14:textId="77777777" w:rsidR="002F4EC9" w:rsidRDefault="002F4EC9">
            <w:pPr>
              <w:spacing w:after="40" w:line="276" w:lineRule="auto"/>
            </w:pPr>
          </w:p>
        </w:tc>
        <w:tc>
          <w:tcPr>
            <w:tcW w:w="4320" w:type="dxa"/>
          </w:tcPr>
          <w:p w14:paraId="1B2E96AF" w14:textId="77777777" w:rsidR="002F4EC9" w:rsidRDefault="002F4EC9">
            <w:pPr>
              <w:spacing w:after="40" w:line="276" w:lineRule="auto"/>
            </w:pPr>
          </w:p>
        </w:tc>
      </w:tr>
      <w:tr w:rsidR="002F4EC9" w14:paraId="6B6BC165" w14:textId="77777777">
        <w:tc>
          <w:tcPr>
            <w:tcW w:w="4320" w:type="dxa"/>
          </w:tcPr>
          <w:p w14:paraId="68B7E09B" w14:textId="77777777" w:rsidR="002F4EC9" w:rsidRDefault="0021261F">
            <w:pPr>
              <w:spacing w:after="40" w:line="276" w:lineRule="auto"/>
            </w:pPr>
            <w:r>
              <w:rPr>
                <w:rFonts w:ascii="Times New Roman" w:eastAsia="Times New Roman" w:hAnsi="Times New Roman" w:cs="Times New Roman"/>
                <w:sz w:val="26"/>
              </w:rPr>
              <w:t>TS. Hoàng Văn Thành</w:t>
            </w:r>
          </w:p>
        </w:tc>
        <w:tc>
          <w:tcPr>
            <w:tcW w:w="4320" w:type="dxa"/>
          </w:tcPr>
          <w:p w14:paraId="713077AB" w14:textId="77777777" w:rsidR="002F4EC9" w:rsidRDefault="0021261F">
            <w:pPr>
              <w:spacing w:after="40" w:line="276" w:lineRule="auto"/>
            </w:pPr>
            <w:r>
              <w:rPr>
                <w:rFonts w:ascii="Times New Roman" w:eastAsia="Times New Roman" w:hAnsi="Times New Roman" w:cs="Times New Roman"/>
                <w:sz w:val="26"/>
              </w:rPr>
              <w:t>Nguyễn Bá Đạt</w:t>
            </w:r>
          </w:p>
        </w:tc>
      </w:tr>
    </w:tbl>
    <w:p w14:paraId="1FE73DA6" w14:textId="77777777" w:rsidR="002F4EC9" w:rsidRDefault="0021261F">
      <w:r>
        <w:t xml:space="preserve"> </w:t>
      </w:r>
    </w:p>
    <w:p w14:paraId="0534C9D2" w14:textId="77777777" w:rsidR="002F4EC9" w:rsidRDefault="0021261F">
      <w:pPr>
        <w:spacing w:after="120" w:line="360" w:lineRule="auto"/>
        <w:ind w:firstLine="567"/>
        <w:jc w:val="both"/>
      </w:pPr>
      <w:r>
        <w:rPr>
          <w:rFonts w:ascii="Times New Roman" w:eastAsia="Times New Roman" w:hAnsi="Times New Roman" w:cs="Times New Roman"/>
          <w:b/>
          <w:sz w:val="26"/>
        </w:rPr>
        <w:lastRenderedPageBreak/>
        <w:t>DUYỆT CỦA TRƯỞNG TIỂU BAN ĐÁNH GIÁ ĐỀ CƯƠNG</w:t>
      </w:r>
    </w:p>
    <w:p w14:paraId="082DC348" w14:textId="77777777" w:rsidR="00FD39A1" w:rsidRDefault="005B5D75">
      <w:pPr>
        <w:spacing w:after="120" w:line="360" w:lineRule="auto"/>
        <w:jc w:val="both"/>
      </w:pPr>
      <w:r>
        <w:br w:type="page"/>
      </w:r>
    </w:p>
    <w:p w14:paraId="5EA9463F" w14:textId="77777777" w:rsidR="00FD39A1" w:rsidRDefault="005B5D75">
      <w:pPr>
        <w:pStyle w:val="Heading1"/>
        <w:spacing w:before="240" w:after="120"/>
        <w:jc w:val="center"/>
      </w:pPr>
      <w:bookmarkStart w:id="119" w:name="_Toc229786380"/>
      <w:r>
        <w:rPr>
          <w:rFonts w:ascii="Times New Roman" w:eastAsia="Times New Roman" w:hAnsi="Times New Roman" w:cs="Times New Roman"/>
        </w:rPr>
        <w:lastRenderedPageBreak/>
        <w:t>PHỤ LỤC A. MAPPING ELASTICSEARCH VÀ TRUY VẤN HYBRID</w:t>
      </w:r>
      <w:bookmarkEnd w:id="119"/>
    </w:p>
    <w:p w14:paraId="1EF8B55B" w14:textId="77777777" w:rsidR="00FD39A1" w:rsidRDefault="005B5D75">
      <w:pPr>
        <w:spacing w:after="120" w:line="360" w:lineRule="auto"/>
        <w:ind w:firstLine="567"/>
        <w:jc w:val="both"/>
      </w:pPr>
      <w:r>
        <w:rPr>
          <w:rFonts w:ascii="Times New Roman" w:eastAsia="Times New Roman" w:hAnsi="Times New Roman" w:cs="Times New Roman"/>
          <w:sz w:val="26"/>
        </w:rPr>
        <w:t>Phụ lục này trình bày mapping JSON đầy đủ của hai index Elasticsearch trong đề án cùng câu truy vấn hybrid mẫu, phục vụ tham chiếu kỹ thuật và tái lập thực nghiệm.</w:t>
      </w:r>
    </w:p>
    <w:p w14:paraId="46522F10" w14:textId="77777777" w:rsidR="00FD39A1" w:rsidRDefault="005B5D75">
      <w:pPr>
        <w:pStyle w:val="Heading2"/>
        <w:spacing w:before="240" w:after="120"/>
      </w:pPr>
      <w:bookmarkStart w:id="120" w:name="_Toc229786381"/>
      <w:r>
        <w:rPr>
          <w:rFonts w:ascii="Times New Roman" w:eastAsia="Times New Roman" w:hAnsi="Times New Roman" w:cs="Times New Roman"/>
        </w:rPr>
        <w:t>A.1. Mapping index hs_records (dữ liệu cấu trúc)</w:t>
      </w:r>
      <w:bookmarkEnd w:id="120"/>
    </w:p>
    <w:p w14:paraId="59E44BD5" w14:textId="77777777" w:rsidR="00FD39A1" w:rsidRDefault="005B5D75">
      <w:pPr>
        <w:spacing w:after="120" w:line="360" w:lineRule="auto"/>
        <w:ind w:firstLine="567"/>
        <w:jc w:val="both"/>
      </w:pPr>
      <w:r>
        <w:rPr>
          <w:rFonts w:ascii="Times New Roman" w:eastAsia="Times New Roman" w:hAnsi="Times New Roman" w:cs="Times New Roman"/>
          <w:sz w:val="26"/>
        </w:rPr>
        <w:t>Index hs_records lưu hồ sơ học sinh và bảng điểm dạng JSON. Mỗi document có doc_type = 'student' hoặc 'mark'. Analyzer vn_text áp dụng asciifolding (loại dấu) và bộ từ đồng nghĩa giáo dục.</w:t>
      </w:r>
    </w:p>
    <w:p w14:paraId="263E0E1C" w14:textId="77777777" w:rsidR="00FD39A1" w:rsidRDefault="005B5D75">
      <w:pPr>
        <w:spacing w:after="80" w:line="264" w:lineRule="auto"/>
      </w:pPr>
      <w:r>
        <w:rPr>
          <w:rFonts w:ascii="Consolas" w:eastAsia="Consolas" w:hAnsi="Consolas" w:cs="Consolas"/>
          <w:sz w:val="20"/>
        </w:rPr>
        <w:t>PUT /hs_records</w:t>
      </w:r>
    </w:p>
    <w:p w14:paraId="35B018F2" w14:textId="77777777" w:rsidR="00FD39A1" w:rsidRDefault="005B5D75">
      <w:pPr>
        <w:spacing w:after="80" w:line="264" w:lineRule="auto"/>
      </w:pPr>
      <w:r>
        <w:rPr>
          <w:rFonts w:ascii="Consolas" w:eastAsia="Consolas" w:hAnsi="Consolas" w:cs="Consolas"/>
          <w:sz w:val="20"/>
        </w:rPr>
        <w:t>{</w:t>
      </w:r>
    </w:p>
    <w:p w14:paraId="3FB9CE69" w14:textId="77777777" w:rsidR="00FD39A1" w:rsidRDefault="005B5D75">
      <w:pPr>
        <w:spacing w:after="80" w:line="264" w:lineRule="auto"/>
      </w:pPr>
      <w:r>
        <w:rPr>
          <w:rFonts w:ascii="Consolas" w:eastAsia="Consolas" w:hAnsi="Consolas" w:cs="Consolas"/>
          <w:sz w:val="20"/>
        </w:rPr>
        <w:t xml:space="preserve">  "settings": {</w:t>
      </w:r>
    </w:p>
    <w:p w14:paraId="56306B75" w14:textId="77777777" w:rsidR="00FD39A1" w:rsidRDefault="005B5D75">
      <w:pPr>
        <w:spacing w:after="80" w:line="264" w:lineRule="auto"/>
      </w:pPr>
      <w:r>
        <w:rPr>
          <w:rFonts w:ascii="Consolas" w:eastAsia="Consolas" w:hAnsi="Consolas" w:cs="Consolas"/>
          <w:sz w:val="20"/>
        </w:rPr>
        <w:t xml:space="preserve">    "number_of_shards": 1,</w:t>
      </w:r>
    </w:p>
    <w:p w14:paraId="1A975520" w14:textId="77777777" w:rsidR="00FD39A1" w:rsidRDefault="005B5D75">
      <w:pPr>
        <w:spacing w:after="80" w:line="264" w:lineRule="auto"/>
      </w:pPr>
      <w:r>
        <w:rPr>
          <w:rFonts w:ascii="Consolas" w:eastAsia="Consolas" w:hAnsi="Consolas" w:cs="Consolas"/>
          <w:sz w:val="20"/>
        </w:rPr>
        <w:t xml:space="preserve">    "number_of_replicas": 1,</w:t>
      </w:r>
    </w:p>
    <w:p w14:paraId="3AA97C80" w14:textId="77777777" w:rsidR="00FD39A1" w:rsidRDefault="005B5D75">
      <w:pPr>
        <w:spacing w:after="80" w:line="264" w:lineRule="auto"/>
      </w:pPr>
      <w:r>
        <w:rPr>
          <w:rFonts w:ascii="Consolas" w:eastAsia="Consolas" w:hAnsi="Consolas" w:cs="Consolas"/>
          <w:sz w:val="20"/>
        </w:rPr>
        <w:t xml:space="preserve">    "analysis": {</w:t>
      </w:r>
    </w:p>
    <w:p w14:paraId="131A061B" w14:textId="77777777" w:rsidR="00FD39A1" w:rsidRDefault="005B5D75">
      <w:pPr>
        <w:spacing w:after="80" w:line="264" w:lineRule="auto"/>
      </w:pPr>
      <w:r>
        <w:rPr>
          <w:rFonts w:ascii="Consolas" w:eastAsia="Consolas" w:hAnsi="Consolas" w:cs="Consolas"/>
          <w:sz w:val="20"/>
        </w:rPr>
        <w:t xml:space="preserve">      "analyzer": {</w:t>
      </w:r>
    </w:p>
    <w:p w14:paraId="6868F7D9" w14:textId="77777777" w:rsidR="00FD39A1" w:rsidRDefault="005B5D75">
      <w:pPr>
        <w:spacing w:after="80" w:line="264" w:lineRule="auto"/>
      </w:pPr>
      <w:r>
        <w:rPr>
          <w:rFonts w:ascii="Consolas" w:eastAsia="Consolas" w:hAnsi="Consolas" w:cs="Consolas"/>
          <w:sz w:val="20"/>
        </w:rPr>
        <w:t xml:space="preserve">        "vn_text": {</w:t>
      </w:r>
    </w:p>
    <w:p w14:paraId="1DF928F5" w14:textId="77777777" w:rsidR="00FD39A1" w:rsidRDefault="005B5D75">
      <w:pPr>
        <w:spacing w:after="80" w:line="264" w:lineRule="auto"/>
      </w:pPr>
      <w:r>
        <w:rPr>
          <w:rFonts w:ascii="Consolas" w:eastAsia="Consolas" w:hAnsi="Consolas" w:cs="Consolas"/>
          <w:sz w:val="20"/>
        </w:rPr>
        <w:t xml:space="preserve">          "type": "custom",</w:t>
      </w:r>
    </w:p>
    <w:p w14:paraId="7AA512C5" w14:textId="77777777" w:rsidR="00FD39A1" w:rsidRDefault="005B5D75">
      <w:pPr>
        <w:spacing w:after="80" w:line="264" w:lineRule="auto"/>
      </w:pPr>
      <w:r>
        <w:rPr>
          <w:rFonts w:ascii="Consolas" w:eastAsia="Consolas" w:hAnsi="Consolas" w:cs="Consolas"/>
          <w:sz w:val="20"/>
        </w:rPr>
        <w:t xml:space="preserve">          "tokenizer": "standard",</w:t>
      </w:r>
    </w:p>
    <w:p w14:paraId="29CE129E" w14:textId="77777777" w:rsidR="00FD39A1" w:rsidRDefault="005B5D75">
      <w:pPr>
        <w:spacing w:after="80" w:line="264" w:lineRule="auto"/>
      </w:pPr>
      <w:r>
        <w:rPr>
          <w:rFonts w:ascii="Consolas" w:eastAsia="Consolas" w:hAnsi="Consolas" w:cs="Consolas"/>
          <w:sz w:val="20"/>
        </w:rPr>
        <w:t xml:space="preserve">          "filter": ["lowercase", "asciifolding", "vn_synonyms", "stop"]</w:t>
      </w:r>
    </w:p>
    <w:p w14:paraId="61AD0566" w14:textId="77777777" w:rsidR="00FD39A1" w:rsidRDefault="005B5D75">
      <w:pPr>
        <w:spacing w:after="80" w:line="264" w:lineRule="auto"/>
      </w:pPr>
      <w:r>
        <w:rPr>
          <w:rFonts w:ascii="Consolas" w:eastAsia="Consolas" w:hAnsi="Consolas" w:cs="Consolas"/>
          <w:sz w:val="20"/>
        </w:rPr>
        <w:t xml:space="preserve">        }</w:t>
      </w:r>
    </w:p>
    <w:p w14:paraId="45B4F744" w14:textId="77777777" w:rsidR="00FD39A1" w:rsidRDefault="005B5D75">
      <w:pPr>
        <w:spacing w:after="80" w:line="264" w:lineRule="auto"/>
      </w:pPr>
      <w:r>
        <w:rPr>
          <w:rFonts w:ascii="Consolas" w:eastAsia="Consolas" w:hAnsi="Consolas" w:cs="Consolas"/>
          <w:sz w:val="20"/>
        </w:rPr>
        <w:t xml:space="preserve">      },</w:t>
      </w:r>
    </w:p>
    <w:p w14:paraId="4A7EC40B" w14:textId="77777777" w:rsidR="00FD39A1" w:rsidRDefault="005B5D75">
      <w:pPr>
        <w:spacing w:after="80" w:line="264" w:lineRule="auto"/>
      </w:pPr>
      <w:r>
        <w:rPr>
          <w:rFonts w:ascii="Consolas" w:eastAsia="Consolas" w:hAnsi="Consolas" w:cs="Consolas"/>
          <w:sz w:val="20"/>
        </w:rPr>
        <w:t xml:space="preserve">      "filter": {</w:t>
      </w:r>
    </w:p>
    <w:p w14:paraId="7C33B9C0" w14:textId="77777777" w:rsidR="00FD39A1" w:rsidRDefault="005B5D75">
      <w:pPr>
        <w:spacing w:after="80" w:line="264" w:lineRule="auto"/>
      </w:pPr>
      <w:r>
        <w:rPr>
          <w:rFonts w:ascii="Consolas" w:eastAsia="Consolas" w:hAnsi="Consolas" w:cs="Consolas"/>
          <w:sz w:val="20"/>
        </w:rPr>
        <w:t xml:space="preserve">        "vn_synonyms": {</w:t>
      </w:r>
    </w:p>
    <w:p w14:paraId="676A0032" w14:textId="77777777" w:rsidR="00FD39A1" w:rsidRDefault="005B5D75">
      <w:pPr>
        <w:spacing w:after="80" w:line="264" w:lineRule="auto"/>
      </w:pPr>
      <w:r>
        <w:rPr>
          <w:rFonts w:ascii="Consolas" w:eastAsia="Consolas" w:hAnsi="Consolas" w:cs="Consolas"/>
          <w:sz w:val="20"/>
        </w:rPr>
        <w:t xml:space="preserve">          "type": "synonym_graph",</w:t>
      </w:r>
    </w:p>
    <w:p w14:paraId="68966B55" w14:textId="77777777" w:rsidR="00FD39A1" w:rsidRDefault="005B5D75">
      <w:pPr>
        <w:spacing w:after="80" w:line="264" w:lineRule="auto"/>
      </w:pPr>
      <w:r>
        <w:rPr>
          <w:rFonts w:ascii="Consolas" w:eastAsia="Consolas" w:hAnsi="Consolas" w:cs="Consolas"/>
          <w:sz w:val="20"/>
        </w:rPr>
        <w:t xml:space="preserve">          "synonyms": [</w:t>
      </w:r>
    </w:p>
    <w:p w14:paraId="6DA08EAB" w14:textId="77777777" w:rsidR="00FD39A1" w:rsidRDefault="005B5D75">
      <w:pPr>
        <w:spacing w:after="80" w:line="264" w:lineRule="auto"/>
      </w:pPr>
      <w:r>
        <w:rPr>
          <w:rFonts w:ascii="Consolas" w:eastAsia="Consolas" w:hAnsi="Consolas" w:cs="Consolas"/>
          <w:sz w:val="20"/>
        </w:rPr>
        <w:t xml:space="preserve">            "HK1, học kỳ 1, học kì 1, hk1",</w:t>
      </w:r>
    </w:p>
    <w:p w14:paraId="438E1A73" w14:textId="77777777" w:rsidR="00FD39A1" w:rsidRDefault="005B5D75">
      <w:pPr>
        <w:spacing w:after="80" w:line="264" w:lineRule="auto"/>
      </w:pPr>
      <w:r>
        <w:rPr>
          <w:rFonts w:ascii="Consolas" w:eastAsia="Consolas" w:hAnsi="Consolas" w:cs="Consolas"/>
          <w:sz w:val="20"/>
        </w:rPr>
        <w:t xml:space="preserve">            "HK2, học kỳ 2, học kì 2, hk2",</w:t>
      </w:r>
    </w:p>
    <w:p w14:paraId="3D999002" w14:textId="77777777" w:rsidR="00FD39A1" w:rsidRDefault="005B5D75">
      <w:pPr>
        <w:spacing w:after="80" w:line="264" w:lineRule="auto"/>
      </w:pPr>
      <w:r>
        <w:rPr>
          <w:rFonts w:ascii="Consolas" w:eastAsia="Consolas" w:hAnsi="Consolas" w:cs="Consolas"/>
          <w:sz w:val="20"/>
        </w:rPr>
        <w:t xml:space="preserve">            "TB, ĐTB, GPA, trung bình",</w:t>
      </w:r>
    </w:p>
    <w:p w14:paraId="47367B96" w14:textId="77777777" w:rsidR="00FD39A1" w:rsidRDefault="005B5D75">
      <w:pPr>
        <w:spacing w:after="80" w:line="264" w:lineRule="auto"/>
      </w:pPr>
      <w:r>
        <w:rPr>
          <w:rFonts w:ascii="Consolas" w:eastAsia="Consolas" w:hAnsi="Consolas" w:cs="Consolas"/>
          <w:sz w:val="20"/>
        </w:rPr>
        <w:t xml:space="preserve">            "GVCN, giáo viên chủ nhiệm, chủ nhiệm",</w:t>
      </w:r>
    </w:p>
    <w:p w14:paraId="103001B0" w14:textId="77777777" w:rsidR="00FD39A1" w:rsidRDefault="005B5D75">
      <w:pPr>
        <w:spacing w:after="80" w:line="264" w:lineRule="auto"/>
      </w:pPr>
      <w:r>
        <w:rPr>
          <w:rFonts w:ascii="Consolas" w:eastAsia="Consolas" w:hAnsi="Consolas" w:cs="Consolas"/>
          <w:sz w:val="20"/>
        </w:rPr>
        <w:t xml:space="preserve">            "TX, thường xuyên",</w:t>
      </w:r>
    </w:p>
    <w:p w14:paraId="1CBD6866" w14:textId="77777777" w:rsidR="00FD39A1" w:rsidRDefault="005B5D75">
      <w:pPr>
        <w:spacing w:after="80" w:line="264" w:lineRule="auto"/>
      </w:pPr>
      <w:r>
        <w:rPr>
          <w:rFonts w:ascii="Consolas" w:eastAsia="Consolas" w:hAnsi="Consolas" w:cs="Consolas"/>
          <w:sz w:val="20"/>
        </w:rPr>
        <w:t xml:space="preserve">            "GK, giữa kỳ",</w:t>
      </w:r>
    </w:p>
    <w:p w14:paraId="295AD205" w14:textId="77777777" w:rsidR="00FD39A1" w:rsidRDefault="005B5D75">
      <w:pPr>
        <w:spacing w:after="80" w:line="264" w:lineRule="auto"/>
      </w:pPr>
      <w:r>
        <w:rPr>
          <w:rFonts w:ascii="Consolas" w:eastAsia="Consolas" w:hAnsi="Consolas" w:cs="Consolas"/>
          <w:sz w:val="20"/>
        </w:rPr>
        <w:t xml:space="preserve">            "CK, cuối kỳ",</w:t>
      </w:r>
    </w:p>
    <w:p w14:paraId="1C37CFCD" w14:textId="77777777" w:rsidR="00FD39A1" w:rsidRDefault="005B5D75">
      <w:pPr>
        <w:spacing w:after="80" w:line="264" w:lineRule="auto"/>
      </w:pPr>
      <w:r>
        <w:rPr>
          <w:rFonts w:ascii="Consolas" w:eastAsia="Consolas" w:hAnsi="Consolas" w:cs="Consolas"/>
          <w:sz w:val="20"/>
        </w:rPr>
        <w:t xml:space="preserve">            "TK, tổng kết",</w:t>
      </w:r>
    </w:p>
    <w:p w14:paraId="242BB7FA" w14:textId="77777777" w:rsidR="00FD39A1" w:rsidRDefault="005B5D75">
      <w:pPr>
        <w:spacing w:after="80" w:line="264" w:lineRule="auto"/>
      </w:pPr>
      <w:r>
        <w:rPr>
          <w:rFonts w:ascii="Consolas" w:eastAsia="Consolas" w:hAnsi="Consolas" w:cs="Consolas"/>
          <w:sz w:val="20"/>
        </w:rPr>
        <w:t xml:space="preserve">            "HS, học sinh"</w:t>
      </w:r>
    </w:p>
    <w:p w14:paraId="3C3DB6C1" w14:textId="77777777" w:rsidR="00FD39A1" w:rsidRDefault="005B5D75">
      <w:pPr>
        <w:spacing w:after="80" w:line="264" w:lineRule="auto"/>
      </w:pPr>
      <w:r>
        <w:rPr>
          <w:rFonts w:ascii="Consolas" w:eastAsia="Consolas" w:hAnsi="Consolas" w:cs="Consolas"/>
          <w:sz w:val="20"/>
        </w:rPr>
        <w:t xml:space="preserve">          ]</w:t>
      </w:r>
    </w:p>
    <w:p w14:paraId="2698E826" w14:textId="77777777" w:rsidR="00FD39A1" w:rsidRDefault="005B5D75">
      <w:pPr>
        <w:spacing w:after="80" w:line="264" w:lineRule="auto"/>
      </w:pPr>
      <w:r>
        <w:rPr>
          <w:rFonts w:ascii="Consolas" w:eastAsia="Consolas" w:hAnsi="Consolas" w:cs="Consolas"/>
          <w:sz w:val="20"/>
        </w:rPr>
        <w:t xml:space="preserve">        }</w:t>
      </w:r>
    </w:p>
    <w:p w14:paraId="530ED212" w14:textId="77777777" w:rsidR="00FD39A1" w:rsidRDefault="005B5D75">
      <w:pPr>
        <w:spacing w:after="80" w:line="264" w:lineRule="auto"/>
      </w:pPr>
      <w:r>
        <w:rPr>
          <w:rFonts w:ascii="Consolas" w:eastAsia="Consolas" w:hAnsi="Consolas" w:cs="Consolas"/>
          <w:sz w:val="20"/>
        </w:rPr>
        <w:t xml:space="preserve">      }</w:t>
      </w:r>
    </w:p>
    <w:p w14:paraId="7A9DD553" w14:textId="77777777" w:rsidR="00FD39A1" w:rsidRDefault="005B5D75">
      <w:pPr>
        <w:spacing w:after="80" w:line="264" w:lineRule="auto"/>
      </w:pPr>
      <w:r>
        <w:rPr>
          <w:rFonts w:ascii="Consolas" w:eastAsia="Consolas" w:hAnsi="Consolas" w:cs="Consolas"/>
          <w:sz w:val="20"/>
        </w:rPr>
        <w:lastRenderedPageBreak/>
        <w:t xml:space="preserve">    }</w:t>
      </w:r>
    </w:p>
    <w:p w14:paraId="140DDAB9" w14:textId="77777777" w:rsidR="00FD39A1" w:rsidRDefault="005B5D75">
      <w:pPr>
        <w:spacing w:after="80" w:line="264" w:lineRule="auto"/>
      </w:pPr>
      <w:r>
        <w:rPr>
          <w:rFonts w:ascii="Consolas" w:eastAsia="Consolas" w:hAnsi="Consolas" w:cs="Consolas"/>
          <w:sz w:val="20"/>
        </w:rPr>
        <w:t xml:space="preserve">  },</w:t>
      </w:r>
    </w:p>
    <w:p w14:paraId="728CB190" w14:textId="77777777" w:rsidR="00FD39A1" w:rsidRDefault="005B5D75">
      <w:pPr>
        <w:spacing w:after="80" w:line="264" w:lineRule="auto"/>
      </w:pPr>
      <w:r>
        <w:rPr>
          <w:rFonts w:ascii="Consolas" w:eastAsia="Consolas" w:hAnsi="Consolas" w:cs="Consolas"/>
          <w:sz w:val="20"/>
        </w:rPr>
        <w:t xml:space="preserve">  "mappings": {</w:t>
      </w:r>
    </w:p>
    <w:p w14:paraId="1A84D0A9" w14:textId="77777777" w:rsidR="00FD39A1" w:rsidRDefault="005B5D75">
      <w:pPr>
        <w:spacing w:after="80" w:line="264" w:lineRule="auto"/>
      </w:pPr>
      <w:r>
        <w:rPr>
          <w:rFonts w:ascii="Consolas" w:eastAsia="Consolas" w:hAnsi="Consolas" w:cs="Consolas"/>
          <w:sz w:val="20"/>
        </w:rPr>
        <w:t xml:space="preserve">    "properties": {</w:t>
      </w:r>
    </w:p>
    <w:p w14:paraId="744593DF" w14:textId="77777777" w:rsidR="00FD39A1" w:rsidRDefault="005B5D75">
      <w:pPr>
        <w:spacing w:after="80" w:line="264" w:lineRule="auto"/>
      </w:pPr>
      <w:r>
        <w:rPr>
          <w:rFonts w:ascii="Consolas" w:eastAsia="Consolas" w:hAnsi="Consolas" w:cs="Consolas"/>
          <w:sz w:val="20"/>
        </w:rPr>
        <w:t xml:space="preserve">      /* 18 trường keyword/numeric: doc_type, student_id, full_name, class_name, year, semester, subject, scores.{TX,GK,CK,TK}, overall_gpa, conduct, academic, promotion, attendance.{phep,khong_phep,bo_tiet}, homeroom_comment, raw_path - chi tiết kiểu dữ liệu xem mục 3.2.1 */</w:t>
      </w:r>
    </w:p>
    <w:p w14:paraId="5E5A193E" w14:textId="77777777" w:rsidR="00FD39A1" w:rsidRDefault="005B5D75">
      <w:pPr>
        <w:spacing w:after="80" w:line="264" w:lineRule="auto"/>
      </w:pPr>
      <w:r>
        <w:rPr>
          <w:rFonts w:ascii="Consolas" w:eastAsia="Consolas" w:hAnsi="Consolas" w:cs="Consolas"/>
          <w:sz w:val="20"/>
        </w:rPr>
        <w:t xml:space="preserve">    }</w:t>
      </w:r>
    </w:p>
    <w:p w14:paraId="41873C0F" w14:textId="77777777" w:rsidR="00FD39A1" w:rsidRDefault="005B5D75">
      <w:pPr>
        <w:spacing w:after="80" w:line="264" w:lineRule="auto"/>
      </w:pPr>
      <w:r>
        <w:rPr>
          <w:rFonts w:ascii="Consolas" w:eastAsia="Consolas" w:hAnsi="Consolas" w:cs="Consolas"/>
          <w:sz w:val="20"/>
        </w:rPr>
        <w:t xml:space="preserve">  }</w:t>
      </w:r>
    </w:p>
    <w:p w14:paraId="7C17F1CC" w14:textId="77777777" w:rsidR="00FD39A1" w:rsidRDefault="005B5D75">
      <w:pPr>
        <w:spacing w:after="80" w:line="264" w:lineRule="auto"/>
      </w:pPr>
      <w:r>
        <w:rPr>
          <w:rFonts w:ascii="Consolas" w:eastAsia="Consolas" w:hAnsi="Consolas" w:cs="Consolas"/>
          <w:sz w:val="20"/>
        </w:rPr>
        <w:t>}</w:t>
      </w:r>
    </w:p>
    <w:p w14:paraId="3DA423F5" w14:textId="77777777" w:rsidR="00FD39A1" w:rsidRDefault="005B5D75">
      <w:pPr>
        <w:pStyle w:val="Heading2"/>
        <w:spacing w:before="240" w:after="120"/>
      </w:pPr>
      <w:bookmarkStart w:id="121" w:name="_Toc229786382"/>
      <w:r>
        <w:rPr>
          <w:rFonts w:ascii="Times New Roman" w:eastAsia="Times New Roman" w:hAnsi="Times New Roman" w:cs="Times New Roman"/>
        </w:rPr>
        <w:t>A.2. Mapping index internal_docs (tài liệu phi cấu trúc)</w:t>
      </w:r>
      <w:bookmarkEnd w:id="121"/>
    </w:p>
    <w:p w14:paraId="5D0449CA" w14:textId="77777777" w:rsidR="00FD39A1" w:rsidRDefault="005B5D75">
      <w:pPr>
        <w:spacing w:after="120" w:line="360" w:lineRule="auto"/>
        <w:ind w:firstLine="567"/>
        <w:jc w:val="both"/>
      </w:pPr>
      <w:r>
        <w:rPr>
          <w:rFonts w:ascii="Times New Roman" w:eastAsia="Times New Roman" w:hAnsi="Times New Roman" w:cs="Times New Roman"/>
          <w:sz w:val="26"/>
        </w:rPr>
        <w:t>Index internal_docs lưu các chunk văn bản kèm embedding 768 chiều và trường allowed_roles cho ACL. Trường embedding khai báo index_options dạng int8_hnsw để nén 4 lần dung lượng đĩa với mất mát chính xác không đáng kể.</w:t>
      </w:r>
    </w:p>
    <w:p w14:paraId="088FB7C8" w14:textId="77777777" w:rsidR="00FD39A1" w:rsidRDefault="005B5D75">
      <w:pPr>
        <w:spacing w:after="80" w:line="264" w:lineRule="auto"/>
      </w:pPr>
      <w:r>
        <w:rPr>
          <w:rFonts w:ascii="Consolas" w:eastAsia="Consolas" w:hAnsi="Consolas" w:cs="Consolas"/>
          <w:sz w:val="20"/>
        </w:rPr>
        <w:t>PUT /internal_docs</w:t>
      </w:r>
    </w:p>
    <w:p w14:paraId="0C8A2EA1" w14:textId="77777777" w:rsidR="00FD39A1" w:rsidRDefault="005B5D75">
      <w:pPr>
        <w:spacing w:after="80" w:line="264" w:lineRule="auto"/>
      </w:pPr>
      <w:r>
        <w:rPr>
          <w:rFonts w:ascii="Consolas" w:eastAsia="Consolas" w:hAnsi="Consolas" w:cs="Consolas"/>
          <w:sz w:val="20"/>
        </w:rPr>
        <w:t>{</w:t>
      </w:r>
    </w:p>
    <w:p w14:paraId="2C2B8818" w14:textId="77777777" w:rsidR="00FD39A1" w:rsidRDefault="005B5D75">
      <w:pPr>
        <w:spacing w:after="80" w:line="264" w:lineRule="auto"/>
      </w:pPr>
      <w:r>
        <w:rPr>
          <w:rFonts w:ascii="Consolas" w:eastAsia="Consolas" w:hAnsi="Consolas" w:cs="Consolas"/>
          <w:sz w:val="20"/>
        </w:rPr>
        <w:t xml:space="preserve">  "settings": { /* analyzer vn_text + synonym_graph giống A.1, synonyms_path = analysis/synonyms_vn.txt */ },</w:t>
      </w:r>
    </w:p>
    <w:p w14:paraId="69F2404A" w14:textId="77777777" w:rsidR="00FD39A1" w:rsidRDefault="005B5D75">
      <w:pPr>
        <w:spacing w:after="80" w:line="264" w:lineRule="auto"/>
      </w:pPr>
      <w:r>
        <w:rPr>
          <w:rFonts w:ascii="Consolas" w:eastAsia="Consolas" w:hAnsi="Consolas" w:cs="Consolas"/>
          <w:sz w:val="20"/>
        </w:rPr>
        <w:t xml:space="preserve">  "mappings": {</w:t>
      </w:r>
    </w:p>
    <w:p w14:paraId="0D993DB0" w14:textId="77777777" w:rsidR="00FD39A1" w:rsidRDefault="005B5D75">
      <w:pPr>
        <w:spacing w:after="80" w:line="264" w:lineRule="auto"/>
      </w:pPr>
      <w:r>
        <w:rPr>
          <w:rFonts w:ascii="Consolas" w:eastAsia="Consolas" w:hAnsi="Consolas" w:cs="Consolas"/>
          <w:sz w:val="20"/>
        </w:rPr>
        <w:t xml:space="preserve">    "properties": {</w:t>
      </w:r>
    </w:p>
    <w:p w14:paraId="4AE04481" w14:textId="77777777" w:rsidR="00FD39A1" w:rsidRDefault="005B5D75">
      <w:pPr>
        <w:spacing w:after="80" w:line="264" w:lineRule="auto"/>
      </w:pPr>
      <w:r>
        <w:rPr>
          <w:rFonts w:ascii="Consolas" w:eastAsia="Consolas" w:hAnsi="Consolas" w:cs="Consolas"/>
          <w:sz w:val="20"/>
        </w:rPr>
        <w:t xml:space="preserve">      /* các trường keyword/text: doc_id, chunk_id, title, section, source_path, content (analyzer vn_text) - xem mục 3.2.2 */</w:t>
      </w:r>
    </w:p>
    <w:p w14:paraId="74A21F6D" w14:textId="77777777" w:rsidR="00FD39A1" w:rsidRDefault="005B5D75">
      <w:pPr>
        <w:spacing w:after="80" w:line="264" w:lineRule="auto"/>
      </w:pPr>
      <w:r>
        <w:rPr>
          <w:rFonts w:ascii="Consolas" w:eastAsia="Consolas" w:hAnsi="Consolas" w:cs="Consolas"/>
          <w:sz w:val="20"/>
        </w:rPr>
        <w:t xml:space="preserve">      "embedding": {</w:t>
      </w:r>
    </w:p>
    <w:p w14:paraId="0A9C8B8B" w14:textId="77777777" w:rsidR="00FD39A1" w:rsidRDefault="005B5D75">
      <w:pPr>
        <w:spacing w:after="80" w:line="264" w:lineRule="auto"/>
      </w:pPr>
      <w:r>
        <w:rPr>
          <w:rFonts w:ascii="Consolas" w:eastAsia="Consolas" w:hAnsi="Consolas" w:cs="Consolas"/>
          <w:sz w:val="20"/>
        </w:rPr>
        <w:lastRenderedPageBreak/>
        <w:t xml:space="preserve">        "type": "dense_vector",</w:t>
      </w:r>
    </w:p>
    <w:p w14:paraId="32A1F930" w14:textId="77777777" w:rsidR="00FD39A1" w:rsidRDefault="005B5D75">
      <w:pPr>
        <w:spacing w:after="80" w:line="264" w:lineRule="auto"/>
      </w:pPr>
      <w:r>
        <w:rPr>
          <w:rFonts w:ascii="Consolas" w:eastAsia="Consolas" w:hAnsi="Consolas" w:cs="Consolas"/>
          <w:sz w:val="20"/>
        </w:rPr>
        <w:t xml:space="preserve">        "dims": 768,</w:t>
      </w:r>
    </w:p>
    <w:p w14:paraId="0AE167EE" w14:textId="77777777" w:rsidR="00FD39A1" w:rsidRDefault="005B5D75">
      <w:pPr>
        <w:spacing w:after="80" w:line="264" w:lineRule="auto"/>
      </w:pPr>
      <w:r>
        <w:rPr>
          <w:rFonts w:ascii="Consolas" w:eastAsia="Consolas" w:hAnsi="Consolas" w:cs="Consolas"/>
          <w:sz w:val="20"/>
        </w:rPr>
        <w:t xml:space="preserve">        "index": true,</w:t>
      </w:r>
    </w:p>
    <w:p w14:paraId="045CBF80" w14:textId="77777777" w:rsidR="00FD39A1" w:rsidRDefault="005B5D75">
      <w:pPr>
        <w:spacing w:after="80" w:line="264" w:lineRule="auto"/>
      </w:pPr>
      <w:r>
        <w:rPr>
          <w:rFonts w:ascii="Consolas" w:eastAsia="Consolas" w:hAnsi="Consolas" w:cs="Consolas"/>
          <w:sz w:val="20"/>
        </w:rPr>
        <w:t xml:space="preserve">        "similarity": "cosine",</w:t>
      </w:r>
    </w:p>
    <w:p w14:paraId="752B4127" w14:textId="77777777" w:rsidR="00FD39A1" w:rsidRDefault="005B5D75">
      <w:pPr>
        <w:spacing w:after="80" w:line="264" w:lineRule="auto"/>
      </w:pPr>
      <w:r>
        <w:rPr>
          <w:rFonts w:ascii="Consolas" w:eastAsia="Consolas" w:hAnsi="Consolas" w:cs="Consolas"/>
          <w:sz w:val="20"/>
        </w:rPr>
        <w:t xml:space="preserve">        "index_options": { "type": "int8_hnsw", "m": 16, "ef_construction": 100 }</w:t>
      </w:r>
    </w:p>
    <w:p w14:paraId="176F6317" w14:textId="77777777" w:rsidR="00FD39A1" w:rsidRDefault="005B5D75">
      <w:pPr>
        <w:spacing w:after="80" w:line="264" w:lineRule="auto"/>
      </w:pPr>
      <w:r>
        <w:rPr>
          <w:rFonts w:ascii="Consolas" w:eastAsia="Consolas" w:hAnsi="Consolas" w:cs="Consolas"/>
          <w:sz w:val="20"/>
        </w:rPr>
        <w:t xml:space="preserve">      },</w:t>
      </w:r>
    </w:p>
    <w:p w14:paraId="27392ED1" w14:textId="77777777" w:rsidR="00FD39A1" w:rsidRDefault="005B5D75">
      <w:pPr>
        <w:spacing w:after="80" w:line="264" w:lineRule="auto"/>
      </w:pPr>
      <w:r>
        <w:rPr>
          <w:rFonts w:ascii="Consolas" w:eastAsia="Consolas" w:hAnsi="Consolas" w:cs="Consolas"/>
          <w:sz w:val="20"/>
        </w:rPr>
        <w:t xml:space="preserve">      "content_tokens": { "type": "integer" },</w:t>
      </w:r>
    </w:p>
    <w:p w14:paraId="57C5CA03" w14:textId="77777777" w:rsidR="00FD39A1" w:rsidRDefault="005B5D75">
      <w:pPr>
        <w:spacing w:after="80" w:line="264" w:lineRule="auto"/>
      </w:pPr>
      <w:r>
        <w:rPr>
          <w:rFonts w:ascii="Consolas" w:eastAsia="Consolas" w:hAnsi="Consolas" w:cs="Consolas"/>
          <w:sz w:val="20"/>
        </w:rPr>
        <w:t xml:space="preserve">      "allowed_roles":  { "type": "keyword" },</w:t>
      </w:r>
    </w:p>
    <w:p w14:paraId="59E3B6DF" w14:textId="77777777" w:rsidR="00FD39A1" w:rsidRDefault="005B5D75">
      <w:pPr>
        <w:spacing w:after="80" w:line="264" w:lineRule="auto"/>
      </w:pPr>
      <w:r>
        <w:rPr>
          <w:rFonts w:ascii="Consolas" w:eastAsia="Consolas" w:hAnsi="Consolas" w:cs="Consolas"/>
          <w:sz w:val="20"/>
        </w:rPr>
        <w:t xml:space="preserve">      "indexed_at":     { "type": "date" }</w:t>
      </w:r>
    </w:p>
    <w:p w14:paraId="0FEB646D" w14:textId="77777777" w:rsidR="00FD39A1" w:rsidRDefault="005B5D75">
      <w:pPr>
        <w:spacing w:after="80" w:line="264" w:lineRule="auto"/>
      </w:pPr>
      <w:r>
        <w:rPr>
          <w:rFonts w:ascii="Consolas" w:eastAsia="Consolas" w:hAnsi="Consolas" w:cs="Consolas"/>
          <w:sz w:val="20"/>
        </w:rPr>
        <w:t xml:space="preserve">    }</w:t>
      </w:r>
    </w:p>
    <w:p w14:paraId="54787426" w14:textId="77777777" w:rsidR="00FD39A1" w:rsidRDefault="005B5D75">
      <w:pPr>
        <w:spacing w:after="80" w:line="264" w:lineRule="auto"/>
      </w:pPr>
      <w:r>
        <w:rPr>
          <w:rFonts w:ascii="Consolas" w:eastAsia="Consolas" w:hAnsi="Consolas" w:cs="Consolas"/>
          <w:sz w:val="20"/>
        </w:rPr>
        <w:t xml:space="preserve">  }</w:t>
      </w:r>
    </w:p>
    <w:p w14:paraId="2C0CCBBE" w14:textId="77777777" w:rsidR="00FD39A1" w:rsidRDefault="005B5D75">
      <w:pPr>
        <w:spacing w:after="80" w:line="264" w:lineRule="auto"/>
      </w:pPr>
      <w:r>
        <w:rPr>
          <w:rFonts w:ascii="Consolas" w:eastAsia="Consolas" w:hAnsi="Consolas" w:cs="Consolas"/>
          <w:sz w:val="20"/>
        </w:rPr>
        <w:t>}</w:t>
      </w:r>
    </w:p>
    <w:p w14:paraId="01F10E1F" w14:textId="77777777" w:rsidR="00FD39A1" w:rsidRDefault="005B5D75">
      <w:pPr>
        <w:pStyle w:val="Heading2"/>
        <w:spacing w:before="240" w:after="120"/>
      </w:pPr>
      <w:bookmarkStart w:id="122" w:name="_Toc229786383"/>
      <w:r>
        <w:rPr>
          <w:rFonts w:ascii="Times New Roman" w:eastAsia="Times New Roman" w:hAnsi="Times New Roman" w:cs="Times New Roman"/>
        </w:rPr>
        <w:t>A.3. Câu truy vấn Hybrid retriever (RRF native từ ES 8.8)</w:t>
      </w:r>
      <w:bookmarkEnd w:id="122"/>
    </w:p>
    <w:p w14:paraId="17B7636D" w14:textId="77777777" w:rsidR="00FD39A1" w:rsidRDefault="005B5D75">
      <w:pPr>
        <w:spacing w:after="120" w:line="360" w:lineRule="auto"/>
        <w:ind w:firstLine="567"/>
        <w:jc w:val="both"/>
      </w:pPr>
      <w:r>
        <w:rPr>
          <w:rFonts w:ascii="Times New Roman" w:eastAsia="Times New Roman" w:hAnsi="Times New Roman" w:cs="Times New Roman"/>
          <w:sz w:val="26"/>
        </w:rPr>
        <w:t>Câu truy vấn dưới đây phối hợp BM25 và KNN trên cùng một index, lọc theo allowed_roles ở cả hai nhánh, sau đó hợp nhất bằng Reciprocal Rank Fusion với rank_constant = 60 - giá trị mặc định khuyến nghị từ Cormack et al. 2009.</w:t>
      </w:r>
    </w:p>
    <w:p w14:paraId="716E0DDC" w14:textId="77777777" w:rsidR="00FD39A1" w:rsidRDefault="005B5D75">
      <w:pPr>
        <w:spacing w:after="80" w:line="264" w:lineRule="auto"/>
      </w:pPr>
      <w:r>
        <w:rPr>
          <w:rFonts w:ascii="Consolas" w:eastAsia="Consolas" w:hAnsi="Consolas" w:cs="Consolas"/>
          <w:sz w:val="20"/>
        </w:rPr>
        <w:t>POST /internal_docs/_search</w:t>
      </w:r>
    </w:p>
    <w:p w14:paraId="2616A9C8" w14:textId="77777777" w:rsidR="00FD39A1" w:rsidRDefault="005B5D75">
      <w:pPr>
        <w:spacing w:after="80" w:line="264" w:lineRule="auto"/>
      </w:pPr>
      <w:r>
        <w:rPr>
          <w:rFonts w:ascii="Consolas" w:eastAsia="Consolas" w:hAnsi="Consolas" w:cs="Consolas"/>
          <w:sz w:val="20"/>
        </w:rPr>
        <w:t>{</w:t>
      </w:r>
    </w:p>
    <w:p w14:paraId="4E7C370C" w14:textId="77777777" w:rsidR="00FD39A1" w:rsidRDefault="005B5D75">
      <w:pPr>
        <w:spacing w:after="80" w:line="264" w:lineRule="auto"/>
      </w:pPr>
      <w:r>
        <w:rPr>
          <w:rFonts w:ascii="Consolas" w:eastAsia="Consolas" w:hAnsi="Consolas" w:cs="Consolas"/>
          <w:sz w:val="20"/>
        </w:rPr>
        <w:t xml:space="preserve">  "retriever": {</w:t>
      </w:r>
    </w:p>
    <w:p w14:paraId="0E589596" w14:textId="77777777" w:rsidR="00FD39A1" w:rsidRDefault="005B5D75">
      <w:pPr>
        <w:spacing w:after="80" w:line="264" w:lineRule="auto"/>
      </w:pPr>
      <w:r>
        <w:rPr>
          <w:rFonts w:ascii="Consolas" w:eastAsia="Consolas" w:hAnsi="Consolas" w:cs="Consolas"/>
          <w:sz w:val="20"/>
        </w:rPr>
        <w:t xml:space="preserve">    "rrf": {</w:t>
      </w:r>
    </w:p>
    <w:p w14:paraId="776F673E" w14:textId="77777777" w:rsidR="00FD39A1" w:rsidRDefault="005B5D75">
      <w:pPr>
        <w:spacing w:after="80" w:line="264" w:lineRule="auto"/>
      </w:pPr>
      <w:r>
        <w:rPr>
          <w:rFonts w:ascii="Consolas" w:eastAsia="Consolas" w:hAnsi="Consolas" w:cs="Consolas"/>
          <w:sz w:val="20"/>
        </w:rPr>
        <w:t xml:space="preserve">      "rank_constant": 60,</w:t>
      </w:r>
    </w:p>
    <w:p w14:paraId="07D8A7DE" w14:textId="77777777" w:rsidR="00FD39A1" w:rsidRDefault="005B5D75">
      <w:pPr>
        <w:spacing w:after="80" w:line="264" w:lineRule="auto"/>
      </w:pPr>
      <w:r>
        <w:rPr>
          <w:rFonts w:ascii="Consolas" w:eastAsia="Consolas" w:hAnsi="Consolas" w:cs="Consolas"/>
          <w:sz w:val="20"/>
        </w:rPr>
        <w:t xml:space="preserve">      "rank_window_size": 50,</w:t>
      </w:r>
    </w:p>
    <w:p w14:paraId="1DACAA52" w14:textId="77777777" w:rsidR="00FD39A1" w:rsidRDefault="005B5D75">
      <w:pPr>
        <w:spacing w:after="80" w:line="264" w:lineRule="auto"/>
      </w:pPr>
      <w:r>
        <w:rPr>
          <w:rFonts w:ascii="Consolas" w:eastAsia="Consolas" w:hAnsi="Consolas" w:cs="Consolas"/>
          <w:sz w:val="20"/>
        </w:rPr>
        <w:t xml:space="preserve">      "retrievers": [</w:t>
      </w:r>
    </w:p>
    <w:p w14:paraId="040EC7E3" w14:textId="77777777" w:rsidR="00FD39A1" w:rsidRDefault="005B5D75">
      <w:pPr>
        <w:spacing w:after="80" w:line="264" w:lineRule="auto"/>
      </w:pPr>
      <w:r>
        <w:rPr>
          <w:rFonts w:ascii="Consolas" w:eastAsia="Consolas" w:hAnsi="Consolas" w:cs="Consolas"/>
          <w:sz w:val="20"/>
        </w:rPr>
        <w:t xml:space="preserve">        {</w:t>
      </w:r>
    </w:p>
    <w:p w14:paraId="4616F681" w14:textId="77777777" w:rsidR="00FD39A1" w:rsidRDefault="005B5D75">
      <w:pPr>
        <w:spacing w:after="80" w:line="264" w:lineRule="auto"/>
      </w:pPr>
      <w:r>
        <w:rPr>
          <w:rFonts w:ascii="Consolas" w:eastAsia="Consolas" w:hAnsi="Consolas" w:cs="Consolas"/>
          <w:sz w:val="20"/>
        </w:rPr>
        <w:t xml:space="preserve">          "standard": {</w:t>
      </w:r>
    </w:p>
    <w:p w14:paraId="79FB7EB0" w14:textId="77777777" w:rsidR="00FD39A1" w:rsidRDefault="005B5D75">
      <w:pPr>
        <w:spacing w:after="80" w:line="264" w:lineRule="auto"/>
      </w:pPr>
      <w:r>
        <w:rPr>
          <w:rFonts w:ascii="Consolas" w:eastAsia="Consolas" w:hAnsi="Consolas" w:cs="Consolas"/>
          <w:sz w:val="20"/>
        </w:rPr>
        <w:t xml:space="preserve">            "query": {</w:t>
      </w:r>
    </w:p>
    <w:p w14:paraId="40381F3F" w14:textId="77777777" w:rsidR="00FD39A1" w:rsidRDefault="005B5D75">
      <w:pPr>
        <w:spacing w:after="80" w:line="264" w:lineRule="auto"/>
      </w:pPr>
      <w:r>
        <w:rPr>
          <w:rFonts w:ascii="Consolas" w:eastAsia="Consolas" w:hAnsi="Consolas" w:cs="Consolas"/>
          <w:sz w:val="20"/>
        </w:rPr>
        <w:t xml:space="preserve">              "bool": {</w:t>
      </w:r>
    </w:p>
    <w:p w14:paraId="441390B9" w14:textId="77777777" w:rsidR="00FD39A1" w:rsidRDefault="005B5D75">
      <w:pPr>
        <w:spacing w:after="80" w:line="264" w:lineRule="auto"/>
      </w:pPr>
      <w:r>
        <w:rPr>
          <w:rFonts w:ascii="Consolas" w:eastAsia="Consolas" w:hAnsi="Consolas" w:cs="Consolas"/>
          <w:sz w:val="20"/>
        </w:rPr>
        <w:t xml:space="preserve">                "must":   { "match": { "content": { "query": "&lt;câu hỏi&gt;" } } },</w:t>
      </w:r>
    </w:p>
    <w:p w14:paraId="3DA3E512" w14:textId="77777777" w:rsidR="00FD39A1" w:rsidRDefault="005B5D75">
      <w:pPr>
        <w:spacing w:after="80" w:line="264" w:lineRule="auto"/>
      </w:pPr>
      <w:r>
        <w:rPr>
          <w:rFonts w:ascii="Consolas" w:eastAsia="Consolas" w:hAnsi="Consolas" w:cs="Consolas"/>
          <w:sz w:val="20"/>
        </w:rPr>
        <w:t xml:space="preserve">                "filter": { "terms": { "allowed_roles": ["&lt;role&gt;"] } }</w:t>
      </w:r>
    </w:p>
    <w:p w14:paraId="5397B18A" w14:textId="77777777" w:rsidR="00FD39A1" w:rsidRDefault="005B5D75">
      <w:pPr>
        <w:spacing w:after="80" w:line="264" w:lineRule="auto"/>
      </w:pPr>
      <w:r>
        <w:rPr>
          <w:rFonts w:ascii="Consolas" w:eastAsia="Consolas" w:hAnsi="Consolas" w:cs="Consolas"/>
          <w:sz w:val="20"/>
        </w:rPr>
        <w:t xml:space="preserve">              }</w:t>
      </w:r>
    </w:p>
    <w:p w14:paraId="7D82D857" w14:textId="77777777" w:rsidR="00FD39A1" w:rsidRDefault="005B5D75">
      <w:pPr>
        <w:spacing w:after="80" w:line="264" w:lineRule="auto"/>
      </w:pPr>
      <w:r>
        <w:rPr>
          <w:rFonts w:ascii="Consolas" w:eastAsia="Consolas" w:hAnsi="Consolas" w:cs="Consolas"/>
          <w:sz w:val="20"/>
        </w:rPr>
        <w:t xml:space="preserve">            }</w:t>
      </w:r>
    </w:p>
    <w:p w14:paraId="1FB28050" w14:textId="77777777" w:rsidR="00FD39A1" w:rsidRDefault="005B5D75">
      <w:pPr>
        <w:spacing w:after="80" w:line="264" w:lineRule="auto"/>
      </w:pPr>
      <w:r>
        <w:rPr>
          <w:rFonts w:ascii="Consolas" w:eastAsia="Consolas" w:hAnsi="Consolas" w:cs="Consolas"/>
          <w:sz w:val="20"/>
        </w:rPr>
        <w:t xml:space="preserve">          }</w:t>
      </w:r>
    </w:p>
    <w:p w14:paraId="1DF13689" w14:textId="77777777" w:rsidR="00FD39A1" w:rsidRDefault="005B5D75">
      <w:pPr>
        <w:spacing w:after="80" w:line="264" w:lineRule="auto"/>
      </w:pPr>
      <w:r>
        <w:rPr>
          <w:rFonts w:ascii="Consolas" w:eastAsia="Consolas" w:hAnsi="Consolas" w:cs="Consolas"/>
          <w:sz w:val="20"/>
        </w:rPr>
        <w:t xml:space="preserve">        },</w:t>
      </w:r>
    </w:p>
    <w:p w14:paraId="49C5E575" w14:textId="77777777" w:rsidR="00FD39A1" w:rsidRDefault="005B5D75">
      <w:pPr>
        <w:spacing w:after="80" w:line="264" w:lineRule="auto"/>
      </w:pPr>
      <w:r>
        <w:rPr>
          <w:rFonts w:ascii="Consolas" w:eastAsia="Consolas" w:hAnsi="Consolas" w:cs="Consolas"/>
          <w:sz w:val="20"/>
        </w:rPr>
        <w:t xml:space="preserve">        {</w:t>
      </w:r>
    </w:p>
    <w:p w14:paraId="4800A27A" w14:textId="77777777" w:rsidR="00FD39A1" w:rsidRDefault="005B5D75">
      <w:pPr>
        <w:spacing w:after="80" w:line="264" w:lineRule="auto"/>
      </w:pPr>
      <w:r>
        <w:rPr>
          <w:rFonts w:ascii="Consolas" w:eastAsia="Consolas" w:hAnsi="Consolas" w:cs="Consolas"/>
          <w:sz w:val="20"/>
        </w:rPr>
        <w:t xml:space="preserve">          "knn": {</w:t>
      </w:r>
    </w:p>
    <w:p w14:paraId="5B660E84" w14:textId="77777777" w:rsidR="00FD39A1" w:rsidRDefault="005B5D75">
      <w:pPr>
        <w:spacing w:after="80" w:line="264" w:lineRule="auto"/>
      </w:pPr>
      <w:r>
        <w:rPr>
          <w:rFonts w:ascii="Consolas" w:eastAsia="Consolas" w:hAnsi="Consolas" w:cs="Consolas"/>
          <w:sz w:val="20"/>
        </w:rPr>
        <w:t xml:space="preserve">            "field": "embedding",</w:t>
      </w:r>
    </w:p>
    <w:p w14:paraId="7547C2E1" w14:textId="77777777" w:rsidR="00FD39A1" w:rsidRDefault="005B5D75">
      <w:pPr>
        <w:spacing w:after="80" w:line="264" w:lineRule="auto"/>
      </w:pPr>
      <w:r>
        <w:rPr>
          <w:rFonts w:ascii="Consolas" w:eastAsia="Consolas" w:hAnsi="Consolas" w:cs="Consolas"/>
          <w:sz w:val="20"/>
        </w:rPr>
        <w:t xml:space="preserve">            "query_vector": [/* 768 floats từ retrieval_query */],</w:t>
      </w:r>
    </w:p>
    <w:p w14:paraId="5D0C2547" w14:textId="77777777" w:rsidR="00FD39A1" w:rsidRDefault="005B5D75">
      <w:pPr>
        <w:spacing w:after="80" w:line="264" w:lineRule="auto"/>
      </w:pPr>
      <w:r>
        <w:rPr>
          <w:rFonts w:ascii="Consolas" w:eastAsia="Consolas" w:hAnsi="Consolas" w:cs="Consolas"/>
          <w:sz w:val="20"/>
        </w:rPr>
        <w:t xml:space="preserve">            "k": 50,</w:t>
      </w:r>
    </w:p>
    <w:p w14:paraId="35FEF23B" w14:textId="77777777" w:rsidR="00FD39A1" w:rsidRDefault="005B5D75">
      <w:pPr>
        <w:spacing w:after="80" w:line="264" w:lineRule="auto"/>
      </w:pPr>
      <w:r>
        <w:rPr>
          <w:rFonts w:ascii="Consolas" w:eastAsia="Consolas" w:hAnsi="Consolas" w:cs="Consolas"/>
          <w:sz w:val="20"/>
        </w:rPr>
        <w:lastRenderedPageBreak/>
        <w:t xml:space="preserve">            "num_candidates": 200,</w:t>
      </w:r>
    </w:p>
    <w:p w14:paraId="109F8852" w14:textId="77777777" w:rsidR="00FD39A1" w:rsidRDefault="005B5D75">
      <w:pPr>
        <w:spacing w:after="80" w:line="264" w:lineRule="auto"/>
      </w:pPr>
      <w:r>
        <w:rPr>
          <w:rFonts w:ascii="Consolas" w:eastAsia="Consolas" w:hAnsi="Consolas" w:cs="Consolas"/>
          <w:sz w:val="20"/>
        </w:rPr>
        <w:t xml:space="preserve">            "filter": { "terms": { "allowed_roles": ["&lt;role&gt;"] } }</w:t>
      </w:r>
    </w:p>
    <w:p w14:paraId="533D5ED2" w14:textId="77777777" w:rsidR="00FD39A1" w:rsidRDefault="005B5D75">
      <w:pPr>
        <w:spacing w:after="80" w:line="264" w:lineRule="auto"/>
      </w:pPr>
      <w:r>
        <w:rPr>
          <w:rFonts w:ascii="Consolas" w:eastAsia="Consolas" w:hAnsi="Consolas" w:cs="Consolas"/>
          <w:sz w:val="20"/>
        </w:rPr>
        <w:t xml:space="preserve">          }</w:t>
      </w:r>
    </w:p>
    <w:p w14:paraId="746B7E7E" w14:textId="77777777" w:rsidR="00FD39A1" w:rsidRDefault="005B5D75">
      <w:pPr>
        <w:spacing w:after="80" w:line="264" w:lineRule="auto"/>
      </w:pPr>
      <w:r>
        <w:rPr>
          <w:rFonts w:ascii="Consolas" w:eastAsia="Consolas" w:hAnsi="Consolas" w:cs="Consolas"/>
          <w:sz w:val="20"/>
        </w:rPr>
        <w:t xml:space="preserve">        }</w:t>
      </w:r>
    </w:p>
    <w:p w14:paraId="5AE0B0AB" w14:textId="77777777" w:rsidR="00FD39A1" w:rsidRDefault="005B5D75">
      <w:pPr>
        <w:spacing w:after="80" w:line="264" w:lineRule="auto"/>
      </w:pPr>
      <w:r>
        <w:rPr>
          <w:rFonts w:ascii="Consolas" w:eastAsia="Consolas" w:hAnsi="Consolas" w:cs="Consolas"/>
          <w:sz w:val="20"/>
        </w:rPr>
        <w:t xml:space="preserve">      ]</w:t>
      </w:r>
    </w:p>
    <w:p w14:paraId="78E66490" w14:textId="77777777" w:rsidR="00FD39A1" w:rsidRDefault="005B5D75">
      <w:pPr>
        <w:spacing w:after="80" w:line="264" w:lineRule="auto"/>
      </w:pPr>
      <w:r>
        <w:rPr>
          <w:rFonts w:ascii="Consolas" w:eastAsia="Consolas" w:hAnsi="Consolas" w:cs="Consolas"/>
          <w:sz w:val="20"/>
        </w:rPr>
        <w:t xml:space="preserve">    }</w:t>
      </w:r>
    </w:p>
    <w:p w14:paraId="39ACDD5A" w14:textId="77777777" w:rsidR="00FD39A1" w:rsidRDefault="005B5D75">
      <w:pPr>
        <w:spacing w:after="80" w:line="264" w:lineRule="auto"/>
      </w:pPr>
      <w:r>
        <w:rPr>
          <w:rFonts w:ascii="Consolas" w:eastAsia="Consolas" w:hAnsi="Consolas" w:cs="Consolas"/>
          <w:sz w:val="20"/>
        </w:rPr>
        <w:t xml:space="preserve">  },</w:t>
      </w:r>
    </w:p>
    <w:p w14:paraId="37B4950C" w14:textId="77777777" w:rsidR="00FD39A1" w:rsidRDefault="005B5D75">
      <w:pPr>
        <w:spacing w:after="80" w:line="264" w:lineRule="auto"/>
      </w:pPr>
      <w:r>
        <w:rPr>
          <w:rFonts w:ascii="Consolas" w:eastAsia="Consolas" w:hAnsi="Consolas" w:cs="Consolas"/>
          <w:sz w:val="20"/>
        </w:rPr>
        <w:t xml:space="preserve">  "size": 5,</w:t>
      </w:r>
    </w:p>
    <w:p w14:paraId="25C6AE8D" w14:textId="77777777" w:rsidR="00FD39A1" w:rsidRDefault="005B5D75">
      <w:pPr>
        <w:spacing w:after="80" w:line="264" w:lineRule="auto"/>
      </w:pPr>
      <w:r>
        <w:rPr>
          <w:rFonts w:ascii="Consolas" w:eastAsia="Consolas" w:hAnsi="Consolas" w:cs="Consolas"/>
          <w:sz w:val="20"/>
        </w:rPr>
        <w:t xml:space="preserve">  "_source": ["doc_id", "title", "section", "source_path", "content"]</w:t>
      </w:r>
    </w:p>
    <w:p w14:paraId="52230BBF" w14:textId="77777777" w:rsidR="00FD39A1" w:rsidRDefault="005B5D75">
      <w:pPr>
        <w:spacing w:after="80" w:line="264" w:lineRule="auto"/>
      </w:pPr>
      <w:r>
        <w:rPr>
          <w:rFonts w:ascii="Consolas" w:eastAsia="Consolas" w:hAnsi="Consolas" w:cs="Consolas"/>
          <w:sz w:val="20"/>
        </w:rPr>
        <w:t>}</w:t>
      </w:r>
    </w:p>
    <w:p w14:paraId="258684E4" w14:textId="77777777" w:rsidR="00FD39A1" w:rsidRDefault="005B5D75">
      <w:pPr>
        <w:spacing w:after="120" w:line="360" w:lineRule="auto"/>
        <w:ind w:firstLine="567"/>
        <w:jc w:val="both"/>
      </w:pPr>
      <w:r>
        <w:rPr>
          <w:rFonts w:ascii="Times New Roman" w:eastAsia="Times New Roman" w:hAnsi="Times New Roman" w:cs="Times New Roman"/>
          <w:i/>
          <w:sz w:val="26"/>
        </w:rPr>
        <w:t>Phần code trong các đoạn A.1 - A.3 trích lược từ tệp es_index.py và modules/doc_search.py của mã nguồn đề án (github.com/DatBa2/do-an-RAG). Trong báo cáo hoàn chỉnh sẽ trình bày kết quả _explain trên một câu truy vấn mẫu để đối chiếu trực tiếp với lý thuyết BM25 - RRF trình bày ở Chương 1.</w:t>
      </w:r>
    </w:p>
    <w:p w14:paraId="552F3FD3" w14:textId="77777777" w:rsidR="002F4EC9" w:rsidRDefault="0021261F">
      <w:pPr>
        <w:spacing w:after="120" w:line="360" w:lineRule="auto"/>
        <w:ind w:firstLine="567"/>
        <w:jc w:val="both"/>
      </w:pPr>
      <w:r>
        <w:rPr>
          <w:rFonts w:ascii="Times New Roman" w:eastAsia="Times New Roman" w:hAnsi="Times New Roman" w:cs="Times New Roman"/>
          <w:i/>
          <w:sz w:val="26"/>
        </w:rPr>
        <w:t>(Ký ghi rõ họ tên)</w:t>
      </w:r>
    </w:p>
    <w:p w14:paraId="10B066E2" w14:textId="77777777" w:rsidR="002F4EC9" w:rsidRDefault="0021261F">
      <w:r>
        <w:t xml:space="preserve"> </w:t>
      </w:r>
    </w:p>
    <w:p w14:paraId="5A67AEC9" w14:textId="77777777" w:rsidR="002F4EC9" w:rsidRDefault="0021261F">
      <w:r>
        <w:t xml:space="preserve"> </w:t>
      </w:r>
    </w:p>
    <w:p w14:paraId="56A9482F" w14:textId="77777777" w:rsidR="002F4EC9" w:rsidRDefault="0021261F">
      <w:pPr>
        <w:spacing w:after="120" w:line="360" w:lineRule="auto"/>
        <w:ind w:firstLine="567"/>
        <w:jc w:val="both"/>
      </w:pPr>
      <w:r>
        <w:rPr>
          <w:rFonts w:ascii="Times New Roman" w:eastAsia="Times New Roman" w:hAnsi="Times New Roman" w:cs="Times New Roman"/>
          <w:sz w:val="26"/>
        </w:rPr>
        <w:t>PGS.TS.  ......................................</w:t>
      </w:r>
    </w:p>
    <w:sectPr w:rsidR="002F4EC9"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012"/>
    <w:rsid w:val="0021261F"/>
    <w:rsid w:val="0029639D"/>
    <w:rsid w:val="002F4EC9"/>
    <w:rsid w:val="00326F90"/>
    <w:rsid w:val="003D067B"/>
    <w:rsid w:val="005405C7"/>
    <w:rsid w:val="00560FC4"/>
    <w:rsid w:val="005A6D56"/>
    <w:rsid w:val="005B5D75"/>
    <w:rsid w:val="007B4A0E"/>
    <w:rsid w:val="009D77A7"/>
    <w:rsid w:val="00AA1D8D"/>
    <w:rsid w:val="00B47730"/>
    <w:rsid w:val="00CB0664"/>
    <w:rsid w:val="00FC693F"/>
    <w:rsid w:val="00FD39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A94A7"/>
  <w14:defaultImageDpi w14:val="300"/>
  <w15:docId w15:val="{E3DEF46D-3F86-7A4A-8899-9E605A0A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261F"/>
    <w:pPr>
      <w:spacing w:after="100"/>
    </w:pPr>
  </w:style>
  <w:style w:type="paragraph" w:styleId="TOC2">
    <w:name w:val="toc 2"/>
    <w:basedOn w:val="Normal"/>
    <w:next w:val="Normal"/>
    <w:autoRedefine/>
    <w:uiPriority w:val="39"/>
    <w:unhideWhenUsed/>
    <w:rsid w:val="0021261F"/>
    <w:pPr>
      <w:spacing w:after="100"/>
      <w:ind w:left="220"/>
    </w:pPr>
  </w:style>
  <w:style w:type="paragraph" w:styleId="TOC3">
    <w:name w:val="toc 3"/>
    <w:basedOn w:val="Normal"/>
    <w:next w:val="Normal"/>
    <w:autoRedefine/>
    <w:uiPriority w:val="39"/>
    <w:unhideWhenUsed/>
    <w:rsid w:val="0021261F"/>
    <w:pPr>
      <w:spacing w:after="100"/>
      <w:ind w:left="440"/>
    </w:pPr>
  </w:style>
  <w:style w:type="character" w:styleId="Hyperlink">
    <w:name w:val="Hyperlink"/>
    <w:basedOn w:val="DefaultParagraphFont"/>
    <w:uiPriority w:val="99"/>
    <w:unhideWhenUsed/>
    <w:rsid w:val="002126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16641</Words>
  <Characters>94854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đề án tốt nghiệp Thạc sĩ - Nguyễn Bá Đạt</dc:title>
  <dc:subject/>
  <dc:creator>Nguyễn Bá Đạt</dc:creator>
  <cp:keywords/>
  <dc:description>generated by python-docx</dc:description>
  <cp:lastModifiedBy>Microsoft Office User</cp:lastModifiedBy>
  <cp:revision>18</cp:revision>
  <dcterms:created xsi:type="dcterms:W3CDTF">2013-12-23T23:15:00Z</dcterms:created>
  <dcterms:modified xsi:type="dcterms:W3CDTF">2026-05-17T17:17:00Z</dcterms:modified>
  <cp:category/>
</cp:coreProperties>
</file>